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shd w:val="clear" w:color="auto" w:fill="0A4D1F"/>
        <w:spacing w:before="400" w:after="120"/>
      </w:pPr>
      <w:r>
        <w:rPr>
          <w:rFonts w:ascii="Arial" w:hAnsi="Arial"/>
          <w:b/>
          <w:color w:val="FFFFFF"/>
          <w:sz w:val="64"/>
          <w:rtl w:val="1"/>
          <w:cs/>
        </w:rPr>
        <w:t>בלאק‑ג'ק רב‑משתתפים</w:t>
      </w:r>
    </w:p>
    <w:p>
      <w:pPr>
        <w:bidi w:val="1"/>
        <w:jc w:val="right"/>
        <w:shd w:val="clear" w:color="auto" w:fill="0A4D1F"/>
        <w:spacing w:before="0" w:after="280"/>
      </w:pPr>
      <w:r>
        <w:rPr>
          <w:rFonts w:ascii="Arial" w:hAnsi="Arial"/>
          <w:color w:val="FFFFFF"/>
          <w:sz w:val="28"/>
          <w:rtl w:val="1"/>
          <w:cs/>
        </w:rPr>
        <w:t>משחק קלפים מאובטח בארכיטקטורת לקוח‑שרת</w:t>
      </w:r>
    </w:p>
    <w:tbl>
      <w:tblPr>
        <w:tblStyle w:val="TableGrid"/>
        <w:tblW w:type="auto" w:w="0"/>
        <w:jc w:val="center"/>
        <w:tblLook w:firstColumn="1" w:firstRow="1" w:lastColumn="0" w:lastRow="0" w:noHBand="0" w:noVBand="1" w:val="04A0"/>
      </w:tblPr>
      <w:tblGrid>
        <w:gridCol w:w="4536"/>
        <w:gridCol w:w="4536"/>
      </w:tblGrid>
      <w:tr>
        <w:tc>
          <w:tcPr>
            <w:tcW w:type="dxa" w:w="3402"/>
            <w:shd w:val="clear" w:color="auto" w:fill="0A4D1F"/>
          </w:tcPr>
          <w:p>
            <w:pPr>
              <w:bidi w:val="1"/>
              <w:jc w:val="right"/>
              <w:spacing w:before="80" w:after="80"/>
            </w:pPr>
            <w:r>
              <w:rPr>
                <w:rFonts w:ascii="Arial" w:hAnsi="Arial"/>
                <w:b/>
                <w:color w:val="FFFFFF"/>
                <w:sz w:val="22"/>
                <w:rtl w:val="1"/>
                <w:cs/>
              </w:rPr>
              <w:t>שם העבודה</w:t>
            </w:r>
          </w:p>
        </w:tc>
        <w:tc>
          <w:tcPr>
            <w:tcW w:type="dxa" w:w="6236"/>
            <w:shd w:val="clear" w:color="auto" w:fill="EDF8F1"/>
          </w:tcPr>
          <w:p>
            <w:pPr>
              <w:bidi w:val="1"/>
              <w:jc w:val="right"/>
              <w:spacing w:before="80" w:after="80"/>
            </w:pPr>
            <w:r>
              <w:rPr>
                <w:rFonts w:ascii="Arial" w:hAnsi="Arial"/>
                <w:color w:val="1A1A1A"/>
                <w:sz w:val="22"/>
                <w:rtl w:val="1"/>
                <w:cs/>
              </w:rPr>
              <w:t>בלאק‑ג'ק רב‑משתתפים</w:t>
            </w:r>
          </w:p>
        </w:tc>
      </w:tr>
      <w:tr>
        <w:tc>
          <w:tcPr>
            <w:tcW w:type="dxa" w:w="3402"/>
            <w:shd w:val="clear" w:color="auto" w:fill="0A4D1F"/>
          </w:tcPr>
          <w:p>
            <w:pPr>
              <w:bidi w:val="1"/>
              <w:jc w:val="right"/>
              <w:spacing w:before="80" w:after="80"/>
            </w:pPr>
            <w:r>
              <w:rPr>
                <w:rFonts w:ascii="Arial" w:hAnsi="Arial"/>
                <w:b/>
                <w:color w:val="FFFFFF"/>
                <w:sz w:val="22"/>
                <w:rtl w:val="1"/>
                <w:cs/>
              </w:rPr>
              <w:t>שם התלמיד</w:t>
            </w:r>
          </w:p>
        </w:tc>
        <w:tc>
          <w:tcPr>
            <w:tcW w:type="dxa" w:w="6236"/>
            <w:shd w:val="clear" w:color="auto" w:fill="FFFFFF"/>
          </w:tcPr>
          <w:p>
            <w:pPr>
              <w:bidi w:val="1"/>
              <w:jc w:val="right"/>
              <w:spacing w:before="80" w:after="80"/>
            </w:pPr>
            <w:r>
              <w:rPr>
                <w:rFonts w:ascii="Arial" w:hAnsi="Arial"/>
                <w:color w:val="1A1A1A"/>
                <w:sz w:val="22"/>
                <w:rtl w:val="1"/>
                <w:cs/>
              </w:rPr>
              <w:t>_______________</w:t>
            </w:r>
          </w:p>
        </w:tc>
      </w:tr>
      <w:tr>
        <w:tc>
          <w:tcPr>
            <w:tcW w:type="dxa" w:w="3402"/>
            <w:shd w:val="clear" w:color="auto" w:fill="0A4D1F"/>
          </w:tcPr>
          <w:p>
            <w:pPr>
              <w:bidi w:val="1"/>
              <w:jc w:val="right"/>
              <w:spacing w:before="80" w:after="80"/>
            </w:pPr>
            <w:r>
              <w:rPr>
                <w:rFonts w:ascii="Arial" w:hAnsi="Arial"/>
                <w:b/>
                <w:color w:val="FFFFFF"/>
                <w:sz w:val="22"/>
                <w:rtl w:val="1"/>
                <w:cs/>
              </w:rPr>
              <w:t>ת.ז. התלמיד</w:t>
            </w:r>
          </w:p>
        </w:tc>
        <w:tc>
          <w:tcPr>
            <w:tcW w:type="dxa" w:w="6236"/>
            <w:shd w:val="clear" w:color="auto" w:fill="EDF8F1"/>
          </w:tcPr>
          <w:p>
            <w:pPr>
              <w:bidi w:val="1"/>
              <w:jc w:val="right"/>
              <w:spacing w:before="80" w:after="80"/>
            </w:pPr>
            <w:r>
              <w:rPr>
                <w:rFonts w:ascii="Arial" w:hAnsi="Arial"/>
                <w:color w:val="1A1A1A"/>
                <w:sz w:val="22"/>
                <w:rtl w:val="1"/>
                <w:cs/>
              </w:rPr>
              <w:t>_______________</w:t>
            </w:r>
          </w:p>
        </w:tc>
      </w:tr>
      <w:tr>
        <w:tc>
          <w:tcPr>
            <w:tcW w:type="dxa" w:w="3402"/>
            <w:shd w:val="clear" w:color="auto" w:fill="0A4D1F"/>
          </w:tcPr>
          <w:p>
            <w:pPr>
              <w:bidi w:val="1"/>
              <w:jc w:val="right"/>
              <w:spacing w:before="80" w:after="80"/>
            </w:pPr>
            <w:r>
              <w:rPr>
                <w:rFonts w:ascii="Arial" w:hAnsi="Arial"/>
                <w:b/>
                <w:color w:val="FFFFFF"/>
                <w:sz w:val="22"/>
                <w:rtl w:val="1"/>
                <w:cs/>
              </w:rPr>
              <w:t>שם המנחה</w:t>
            </w:r>
          </w:p>
        </w:tc>
        <w:tc>
          <w:tcPr>
            <w:tcW w:type="dxa" w:w="6236"/>
            <w:shd w:val="clear" w:color="auto" w:fill="FFFFFF"/>
          </w:tcPr>
          <w:p>
            <w:pPr>
              <w:bidi w:val="1"/>
              <w:jc w:val="right"/>
              <w:spacing w:before="80" w:after="80"/>
            </w:pPr>
            <w:r>
              <w:rPr>
                <w:rFonts w:ascii="Arial" w:hAnsi="Arial"/>
                <w:color w:val="1A1A1A"/>
                <w:sz w:val="22"/>
                <w:rtl w:val="1"/>
                <w:cs/>
              </w:rPr>
              <w:t>_______________</w:t>
            </w:r>
          </w:p>
        </w:tc>
      </w:tr>
      <w:tr>
        <w:tc>
          <w:tcPr>
            <w:tcW w:type="dxa" w:w="3402"/>
            <w:shd w:val="clear" w:color="auto" w:fill="0A4D1F"/>
          </w:tcPr>
          <w:p>
            <w:pPr>
              <w:bidi w:val="1"/>
              <w:jc w:val="right"/>
              <w:spacing w:before="80" w:after="80"/>
            </w:pPr>
            <w:r>
              <w:rPr>
                <w:rFonts w:ascii="Arial" w:hAnsi="Arial"/>
                <w:b/>
                <w:color w:val="FFFFFF"/>
                <w:sz w:val="22"/>
                <w:rtl w:val="1"/>
                <w:cs/>
              </w:rPr>
              <w:t>שם בית הספר</w:t>
            </w:r>
          </w:p>
        </w:tc>
        <w:tc>
          <w:tcPr>
            <w:tcW w:type="dxa" w:w="6236"/>
            <w:shd w:val="clear" w:color="auto" w:fill="EDF8F1"/>
          </w:tcPr>
          <w:p>
            <w:pPr>
              <w:bidi w:val="1"/>
              <w:jc w:val="right"/>
              <w:spacing w:before="80" w:after="80"/>
            </w:pPr>
            <w:r>
              <w:rPr>
                <w:rFonts w:ascii="Arial" w:hAnsi="Arial"/>
                <w:color w:val="1A1A1A"/>
                <w:sz w:val="22"/>
                <w:rtl w:val="1"/>
                <w:cs/>
              </w:rPr>
              <w:t>_______________</w:t>
            </w:r>
          </w:p>
        </w:tc>
      </w:tr>
      <w:tr>
        <w:tc>
          <w:tcPr>
            <w:tcW w:type="dxa" w:w="3402"/>
            <w:shd w:val="clear" w:color="auto" w:fill="0A4D1F"/>
          </w:tcPr>
          <w:p>
            <w:pPr>
              <w:bidi w:val="1"/>
              <w:jc w:val="right"/>
              <w:spacing w:before="80" w:after="80"/>
            </w:pPr>
            <w:r>
              <w:rPr>
                <w:rFonts w:ascii="Arial" w:hAnsi="Arial"/>
                <w:b/>
                <w:color w:val="FFFFFF"/>
                <w:sz w:val="22"/>
                <w:rtl w:val="1"/>
                <w:cs/>
              </w:rPr>
              <w:t>שם החלופה</w:t>
            </w:r>
          </w:p>
        </w:tc>
        <w:tc>
          <w:tcPr>
            <w:tcW w:type="dxa" w:w="6236"/>
            <w:shd w:val="clear" w:color="auto" w:fill="FFFFFF"/>
          </w:tcPr>
          <w:p>
            <w:pPr>
              <w:bidi w:val="1"/>
              <w:jc w:val="right"/>
              <w:spacing w:before="80" w:after="80"/>
            </w:pPr>
            <w:r>
              <w:rPr>
                <w:rFonts w:ascii="Arial" w:hAnsi="Arial"/>
                <w:color w:val="1A1A1A"/>
                <w:sz w:val="22"/>
                <w:rtl w:val="1"/>
                <w:cs/>
              </w:rPr>
              <w:t>הגנת סייבר ומערכות הפעלה</w:t>
            </w:r>
          </w:p>
        </w:tc>
      </w:tr>
      <w:tr>
        <w:tc>
          <w:tcPr>
            <w:tcW w:type="dxa" w:w="3402"/>
            <w:shd w:val="clear" w:color="auto" w:fill="0A4D1F"/>
          </w:tcPr>
          <w:p>
            <w:pPr>
              <w:bidi w:val="1"/>
              <w:jc w:val="right"/>
              <w:spacing w:before="80" w:after="80"/>
            </w:pPr>
            <w:r>
              <w:rPr>
                <w:rFonts w:ascii="Arial" w:hAnsi="Arial"/>
                <w:b/>
                <w:color w:val="FFFFFF"/>
                <w:sz w:val="22"/>
                <w:rtl w:val="1"/>
                <w:cs/>
              </w:rPr>
              <w:t>תאריך הגשה</w:t>
            </w:r>
          </w:p>
        </w:tc>
        <w:tc>
          <w:tcPr>
            <w:tcW w:type="dxa" w:w="6236"/>
            <w:shd w:val="clear" w:color="auto" w:fill="EDF8F1"/>
          </w:tcPr>
          <w:p>
            <w:pPr>
              <w:bidi w:val="1"/>
              <w:jc w:val="right"/>
              <w:spacing w:before="80" w:after="80"/>
            </w:pPr>
            <w:r>
              <w:rPr>
                <w:rFonts w:ascii="Arial" w:hAnsi="Arial"/>
                <w:color w:val="1A1A1A"/>
                <w:sz w:val="22"/>
                <w:rtl w:val="1"/>
                <w:cs/>
              </w:rPr>
              <w:t>_______________</w:t>
            </w:r>
          </w:p>
        </w:tc>
      </w:tr>
    </w:tbl>
    <w:p/>
    <w:p>
      <w:pPr>
        <w:bidi w:val="1"/>
        <w:jc w:val="right"/>
        <w:shd w:val="clear" w:color="auto" w:fill="0A4D1F"/>
        <w:spacing w:before="200" w:after="80"/>
      </w:pPr>
      <w:r>
        <w:rPr>
          <w:rFonts w:ascii="Arial" w:hAnsi="Arial"/>
          <w:color w:val="FFFFFF"/>
          <w:sz w:val="20"/>
          <w:rtl w:val="1"/>
          <w:cs/>
        </w:rPr>
        <w:t>Python 3.11  ·  TCP Sockets  ·  RSA-2048 + Fernet  ·  Tkinter GUI</w:t>
      </w:r>
    </w:p>
    <w:p>
      <w:pPr>
        <w:bidi w:val="1"/>
        <w:jc w:val="right"/>
        <w:spacing w:before="20" w:after="60" w:line="276" w:lineRule="auto"/>
      </w:pPr>
      <w:r>
        <w:rPr>
          <w:rFonts w:ascii="Arial" w:hAnsi="Arial"/>
          <w:b/>
          <w:color w:val="0A4D1F"/>
          <w:sz w:val="22"/>
          <w:rtl w:val="1"/>
          <w:cs/>
        </w:rPr>
        <w:t>חלופת התמחות:</w:t>
      </w:r>
      <w:r>
        <w:rPr>
          <w:rFonts w:ascii="Arial" w:hAnsi="Arial"/>
          <w:sz w:val="22"/>
          <w:rtl w:val="1"/>
          <w:cs/>
        </w:rPr>
        <w:t xml:space="preserve"> הגנת סייבר ומערכות הפעלה</w:t>
      </w:r>
    </w:p>
    <w:p>
      <w:pPr>
        <w:bidi w:val="1"/>
        <w:jc w:val="right"/>
        <w:spacing w:before="20" w:after="60" w:line="276" w:lineRule="auto"/>
      </w:pPr>
      <w:r>
        <w:rPr>
          <w:rFonts w:ascii="Arial" w:hAnsi="Arial"/>
          <w:b/>
          <w:color w:val="0A4D1F"/>
          <w:sz w:val="22"/>
          <w:rtl w:val="1"/>
          <w:cs/>
        </w:rPr>
        <w:t>מסלול:</w:t>
      </w:r>
      <w:r>
        <w:rPr>
          <w:rFonts w:ascii="Arial" w:hAnsi="Arial"/>
          <w:sz w:val="22"/>
          <w:rtl w:val="1"/>
          <w:cs/>
        </w:rPr>
        <w:t xml:space="preserve"> הנדסת תוכנה 883589</w:t>
      </w:r>
    </w:p>
    <w:p>
      <w:pPr>
        <w:pBdr>
          <w:bottom w:val="single" w:sz="6" w:space="1" w:color="0A4D1F"/>
        </w:pBdr>
        <w:spacing w:before="60" w:after="60"/>
      </w:pPr>
    </w:p>
    <w:p>
      <w:pPr>
        <w:bidi w:val="1"/>
        <w:pStyle w:val="Heading2"/>
        <w:jc w:val="right"/>
        <w:pBdr>
          <w:bottom w:val="single" w:sz="8" w:space="1" w:color="0A4D1F"/>
        </w:pBdr>
        <w:spacing w:before="160" w:after="60"/>
      </w:pPr>
      <w:r>
        <w:rPr>
          <w:rFonts w:ascii="Arial" w:hAnsi="Arial"/>
          <w:rtl w:val="1"/>
          <w:cs/>
        </w:rPr>
        <w:t>עמוד שער</w:t>
      </w:r>
    </w:p>
    <w:p>
      <w:pPr>
        <w:bidi w:val="1"/>
        <w:jc w:val="right"/>
        <w:shd w:val="clear" w:color="auto" w:fill="EDF8F1"/>
        <w:ind w:right="360" w:left="360"/>
        <w:spacing w:before="60" w:after="60"/>
      </w:pPr>
      <w:r>
        <w:rPr>
          <w:rFonts w:ascii="Arial" w:hAnsi="Arial"/>
          <w:i/>
          <w:color w:val="0A4D1F"/>
          <w:sz w:val="20"/>
          <w:rtl w:val="1"/>
          <w:cs/>
        </w:rPr>
        <w:t>❝  הערה למילוי: את עמוד השער יש לעצב במסמך הוורד הסופי, ולכלול בו את הפרטים הבאים. השאירו מקום ללוגו בית הספר בראש הדף.</w:t>
      </w:r>
    </w:p>
    <w:p>
      <w:pPr>
        <w:bidi w:val="1"/>
        <w:pStyle w:val="ListBullet"/>
        <w:jc w:val="right"/>
        <w:spacing w:before="20" w:after="20" w:line="252" w:lineRule="auto"/>
      </w:pPr>
      <w:r>
        <w:rPr>
          <w:rFonts w:ascii="Arial" w:hAnsi="Arial"/>
          <w:b/>
          <w:color w:val="0A4D1F"/>
          <w:sz w:val="22"/>
          <w:rtl w:val="1"/>
          <w:cs/>
        </w:rPr>
        <w:t>לוגו בית הספר:</w:t>
      </w:r>
      <w:r>
        <w:rPr>
          <w:rFonts w:ascii="Arial" w:hAnsi="Arial"/>
          <w:sz w:val="22"/>
          <w:rtl w:val="1"/>
          <w:cs/>
        </w:rPr>
        <w:t xml:space="preserve"> </w:t>
      </w:r>
      <w:r>
        <w:rPr>
          <w:rFonts w:ascii="Arial" w:hAnsi="Arial"/>
          <w:sz w:val="22"/>
          <w:rtl w:val="1"/>
          <w:cs/>
        </w:rPr>
        <w:t>_______________</w:t>
      </w:r>
    </w:p>
    <w:p>
      <w:pPr>
        <w:bidi w:val="1"/>
        <w:pStyle w:val="ListBullet"/>
        <w:jc w:val="right"/>
        <w:spacing w:before="20" w:after="20" w:line="252" w:lineRule="auto"/>
      </w:pPr>
      <w:r>
        <w:rPr>
          <w:rFonts w:ascii="Arial" w:hAnsi="Arial"/>
          <w:b/>
          <w:color w:val="0A4D1F"/>
          <w:sz w:val="22"/>
          <w:rtl w:val="1"/>
          <w:cs/>
        </w:rPr>
        <w:t>שם בית הספר:</w:t>
      </w:r>
      <w:r>
        <w:rPr>
          <w:rFonts w:ascii="Arial" w:hAnsi="Arial"/>
          <w:sz w:val="22"/>
          <w:rtl w:val="1"/>
          <w:cs/>
        </w:rPr>
        <w:t xml:space="preserve"> </w:t>
      </w:r>
      <w:r>
        <w:rPr>
          <w:rFonts w:ascii="Arial" w:hAnsi="Arial"/>
          <w:sz w:val="22"/>
          <w:rtl w:val="1"/>
          <w:cs/>
        </w:rPr>
        <w:t>_______________</w:t>
      </w:r>
    </w:p>
    <w:p>
      <w:pPr>
        <w:bidi w:val="1"/>
        <w:pStyle w:val="ListBullet"/>
        <w:jc w:val="right"/>
        <w:spacing w:before="20" w:after="20" w:line="252" w:lineRule="auto"/>
      </w:pPr>
      <w:r>
        <w:rPr>
          <w:rFonts w:ascii="Arial" w:hAnsi="Arial"/>
          <w:b/>
          <w:color w:val="0A4D1F"/>
          <w:sz w:val="22"/>
          <w:rtl w:val="1"/>
          <w:cs/>
        </w:rPr>
        <w:t>שם העבודה:</w:t>
      </w:r>
      <w:r>
        <w:rPr>
          <w:rFonts w:ascii="Arial" w:hAnsi="Arial"/>
          <w:sz w:val="22"/>
          <w:rtl w:val="1"/>
          <w:cs/>
        </w:rPr>
        <w:t xml:space="preserve"> בלאק‑ג'ק רב‑משתתפים – משחק קלפים מאובטח בארכיטקטורת לקוח‑שרת</w:t>
      </w:r>
    </w:p>
    <w:p>
      <w:pPr>
        <w:bidi w:val="1"/>
        <w:pStyle w:val="ListBullet"/>
        <w:jc w:val="right"/>
        <w:spacing w:before="20" w:after="20" w:line="252" w:lineRule="auto"/>
      </w:pPr>
      <w:r>
        <w:rPr>
          <w:rFonts w:ascii="Arial" w:hAnsi="Arial"/>
          <w:b/>
          <w:color w:val="0A4D1F"/>
          <w:sz w:val="22"/>
          <w:rtl w:val="1"/>
          <w:cs/>
        </w:rPr>
        <w:t>שם התלמיד:</w:t>
      </w:r>
      <w:r>
        <w:rPr>
          <w:rFonts w:ascii="Arial" w:hAnsi="Arial"/>
          <w:sz w:val="22"/>
          <w:rtl w:val="1"/>
          <w:cs/>
        </w:rPr>
        <w:t xml:space="preserve"> </w:t>
      </w:r>
      <w:r>
        <w:rPr>
          <w:rFonts w:ascii="Arial" w:hAnsi="Arial"/>
          <w:sz w:val="22"/>
          <w:rtl w:val="1"/>
          <w:cs/>
        </w:rPr>
        <w:t>_______________</w:t>
      </w:r>
    </w:p>
    <w:p>
      <w:pPr>
        <w:bidi w:val="1"/>
        <w:pStyle w:val="ListBullet"/>
        <w:jc w:val="right"/>
        <w:spacing w:before="20" w:after="20" w:line="252" w:lineRule="auto"/>
      </w:pPr>
      <w:r>
        <w:rPr>
          <w:rFonts w:ascii="Arial" w:hAnsi="Arial"/>
          <w:b/>
          <w:color w:val="0A4D1F"/>
          <w:sz w:val="22"/>
          <w:rtl w:val="1"/>
          <w:cs/>
        </w:rPr>
        <w:t>ת.ז. התלמיד:</w:t>
      </w:r>
      <w:r>
        <w:rPr>
          <w:rFonts w:ascii="Arial" w:hAnsi="Arial"/>
          <w:sz w:val="22"/>
          <w:rtl w:val="1"/>
          <w:cs/>
        </w:rPr>
        <w:t xml:space="preserve"> </w:t>
      </w:r>
      <w:r>
        <w:rPr>
          <w:rFonts w:ascii="Arial" w:hAnsi="Arial"/>
          <w:sz w:val="22"/>
          <w:rtl w:val="1"/>
          <w:cs/>
        </w:rPr>
        <w:t>_______________</w:t>
      </w:r>
    </w:p>
    <w:p>
      <w:pPr>
        <w:bidi w:val="1"/>
        <w:pStyle w:val="ListBullet"/>
        <w:jc w:val="right"/>
        <w:spacing w:before="20" w:after="20" w:line="252" w:lineRule="auto"/>
      </w:pPr>
      <w:r>
        <w:rPr>
          <w:rFonts w:ascii="Arial" w:hAnsi="Arial"/>
          <w:b/>
          <w:color w:val="0A4D1F"/>
          <w:sz w:val="22"/>
          <w:rtl w:val="1"/>
          <w:cs/>
        </w:rPr>
        <w:t>שם המנחה:</w:t>
      </w:r>
      <w:r>
        <w:rPr>
          <w:rFonts w:ascii="Arial" w:hAnsi="Arial"/>
          <w:sz w:val="22"/>
          <w:rtl w:val="1"/>
          <w:cs/>
        </w:rPr>
        <w:t xml:space="preserve"> </w:t>
      </w:r>
      <w:r>
        <w:rPr>
          <w:rFonts w:ascii="Arial" w:hAnsi="Arial"/>
          <w:sz w:val="22"/>
          <w:rtl w:val="1"/>
          <w:cs/>
        </w:rPr>
        <w:t>_______________</w:t>
      </w:r>
    </w:p>
    <w:p>
      <w:pPr>
        <w:bidi w:val="1"/>
        <w:pStyle w:val="ListBullet"/>
        <w:jc w:val="right"/>
        <w:spacing w:before="20" w:after="20" w:line="252" w:lineRule="auto"/>
      </w:pPr>
      <w:r>
        <w:rPr>
          <w:rFonts w:ascii="Arial" w:hAnsi="Arial"/>
          <w:b/>
          <w:color w:val="0A4D1F"/>
          <w:sz w:val="22"/>
          <w:rtl w:val="1"/>
          <w:cs/>
        </w:rPr>
        <w:t>שם החלופה:</w:t>
      </w:r>
      <w:r>
        <w:rPr>
          <w:rFonts w:ascii="Arial" w:hAnsi="Arial"/>
          <w:sz w:val="22"/>
          <w:rtl w:val="1"/>
          <w:cs/>
        </w:rPr>
        <w:t xml:space="preserve"> הגנת סייבר ומערכות הפעלה</w:t>
      </w:r>
    </w:p>
    <w:p>
      <w:pPr>
        <w:bidi w:val="1"/>
        <w:pStyle w:val="ListBullet"/>
        <w:jc w:val="right"/>
        <w:spacing w:before="20" w:after="20" w:line="252" w:lineRule="auto"/>
      </w:pPr>
      <w:r>
        <w:rPr>
          <w:rFonts w:ascii="Arial" w:hAnsi="Arial"/>
          <w:b/>
          <w:color w:val="0A4D1F"/>
          <w:sz w:val="22"/>
          <w:rtl w:val="1"/>
          <w:cs/>
        </w:rPr>
        <w:t>תאריך ההגשה:</w:t>
      </w:r>
      <w:r>
        <w:rPr>
          <w:rFonts w:ascii="Arial" w:hAnsi="Arial"/>
          <w:sz w:val="22"/>
          <w:rtl w:val="1"/>
          <w:cs/>
        </w:rPr>
        <w:t xml:space="preserve"> </w:t>
      </w:r>
      <w:r>
        <w:rPr>
          <w:rFonts w:ascii="Arial" w:hAnsi="Arial"/>
          <w:sz w:val="22"/>
          <w:rtl w:val="1"/>
          <w:cs/>
        </w:rPr>
        <w:t>_______________</w:t>
      </w:r>
    </w:p>
    <w:p>
      <w:pPr>
        <w:pBdr>
          <w:bottom w:val="single" w:sz="6" w:space="1" w:color="0A4D1F"/>
        </w:pBdr>
        <w:spacing w:before="60" w:after="60"/>
      </w:pPr>
    </w:p>
    <w:p>
      <w:pPr>
        <w:bidi w:val="1"/>
        <w:pStyle w:val="Heading2"/>
        <w:jc w:val="right"/>
        <w:pBdr>
          <w:bottom w:val="single" w:sz="8" w:space="1" w:color="0A4D1F"/>
        </w:pBdr>
        <w:spacing w:before="160" w:after="60"/>
      </w:pPr>
      <w:r>
        <w:rPr>
          <w:rFonts w:ascii="Arial" w:hAnsi="Arial"/>
          <w:rtl w:val="1"/>
          <w:cs/>
        </w:rPr>
        <w:t>תוכן עניינים</w:t>
      </w:r>
    </w:p>
    <w:p>
      <w:pPr>
        <w:bidi w:val="1"/>
        <w:jc w:val="right"/>
        <w:shd w:val="clear" w:color="auto" w:fill="EDF8F1"/>
        <w:ind w:right="360" w:left="360"/>
        <w:spacing w:before="60" w:after="60"/>
      </w:pPr>
      <w:r>
        <w:rPr>
          <w:rFonts w:ascii="Arial" w:hAnsi="Arial"/>
          <w:i/>
          <w:color w:val="0A4D1F"/>
          <w:sz w:val="20"/>
          <w:rtl w:val="1"/>
          <w:cs/>
        </w:rPr>
        <w:t>❝  בעת המרת המסמך לוורד / Google Docs יש לייצר תוכן עניינים אוטומטי על בסיס הכותרות (Heading 1, Heading 2, Heading 3) שבמסמך זה.</w:t>
      </w:r>
    </w:p>
    <w:p>
      <w:pPr>
        <w:bidi w:val="1"/>
        <w:pStyle w:val="ListNumber"/>
        <w:jc w:val="right"/>
        <w:spacing w:before="20" w:after="20" w:line="252" w:lineRule="auto"/>
      </w:pPr>
      <w:r>
        <w:rPr>
          <w:rFonts w:ascii="Arial" w:hAnsi="Arial"/>
          <w:sz w:val="22"/>
          <w:rtl w:val="1"/>
          <w:cs/>
        </w:rPr>
        <w:t>מבוא</w:t>
      </w:r>
    </w:p>
    <w:p>
      <w:pPr>
        <w:bidi w:val="1"/>
        <w:pStyle w:val="ListNumber"/>
        <w:jc w:val="right"/>
        <w:spacing w:before="20" w:after="20" w:line="252" w:lineRule="auto"/>
      </w:pPr>
      <w:r>
        <w:rPr>
          <w:rFonts w:ascii="Arial" w:hAnsi="Arial"/>
          <w:sz w:val="22"/>
          <w:rtl w:val="1"/>
          <w:cs/>
        </w:rPr>
        <w:t>מבנה / ארכיטקטורה של הפרויקט</w:t>
      </w:r>
    </w:p>
    <w:p>
      <w:pPr>
        <w:bidi w:val="1"/>
        <w:pStyle w:val="ListNumber"/>
        <w:jc w:val="right"/>
        <w:spacing w:before="20" w:after="20" w:line="252" w:lineRule="auto"/>
      </w:pPr>
      <w:r>
        <w:rPr>
          <w:rFonts w:ascii="Arial" w:hAnsi="Arial"/>
          <w:sz w:val="22"/>
          <w:rtl w:val="1"/>
          <w:cs/>
        </w:rPr>
        <w:t>מימוש הפרויקט</w:t>
      </w:r>
    </w:p>
    <w:p>
      <w:pPr>
        <w:bidi w:val="1"/>
        <w:pStyle w:val="ListNumber"/>
        <w:jc w:val="right"/>
        <w:spacing w:before="20" w:after="20" w:line="252" w:lineRule="auto"/>
      </w:pPr>
      <w:r>
        <w:rPr>
          <w:rFonts w:ascii="Arial" w:hAnsi="Arial"/>
          <w:sz w:val="22"/>
          <w:rtl w:val="1"/>
          <w:cs/>
        </w:rPr>
        <w:t>מדריך למשתמש</w:t>
      </w:r>
    </w:p>
    <w:p>
      <w:pPr>
        <w:bidi w:val="1"/>
        <w:pStyle w:val="ListNumber"/>
        <w:jc w:val="right"/>
        <w:spacing w:before="20" w:after="20" w:line="252" w:lineRule="auto"/>
      </w:pPr>
      <w:r>
        <w:rPr>
          <w:rFonts w:ascii="Arial" w:hAnsi="Arial"/>
          <w:sz w:val="22"/>
          <w:rtl w:val="1"/>
          <w:cs/>
        </w:rPr>
        <w:t>סיכום אישי / רפלקציה</w:t>
      </w:r>
    </w:p>
    <w:p>
      <w:pPr>
        <w:bidi w:val="1"/>
        <w:pStyle w:val="ListNumber"/>
        <w:jc w:val="right"/>
        <w:spacing w:before="20" w:after="20" w:line="252" w:lineRule="auto"/>
      </w:pPr>
      <w:r>
        <w:rPr>
          <w:rFonts w:ascii="Arial" w:hAnsi="Arial"/>
          <w:sz w:val="22"/>
          <w:rtl w:val="1"/>
          <w:cs/>
        </w:rPr>
        <w:t>ביבליוגרפיה</w:t>
      </w:r>
    </w:p>
    <w:p>
      <w:pPr>
        <w:bidi w:val="1"/>
        <w:pStyle w:val="ListNumber"/>
        <w:jc w:val="right"/>
        <w:spacing w:before="20" w:after="20" w:line="252" w:lineRule="auto"/>
      </w:pPr>
      <w:r>
        <w:rPr>
          <w:rFonts w:ascii="Arial" w:hAnsi="Arial"/>
          <w:sz w:val="22"/>
          <w:rtl w:val="1"/>
          <w:cs/>
        </w:rPr>
        <w:t>נספחים</w:t>
      </w:r>
    </w:p>
    <w:p>
      <w:pPr>
        <w:pBdr>
          <w:bottom w:val="single" w:sz="6" w:space="1" w:color="0A4D1F"/>
        </w:pBdr>
        <w:spacing w:before="60" w:after="60"/>
      </w:pPr>
    </w:p>
    <w:p>
      <w:pPr>
        <w:bidi w:val="1"/>
        <w:pStyle w:val="Heading1"/>
        <w:jc w:val="right"/>
        <w:shd w:val="clear" w:color="auto" w:fill="0A4D1F"/>
        <w:spacing w:before="240" w:after="100"/>
      </w:pPr>
      <w:r>
        <w:rPr>
          <w:rFonts w:ascii="Arial" w:hAnsi="Arial"/>
          <w:color w:val="FFFFFF"/>
          <w:rtl w:val="1"/>
          <w:cs/>
        </w:rPr>
        <w:t>1. מבוא</w:t>
      </w:r>
    </w:p>
    <w:p>
      <w:pPr>
        <w:bidi w:val="1"/>
        <w:pStyle w:val="Heading2"/>
        <w:jc w:val="right"/>
        <w:pBdr>
          <w:bottom w:val="single" w:sz="8" w:space="1" w:color="0A4D1F"/>
        </w:pBdr>
        <w:spacing w:before="160" w:after="60"/>
      </w:pPr>
      <w:r>
        <w:rPr>
          <w:rFonts w:ascii="Arial" w:hAnsi="Arial"/>
          <w:rtl w:val="1"/>
          <w:cs/>
        </w:rPr>
        <w:t>1.1 ייזום</w:t>
      </w:r>
    </w:p>
    <w:p>
      <w:pPr>
        <w:bidi w:val="1"/>
        <w:pStyle w:val="Heading3"/>
        <w:jc w:val="right"/>
        <w:spacing w:before="100" w:after="40"/>
      </w:pPr>
      <w:r>
        <w:rPr>
          <w:rFonts w:ascii="Arial" w:hAnsi="Arial"/>
          <w:rtl w:val="1"/>
          <w:cs/>
        </w:rPr>
        <w:t>1.1.1 תיאור ראשוני של המערכת</w:t>
      </w:r>
    </w:p>
    <w:p>
      <w:pPr>
        <w:bidi w:val="1"/>
        <w:jc w:val="right"/>
        <w:spacing w:before="20" w:after="60" w:line="276" w:lineRule="auto"/>
      </w:pPr>
      <w:r>
        <w:rPr>
          <w:rFonts w:ascii="Arial" w:hAnsi="Arial"/>
          <w:sz w:val="22"/>
          <w:rtl w:val="1"/>
          <w:cs/>
        </w:rPr>
        <w:t xml:space="preserve">הפרויקט הוא משחק </w:t>
      </w:r>
      <w:r>
        <w:rPr>
          <w:rFonts w:ascii="Arial" w:hAnsi="Arial"/>
          <w:b/>
          <w:color w:val="0A4D1F"/>
          <w:sz w:val="22"/>
          <w:rtl w:val="1"/>
          <w:cs/>
        </w:rPr>
        <w:t>בלאק‑ג'ק (21) רב‑משתתפים</w:t>
      </w:r>
      <w:r>
        <w:rPr>
          <w:rFonts w:ascii="Arial" w:hAnsi="Arial"/>
          <w:sz w:val="22"/>
          <w:rtl w:val="1"/>
          <w:cs/>
        </w:rPr>
        <w:t xml:space="preserve"> המופעל בארכיטקטורת לקוח‑שרת על גבי רשת. מספר שחקנים מתחברים מהמחשבים שלהם לשרת מרכזי, יושבים סביב שולחן וירטואלי משותף ומשחקים זה לצד זה כנגד דילר ממוחשב, בדיוק כמו בקזינו אמיתי.</w:t>
      </w:r>
    </w:p>
    <w:p>
      <w:pPr>
        <w:bidi w:val="1"/>
        <w:jc w:val="right"/>
        <w:spacing w:before="20" w:after="60" w:line="276" w:lineRule="auto"/>
      </w:pPr>
      <w:r>
        <w:rPr>
          <w:rFonts w:ascii="Arial" w:hAnsi="Arial"/>
          <w:sz w:val="22"/>
          <w:rtl w:val="1"/>
          <w:cs/>
        </w:rPr>
        <w:t>המוצר המוגמר כולל:</w:t>
      </w:r>
    </w:p>
    <w:p>
      <w:pPr>
        <w:bidi w:val="1"/>
        <w:pStyle w:val="ListBullet"/>
        <w:jc w:val="right"/>
        <w:spacing w:before="20" w:after="20" w:line="252" w:lineRule="auto"/>
      </w:pPr>
      <w:r>
        <w:rPr>
          <w:rFonts w:ascii="Arial" w:hAnsi="Arial"/>
          <w:b/>
          <w:color w:val="0A4D1F"/>
          <w:sz w:val="22"/>
          <w:rtl w:val="1"/>
          <w:cs/>
        </w:rPr>
        <w:t>שרת משחק</w:t>
      </w:r>
      <w:r>
        <w:rPr>
          <w:rFonts w:ascii="Arial" w:hAnsi="Arial"/>
          <w:sz w:val="22"/>
          <w:rtl w:val="1"/>
          <w:cs/>
        </w:rPr>
        <w:t xml:space="preserve"> הרץ ברקע, מקבל חיבורים, מנהל את חוקי המשחק, את הקופה ואת פרופילי השחקנים, ושומר את הנתונים על הדיסק.</w:t>
      </w:r>
    </w:p>
    <w:p>
      <w:pPr>
        <w:bidi w:val="1"/>
        <w:pStyle w:val="ListBullet"/>
        <w:jc w:val="right"/>
        <w:spacing w:before="20" w:after="20" w:line="252" w:lineRule="auto"/>
      </w:pPr>
      <w:r>
        <w:rPr>
          <w:rFonts w:ascii="Arial" w:hAnsi="Arial"/>
          <w:b/>
          <w:color w:val="0A4D1F"/>
          <w:sz w:val="22"/>
          <w:rtl w:val="1"/>
          <w:cs/>
        </w:rPr>
        <w:t>לקוח גרפי (Tkinter)</w:t>
      </w:r>
      <w:r>
        <w:rPr>
          <w:rFonts w:ascii="Arial" w:hAnsi="Arial"/>
          <w:sz w:val="22"/>
          <w:rtl w:val="1"/>
          <w:cs/>
        </w:rPr>
        <w:t xml:space="preserve"> המוצג על מסך השחקן עם מסך התחברות / הרשמה, שולחן בלאק‑ג'ק עם הקלפים, כפתורי פעולה (Hit / Stand / Double), שדה הימור, סרגל פרופיל ומסך צ'אט.</w:t>
      </w:r>
    </w:p>
    <w:p>
      <w:pPr>
        <w:bidi w:val="1"/>
        <w:pStyle w:val="ListBullet"/>
        <w:jc w:val="right"/>
        <w:spacing w:before="20" w:after="20" w:line="252" w:lineRule="auto"/>
      </w:pPr>
      <w:r>
        <w:rPr>
          <w:rFonts w:ascii="Arial" w:hAnsi="Arial"/>
          <w:b/>
          <w:color w:val="0A4D1F"/>
          <w:sz w:val="22"/>
          <w:rtl w:val="1"/>
          <w:cs/>
        </w:rPr>
        <w:t>שכבת אבטחה</w:t>
      </w:r>
      <w:r>
        <w:rPr>
          <w:rFonts w:ascii="Arial" w:hAnsi="Arial"/>
          <w:sz w:val="22"/>
          <w:rtl w:val="1"/>
          <w:cs/>
        </w:rPr>
        <w:t xml:space="preserve"> – לחיצת יד מוצפנת בין הלקוח לשרת והצפנה סימטרית של כל הודעה לאחר מכן, כך שאף מאזין ברשת לא יוכל לקרוא את התוכן או לשלוח הודעות מזויפות.</w:t>
      </w:r>
    </w:p>
    <w:p>
      <w:pPr>
        <w:bidi w:val="1"/>
        <w:pStyle w:val="ListBullet"/>
        <w:jc w:val="right"/>
        <w:spacing w:before="20" w:after="20" w:line="252" w:lineRule="auto"/>
      </w:pPr>
      <w:r>
        <w:rPr>
          <w:rFonts w:ascii="Arial" w:hAnsi="Arial"/>
          <w:b/>
          <w:color w:val="0A4D1F"/>
          <w:sz w:val="22"/>
          <w:rtl w:val="1"/>
          <w:cs/>
        </w:rPr>
        <w:t>שכבת הרשאות</w:t>
      </w:r>
      <w:r>
        <w:rPr>
          <w:rFonts w:ascii="Arial" w:hAnsi="Arial"/>
          <w:sz w:val="22"/>
          <w:rtl w:val="1"/>
          <w:cs/>
        </w:rPr>
        <w:t xml:space="preserve"> – משתמשים נרשמים עם שם משתמש וסיסמה, סיסמאותיהם נשמרות בצורה מגובבת בלבד, וכל פעולה במשחק מחייבת הזדהות מול השרת.</w:t>
      </w:r>
    </w:p>
    <w:p>
      <w:pPr>
        <w:bidi w:val="1"/>
        <w:jc w:val="right"/>
        <w:spacing w:before="20" w:after="60" w:line="276" w:lineRule="auto"/>
      </w:pPr>
      <w:r>
        <w:rPr>
          <w:rFonts w:ascii="Arial" w:hAnsi="Arial"/>
          <w:b/>
          <w:color w:val="0A4D1F"/>
          <w:sz w:val="22"/>
          <w:rtl w:val="1"/>
          <w:cs/>
        </w:rPr>
        <w:t>מדוע בחרתי בפרויקט זה:</w:t>
      </w:r>
      <w:r>
        <w:rPr>
          <w:rFonts w:ascii="Arial" w:hAnsi="Arial"/>
          <w:sz w:val="22"/>
          <w:rtl w:val="1"/>
          <w:cs/>
        </w:rPr>
        <w:t xml:space="preserve"> בלאק‑ג'ק הוא משחק מספיק פשוט בכללים שלו כדי שהמיקוד העיקרי יישאר בנושאים של החלופה – תקשורת, ריבוי לקוחות, שמירת מצב והגנת סייבר – אך מספיק עשיר כדי לדרוש מכונת מצבים אמיתית, סנכרון בין מספר שחקנים ולוגיקה תלוית כללים (אסים, הכפלה, פוש, בלאק‑ג'ק טבעי). הוא גם מספק תרחיש שבו האבטחה אינה דקורטיבית: אם ההצפנה לא תעבוד, שחקן יוכל לזייף קלפים או לגנוב את הקרדיטים של חבריו לשולחן.</w:t>
      </w:r>
    </w:p>
    <w:p>
      <w:pPr>
        <w:bidi w:val="1"/>
        <w:jc w:val="right"/>
        <w:spacing w:before="20" w:after="60" w:line="276" w:lineRule="auto"/>
      </w:pPr>
      <w:r>
        <w:rPr>
          <w:rFonts w:ascii="Arial" w:hAnsi="Arial"/>
          <w:b/>
          <w:color w:val="0A4D1F"/>
          <w:sz w:val="22"/>
          <w:rtl w:val="1"/>
          <w:cs/>
        </w:rPr>
        <w:t>אתגרים שצפיתי לפני התחלת הפרויקט:</w:t>
      </w:r>
    </w:p>
    <w:p>
      <w:pPr>
        <w:bidi w:val="1"/>
        <w:pStyle w:val="ListBullet"/>
        <w:jc w:val="right"/>
        <w:spacing w:before="20" w:after="20" w:line="252" w:lineRule="auto"/>
      </w:pPr>
      <w:r>
        <w:rPr>
          <w:rFonts w:ascii="Arial" w:hAnsi="Arial"/>
          <w:sz w:val="22"/>
          <w:rtl w:val="1"/>
          <w:cs/>
        </w:rPr>
        <w:t>תכנון פרוטוקול תקשורת בינארי / טקסטואלי שמתמודד עם הזרם הבלתי מוגדר של TCP.</w:t>
      </w:r>
    </w:p>
    <w:p>
      <w:pPr>
        <w:bidi w:val="1"/>
        <w:pStyle w:val="ListBullet"/>
        <w:jc w:val="right"/>
        <w:spacing w:before="20" w:after="20" w:line="252" w:lineRule="auto"/>
      </w:pPr>
      <w:r>
        <w:rPr>
          <w:rFonts w:ascii="Arial" w:hAnsi="Arial"/>
          <w:sz w:val="22"/>
          <w:rtl w:val="1"/>
          <w:cs/>
        </w:rPr>
        <w:t>ניהול ריבוי לקוחות במקביל בעזרת תהליכונים (threads) מבלי ליצור תנאי מירוץ (race conditions).</w:t>
      </w:r>
    </w:p>
    <w:p>
      <w:pPr>
        <w:bidi w:val="1"/>
        <w:pStyle w:val="ListBullet"/>
        <w:jc w:val="right"/>
        <w:spacing w:before="20" w:after="20" w:line="252" w:lineRule="auto"/>
      </w:pPr>
      <w:r>
        <w:rPr>
          <w:rFonts w:ascii="Arial" w:hAnsi="Arial"/>
          <w:sz w:val="22"/>
          <w:rtl w:val="1"/>
          <w:cs/>
        </w:rPr>
        <w:t>יישום נכון של לחיצת יד הצפנה אסימטרית–סימטרית ושל גיבוב סיסמאות.</w:t>
      </w:r>
    </w:p>
    <w:p>
      <w:pPr>
        <w:bidi w:val="1"/>
        <w:pStyle w:val="ListBullet"/>
        <w:jc w:val="right"/>
        <w:spacing w:before="20" w:after="20" w:line="252" w:lineRule="auto"/>
      </w:pPr>
      <w:r>
        <w:rPr>
          <w:rFonts w:ascii="Arial" w:hAnsi="Arial"/>
          <w:sz w:val="22"/>
          <w:rtl w:val="1"/>
          <w:cs/>
        </w:rPr>
        <w:t>בנייה של מכונת מצבים נכונה למשחק כך שלא ניתן יהיה לבצע פעולה מחוץ לתור.</w:t>
      </w:r>
    </w:p>
    <w:p>
      <w:pPr>
        <w:bidi w:val="1"/>
        <w:pStyle w:val="ListBullet"/>
        <w:jc w:val="right"/>
        <w:spacing w:before="20" w:after="20" w:line="252" w:lineRule="auto"/>
      </w:pPr>
      <w:r>
        <w:rPr>
          <w:rFonts w:ascii="Arial" w:hAnsi="Arial"/>
          <w:sz w:val="22"/>
          <w:rtl w:val="1"/>
          <w:cs/>
        </w:rPr>
        <w:t>יצירת ממשק משתמש שיציג את אותו "שולחן" באופן עקבי לכל השחקנים.</w:t>
      </w:r>
    </w:p>
    <w:p>
      <w:pPr>
        <w:bidi w:val="1"/>
        <w:pStyle w:val="Heading3"/>
        <w:jc w:val="right"/>
        <w:spacing w:before="100" w:after="40"/>
      </w:pPr>
      <w:r>
        <w:rPr>
          <w:rFonts w:ascii="Arial" w:hAnsi="Arial"/>
          <w:rtl w:val="1"/>
          <w:cs/>
        </w:rPr>
        <w:t>1.1.2 הגדרת הלקוח</w:t>
      </w:r>
    </w:p>
    <w:p>
      <w:pPr>
        <w:bidi w:val="1"/>
        <w:jc w:val="right"/>
        <w:spacing w:before="20" w:after="60" w:line="276" w:lineRule="auto"/>
      </w:pPr>
      <w:r>
        <w:rPr>
          <w:rFonts w:ascii="Arial" w:hAnsi="Arial"/>
          <w:sz w:val="22"/>
          <w:rtl w:val="1"/>
          <w:cs/>
        </w:rPr>
        <w:t>המערכת מיועדת לשני קהלי יעד:</w:t>
      </w:r>
    </w:p>
    <w:p>
      <w:pPr>
        <w:bidi w:val="1"/>
        <w:pStyle w:val="ListBullet"/>
        <w:jc w:val="right"/>
        <w:spacing w:before="20" w:after="20" w:line="252" w:lineRule="auto"/>
      </w:pPr>
      <w:r>
        <w:rPr>
          <w:rFonts w:ascii="Arial" w:hAnsi="Arial"/>
          <w:b/>
          <w:color w:val="0A4D1F"/>
          <w:sz w:val="22"/>
          <w:rtl w:val="1"/>
          <w:cs/>
        </w:rPr>
        <w:t>משתמשי קצה</w:t>
      </w:r>
      <w:r>
        <w:rPr>
          <w:rFonts w:ascii="Arial" w:hAnsi="Arial"/>
          <w:sz w:val="22"/>
          <w:rtl w:val="1"/>
          <w:cs/>
        </w:rPr>
        <w:t xml:space="preserve"> – נערים ומבוגרים המחפשים משחק קלפים חברתי, נטול תשלום אמיתי, שאפשר לשחק בו עם חברים על אותה רשת מקומית.</w:t>
      </w:r>
    </w:p>
    <w:p>
      <w:pPr>
        <w:bidi w:val="1"/>
        <w:pStyle w:val="ListBullet"/>
        <w:jc w:val="right"/>
        <w:spacing w:before="20" w:after="20" w:line="252" w:lineRule="auto"/>
      </w:pPr>
      <w:r>
        <w:rPr>
          <w:rFonts w:ascii="Arial" w:hAnsi="Arial"/>
          <w:b/>
          <w:color w:val="0A4D1F"/>
          <w:sz w:val="22"/>
          <w:rtl w:val="1"/>
          <w:cs/>
        </w:rPr>
        <w:t>מורים ותלמידים בחלופת הגנת הסייבר</w:t>
      </w:r>
      <w:r>
        <w:rPr>
          <w:rFonts w:ascii="Arial" w:hAnsi="Arial"/>
          <w:sz w:val="22"/>
          <w:rtl w:val="1"/>
          <w:cs/>
        </w:rPr>
        <w:t xml:space="preserve"> – המערכת משמשת גם להדגמה חינוכית של עקרונות תקשורת מאובטחת, ריבוי לקוחות, אחסון מאובטח של פרטי משתמשים והפרדת לקוח‑שרת.</w:t>
      </w:r>
    </w:p>
    <w:p>
      <w:pPr>
        <w:bidi w:val="1"/>
        <w:pStyle w:val="Heading3"/>
        <w:jc w:val="right"/>
        <w:spacing w:before="100" w:after="40"/>
      </w:pPr>
      <w:r>
        <w:rPr>
          <w:rFonts w:ascii="Arial" w:hAnsi="Arial"/>
          <w:rtl w:val="1"/>
          <w:cs/>
        </w:rPr>
        <w:t>1.1.3 הגדרת יעדים ומטרות</w:t>
      </w:r>
    </w:p>
    <w:p>
      <w:pPr>
        <w:bidi w:val="1"/>
        <w:pStyle w:val="ListNumber"/>
        <w:jc w:val="right"/>
        <w:spacing w:before="20" w:after="20" w:line="252" w:lineRule="auto"/>
      </w:pPr>
      <w:r>
        <w:rPr>
          <w:rFonts w:ascii="Arial" w:hAnsi="Arial"/>
          <w:sz w:val="22"/>
          <w:rtl w:val="1"/>
          <w:cs/>
        </w:rPr>
        <w:t>לאפשר לכמה שחקנים לשחק בלאק‑ג'ק בו‑זמנית סביב שולחן וירטואלי אחד.</w:t>
      </w:r>
    </w:p>
    <w:p>
      <w:pPr>
        <w:bidi w:val="1"/>
        <w:pStyle w:val="ListNumber"/>
        <w:jc w:val="right"/>
        <w:spacing w:before="20" w:after="20" w:line="252" w:lineRule="auto"/>
      </w:pPr>
      <w:r>
        <w:rPr>
          <w:rFonts w:ascii="Arial" w:hAnsi="Arial"/>
          <w:sz w:val="22"/>
          <w:rtl w:val="1"/>
          <w:cs/>
        </w:rPr>
        <w:t>לאפשר לכל שחקן להירשם, להתחבר ולשמור פרופיל קבוע (קרדיטים, ניצחונות, הפסדים, יחס W/L).</w:t>
      </w:r>
    </w:p>
    <w:p>
      <w:pPr>
        <w:bidi w:val="1"/>
        <w:pStyle w:val="ListNumber"/>
        <w:jc w:val="right"/>
        <w:spacing w:before="20" w:after="20" w:line="252" w:lineRule="auto"/>
      </w:pPr>
      <w:r>
        <w:rPr>
          <w:rFonts w:ascii="Arial" w:hAnsi="Arial"/>
          <w:sz w:val="22"/>
          <w:rtl w:val="1"/>
          <w:cs/>
        </w:rPr>
        <w:t>להבטיח שכל התקשורת בין הלקוח לשרת מוצפנת ומאומתת.</w:t>
      </w:r>
    </w:p>
    <w:p>
      <w:pPr>
        <w:bidi w:val="1"/>
        <w:pStyle w:val="ListNumber"/>
        <w:jc w:val="right"/>
        <w:spacing w:before="20" w:after="20" w:line="252" w:lineRule="auto"/>
      </w:pPr>
      <w:r>
        <w:rPr>
          <w:rFonts w:ascii="Arial" w:hAnsi="Arial"/>
          <w:sz w:val="22"/>
          <w:rtl w:val="1"/>
          <w:cs/>
        </w:rPr>
        <w:t>למנוע מצב שבו לקוח זדוני ישפיע על מצב המשחק של שחקנים אחרים או יזייף את היתרה שלו.</w:t>
      </w:r>
    </w:p>
    <w:p>
      <w:pPr>
        <w:bidi w:val="1"/>
        <w:pStyle w:val="ListNumber"/>
        <w:jc w:val="right"/>
        <w:spacing w:before="20" w:after="20" w:line="252" w:lineRule="auto"/>
      </w:pPr>
      <w:r>
        <w:rPr>
          <w:rFonts w:ascii="Arial" w:hAnsi="Arial"/>
          <w:sz w:val="22"/>
          <w:rtl w:val="1"/>
          <w:cs/>
        </w:rPr>
        <w:t>להציג ממשק משתמש ברור ונעים שמרגיש דומה לשולחן בלאק‑ג'ק אמיתי.</w:t>
      </w:r>
    </w:p>
    <w:p>
      <w:pPr>
        <w:bidi w:val="1"/>
        <w:pStyle w:val="ListNumber"/>
        <w:jc w:val="right"/>
        <w:spacing w:before="20" w:after="20" w:line="252" w:lineRule="auto"/>
      </w:pPr>
      <w:r>
        <w:rPr>
          <w:rFonts w:ascii="Arial" w:hAnsi="Arial"/>
          <w:sz w:val="22"/>
          <w:rtl w:val="1"/>
          <w:cs/>
        </w:rPr>
        <w:t>לשמור על נתוני המשתמשים בצורה מתמשכת בין הפעלות של השרת.</w:t>
      </w:r>
    </w:p>
    <w:p>
      <w:pPr>
        <w:bidi w:val="1"/>
        <w:pStyle w:val="Heading3"/>
        <w:jc w:val="right"/>
        <w:spacing w:before="100" w:after="40"/>
      </w:pPr>
      <w:r>
        <w:rPr>
          <w:rFonts w:ascii="Arial" w:hAnsi="Arial"/>
          <w:rtl w:val="1"/>
          <w:cs/>
        </w:rPr>
        <w:t>1.1.4 בעיות, תועלות וחסכונות</w:t>
      </w:r>
    </w:p>
    <w:p>
      <w:pPr>
        <w:bidi w:val="1"/>
        <w:pStyle w:val="ListBullet"/>
        <w:jc w:val="right"/>
        <w:spacing w:before="20" w:after="20" w:line="252" w:lineRule="auto"/>
      </w:pPr>
      <w:r>
        <w:rPr>
          <w:rFonts w:ascii="Arial" w:hAnsi="Arial"/>
          <w:b/>
          <w:color w:val="0A4D1F"/>
          <w:sz w:val="22"/>
          <w:rtl w:val="1"/>
          <w:cs/>
        </w:rPr>
        <w:t>הבעיה שאנחנו פותרים:</w:t>
      </w:r>
      <w:r>
        <w:rPr>
          <w:rFonts w:ascii="Arial" w:hAnsi="Arial"/>
          <w:sz w:val="22"/>
          <w:rtl w:val="1"/>
          <w:cs/>
        </w:rPr>
        <w:t xml:space="preserve"> משחקי קלפים מקוונים מעטים מתאימים להדגמת עקרונות סייבר; רובם או "קופסה שחורה" סגורה או דורשים תשתית ענן יקרה.</w:t>
      </w:r>
    </w:p>
    <w:p>
      <w:pPr>
        <w:bidi w:val="1"/>
        <w:pStyle w:val="ListBullet"/>
        <w:jc w:val="right"/>
        <w:spacing w:before="20" w:after="20" w:line="252" w:lineRule="auto"/>
      </w:pPr>
      <w:r>
        <w:rPr>
          <w:rFonts w:ascii="Arial" w:hAnsi="Arial"/>
          <w:b/>
          <w:color w:val="0A4D1F"/>
          <w:sz w:val="22"/>
          <w:rtl w:val="1"/>
          <w:cs/>
        </w:rPr>
        <w:t>תועלות צפויות:</w:t>
      </w:r>
    </w:p>
    <w:p>
      <w:pPr>
        <w:bidi w:val="1"/>
        <w:pStyle w:val="ListBullet"/>
        <w:jc w:val="right"/>
        <w:ind w:right="360" w:left="0"/>
        <w:spacing w:before="20" w:after="20" w:line="252" w:lineRule="auto"/>
      </w:pPr>
      <w:r>
        <w:rPr>
          <w:rFonts w:ascii="Arial" w:hAnsi="Arial"/>
          <w:sz w:val="22"/>
          <w:rtl w:val="1"/>
          <w:cs/>
        </w:rPr>
        <w:t>חוויית משחק חברתית מקומית, ללא צורך בהרשמה לשירות חיצוני.</w:t>
      </w:r>
    </w:p>
    <w:p>
      <w:pPr>
        <w:bidi w:val="1"/>
        <w:pStyle w:val="ListBullet"/>
        <w:jc w:val="right"/>
        <w:ind w:right="360" w:left="0"/>
        <w:spacing w:before="20" w:after="20" w:line="252" w:lineRule="auto"/>
      </w:pPr>
      <w:r>
        <w:rPr>
          <w:rFonts w:ascii="Arial" w:hAnsi="Arial"/>
          <w:sz w:val="22"/>
          <w:rtl w:val="1"/>
          <w:cs/>
        </w:rPr>
        <w:t>סביבת לימוד אותנטית להבנת הצפנה, threads ו‑sockets.</w:t>
      </w:r>
    </w:p>
    <w:p>
      <w:pPr>
        <w:bidi w:val="1"/>
        <w:pStyle w:val="ListBullet"/>
        <w:jc w:val="right"/>
        <w:ind w:right="360" w:left="0"/>
        <w:spacing w:before="20" w:after="20" w:line="252" w:lineRule="auto"/>
      </w:pPr>
      <w:r>
        <w:rPr>
          <w:rFonts w:ascii="Arial" w:hAnsi="Arial"/>
          <w:sz w:val="22"/>
          <w:rtl w:val="1"/>
          <w:cs/>
        </w:rPr>
        <w:t>פרופילי משתמש מתמשכים, כך שניתן לעקוב אחרי ההתקדמות לאורך זמן.</w:t>
      </w:r>
    </w:p>
    <w:p>
      <w:pPr>
        <w:bidi w:val="1"/>
        <w:pStyle w:val="ListBullet"/>
        <w:jc w:val="right"/>
        <w:spacing w:before="20" w:after="20" w:line="252" w:lineRule="auto"/>
      </w:pPr>
      <w:r>
        <w:rPr>
          <w:rFonts w:ascii="Arial" w:hAnsi="Arial"/>
          <w:b/>
          <w:color w:val="0A4D1F"/>
          <w:sz w:val="22"/>
          <w:rtl w:val="1"/>
          <w:cs/>
        </w:rPr>
        <w:t>שירותים שהמערכת מספקת:</w:t>
      </w:r>
      <w:r>
        <w:rPr>
          <w:rFonts w:ascii="Arial" w:hAnsi="Arial"/>
          <w:sz w:val="22"/>
          <w:rtl w:val="1"/>
          <w:cs/>
        </w:rPr>
        <w:t xml:space="preserve"> הרשמה / התחברות, הימור, חלוקת קלפים, פעולות שחקן (Hit / Stand / Double), משחק דילר, חישוב תוצאות ותשלום אוטומטי, צ'אט בין שחקנים, רענון מצב שולחן בזמן אמת.</w:t>
      </w:r>
    </w:p>
    <w:p>
      <w:pPr>
        <w:bidi w:val="1"/>
        <w:pStyle w:val="Heading3"/>
        <w:jc w:val="right"/>
        <w:spacing w:before="100" w:after="40"/>
      </w:pPr>
      <w:r>
        <w:rPr>
          <w:rFonts w:ascii="Arial" w:hAnsi="Arial"/>
          <w:rtl w:val="1"/>
          <w:cs/>
        </w:rPr>
        <w:t>1.1.5 סקירת פתרונות קיימים</w:t>
      </w:r>
    </w:p>
    <w:tbl>
      <w:tblPr>
        <w:tblStyle w:val="TableGrid"/>
        <w:tblW w:type="auto" w:w="0"/>
        <w:jc w:val="center"/>
        <w:tblLook w:firstColumn="1" w:firstRow="1" w:lastColumn="0" w:lastRow="0" w:noHBand="0" w:noVBand="1" w:val="04A0"/>
      </w:tblPr>
      <w:tblGrid>
        <w:gridCol w:w="3024"/>
        <w:gridCol w:w="3024"/>
        <w:gridCol w:w="3024"/>
      </w:tblGrid>
      <w:tr>
        <w:tc>
          <w:tcPr>
            <w:tcW w:type="dxa" w:w="3213"/>
            <w:vAlign w:val="center"/>
            <w:shd w:val="clear" w:color="auto" w:fill="0A4D1F"/>
          </w:tcPr>
          <w:p>
            <w:pPr>
              <w:bidi w:val="1"/>
              <w:jc w:val="right"/>
              <w:spacing w:before="40" w:after="40"/>
            </w:pPr>
            <w:r>
              <w:rPr>
                <w:rFonts w:ascii="Arial" w:hAnsi="Arial"/>
                <w:b/>
                <w:color w:val="FFFFFF"/>
                <w:sz w:val="19"/>
                <w:rtl w:val="1"/>
                <w:cs/>
              </w:rPr>
              <w:t>מערכת קיימת</w:t>
            </w:r>
          </w:p>
        </w:tc>
        <w:tc>
          <w:tcPr>
            <w:tcW w:type="dxa" w:w="3213"/>
            <w:vAlign w:val="center"/>
            <w:shd w:val="clear" w:color="auto" w:fill="0A4D1F"/>
          </w:tcPr>
          <w:p>
            <w:pPr>
              <w:bidi w:val="1"/>
              <w:jc w:val="right"/>
              <w:spacing w:before="40" w:after="40"/>
            </w:pPr>
            <w:r>
              <w:rPr>
                <w:rFonts w:ascii="Arial" w:hAnsi="Arial"/>
                <w:b/>
                <w:color w:val="FFFFFF"/>
                <w:sz w:val="19"/>
                <w:rtl w:val="1"/>
                <w:cs/>
              </w:rPr>
              <w:t>יתרונות</w:t>
            </w:r>
          </w:p>
        </w:tc>
        <w:tc>
          <w:tcPr>
            <w:tcW w:type="dxa" w:w="3213"/>
            <w:vAlign w:val="center"/>
            <w:shd w:val="clear" w:color="auto" w:fill="0A4D1F"/>
          </w:tcPr>
          <w:p>
            <w:pPr>
              <w:bidi w:val="1"/>
              <w:jc w:val="right"/>
              <w:spacing w:before="40" w:after="40"/>
            </w:pPr>
            <w:r>
              <w:rPr>
                <w:rFonts w:ascii="Arial" w:hAnsi="Arial"/>
                <w:b/>
                <w:color w:val="FFFFFF"/>
                <w:sz w:val="19"/>
                <w:rtl w:val="1"/>
                <w:cs/>
              </w:rPr>
              <w:t>חסרונות מבחינתנו</w:t>
            </w:r>
          </w:p>
        </w:tc>
      </w:tr>
      <w:tr>
        <w:tc>
          <w:tcPr>
            <w:tcW w:type="dxa" w:w="3213"/>
            <w:vAlign w:val="center"/>
            <w:shd w:val="clear" w:color="auto" w:fill="EDF8F1"/>
          </w:tcPr>
          <w:p>
            <w:pPr>
              <w:bidi w:val="1"/>
              <w:jc w:val="right"/>
              <w:spacing w:before="40" w:after="40"/>
            </w:pPr>
            <w:r>
              <w:rPr>
                <w:rFonts w:ascii="Arial" w:hAnsi="Arial"/>
                <w:color w:val="1A1A1A"/>
                <w:sz w:val="19"/>
                <w:rtl w:val="1"/>
                <w:cs/>
              </w:rPr>
              <w:t>Online Casino כמו 888 / PokerStars</w:t>
            </w:r>
          </w:p>
        </w:tc>
        <w:tc>
          <w:tcPr>
            <w:tcW w:type="dxa" w:w="3213"/>
            <w:vAlign w:val="center"/>
            <w:shd w:val="clear" w:color="auto" w:fill="EDF8F1"/>
          </w:tcPr>
          <w:p>
            <w:pPr>
              <w:bidi w:val="1"/>
              <w:jc w:val="right"/>
              <w:spacing w:before="40" w:after="40"/>
            </w:pPr>
            <w:r>
              <w:rPr>
                <w:rFonts w:ascii="Arial" w:hAnsi="Arial"/>
                <w:color w:val="1A1A1A"/>
                <w:sz w:val="19"/>
                <w:rtl w:val="1"/>
                <w:cs/>
              </w:rPr>
              <w:t>עיצוב מקצועי, נתונים אמיתיים</w:t>
            </w:r>
          </w:p>
        </w:tc>
        <w:tc>
          <w:tcPr>
            <w:tcW w:type="dxa" w:w="3213"/>
            <w:vAlign w:val="center"/>
            <w:shd w:val="clear" w:color="auto" w:fill="EDF8F1"/>
          </w:tcPr>
          <w:p>
            <w:pPr>
              <w:bidi w:val="1"/>
              <w:jc w:val="right"/>
              <w:spacing w:before="40" w:after="40"/>
            </w:pPr>
            <w:r>
              <w:rPr>
                <w:rFonts w:ascii="Arial" w:hAnsi="Arial"/>
                <w:color w:val="1A1A1A"/>
                <w:sz w:val="19"/>
                <w:rtl w:val="1"/>
                <w:cs/>
              </w:rPr>
              <w:t>סגור לחלוטין, דורש תשלום, אין גישה לקוד או לפרוטוקול</w:t>
            </w:r>
          </w:p>
        </w:tc>
      </w:tr>
      <w:tr>
        <w:tc>
          <w:tcPr>
            <w:tcW w:type="dxa" w:w="3213"/>
            <w:vAlign w:val="center"/>
          </w:tcPr>
          <w:p>
            <w:pPr>
              <w:bidi w:val="1"/>
              <w:jc w:val="right"/>
              <w:spacing w:before="40" w:after="40"/>
            </w:pPr>
            <w:r>
              <w:rPr>
                <w:rFonts w:ascii="Arial" w:hAnsi="Arial"/>
                <w:color w:val="1A1A1A"/>
                <w:sz w:val="19"/>
                <w:rtl w:val="1"/>
                <w:cs/>
              </w:rPr>
              <w:t>Open‑source Blackjack ב‑Python (CLI)</w:t>
            </w:r>
          </w:p>
        </w:tc>
        <w:tc>
          <w:tcPr>
            <w:tcW w:type="dxa" w:w="3213"/>
            <w:vAlign w:val="center"/>
          </w:tcPr>
          <w:p>
            <w:pPr>
              <w:bidi w:val="1"/>
              <w:jc w:val="right"/>
              <w:spacing w:before="40" w:after="40"/>
            </w:pPr>
            <w:r>
              <w:rPr>
                <w:rFonts w:ascii="Arial" w:hAnsi="Arial"/>
                <w:color w:val="1A1A1A"/>
                <w:sz w:val="19"/>
                <w:rtl w:val="1"/>
                <w:cs/>
              </w:rPr>
              <w:t>קוד פתוח, פשוט להבנה</w:t>
            </w:r>
          </w:p>
        </w:tc>
        <w:tc>
          <w:tcPr>
            <w:tcW w:type="dxa" w:w="3213"/>
            <w:vAlign w:val="center"/>
          </w:tcPr>
          <w:p>
            <w:pPr>
              <w:bidi w:val="1"/>
              <w:jc w:val="right"/>
              <w:spacing w:before="40" w:after="40"/>
            </w:pPr>
            <w:r>
              <w:rPr>
                <w:rFonts w:ascii="Arial" w:hAnsi="Arial"/>
                <w:color w:val="1A1A1A"/>
                <w:sz w:val="19"/>
                <w:rtl w:val="1"/>
                <w:cs/>
              </w:rPr>
              <w:t>חד‑שחקן, ללא רשת, ללא אבטחה</w:t>
            </w:r>
          </w:p>
        </w:tc>
      </w:tr>
      <w:tr>
        <w:tc>
          <w:tcPr>
            <w:tcW w:type="dxa" w:w="3213"/>
            <w:vAlign w:val="center"/>
            <w:shd w:val="clear" w:color="auto" w:fill="EDF8F1"/>
          </w:tcPr>
          <w:p>
            <w:pPr>
              <w:bidi w:val="1"/>
              <w:jc w:val="right"/>
              <w:spacing w:before="40" w:after="40"/>
            </w:pPr>
            <w:r>
              <w:rPr>
                <w:rFonts w:ascii="Arial" w:hAnsi="Arial"/>
                <w:color w:val="1A1A1A"/>
                <w:sz w:val="19"/>
                <w:rtl w:val="1"/>
                <w:cs/>
              </w:rPr>
              <w:t>WebSocket Multiplayer Card Games בדפדפן</w:t>
            </w:r>
          </w:p>
        </w:tc>
        <w:tc>
          <w:tcPr>
            <w:tcW w:type="dxa" w:w="3213"/>
            <w:vAlign w:val="center"/>
            <w:shd w:val="clear" w:color="auto" w:fill="EDF8F1"/>
          </w:tcPr>
          <w:p>
            <w:pPr>
              <w:bidi w:val="1"/>
              <w:jc w:val="right"/>
              <w:spacing w:before="40" w:after="40"/>
            </w:pPr>
            <w:r>
              <w:rPr>
                <w:rFonts w:ascii="Arial" w:hAnsi="Arial"/>
                <w:color w:val="1A1A1A"/>
                <w:sz w:val="19"/>
                <w:rtl w:val="1"/>
                <w:cs/>
              </w:rPr>
              <w:t>רב‑משתתפים, נגיש</w:t>
            </w:r>
          </w:p>
        </w:tc>
        <w:tc>
          <w:tcPr>
            <w:tcW w:type="dxa" w:w="3213"/>
            <w:vAlign w:val="center"/>
            <w:shd w:val="clear" w:color="auto" w:fill="EDF8F1"/>
          </w:tcPr>
          <w:p>
            <w:pPr>
              <w:bidi w:val="1"/>
              <w:jc w:val="right"/>
              <w:spacing w:before="40" w:after="40"/>
            </w:pPr>
            <w:r>
              <w:rPr>
                <w:rFonts w:ascii="Arial" w:hAnsi="Arial"/>
                <w:color w:val="1A1A1A"/>
                <w:sz w:val="19"/>
                <w:rtl w:val="1"/>
                <w:cs/>
              </w:rPr>
              <w:t>לא מדגים סוקטים גולמיים, מסתיר את שכבות ה‑TLS</w:t>
            </w:r>
          </w:p>
        </w:tc>
      </w:tr>
    </w:tbl>
    <w:p/>
    <w:p>
      <w:pPr>
        <w:bidi w:val="1"/>
        <w:jc w:val="right"/>
        <w:spacing w:before="20" w:after="60" w:line="276" w:lineRule="auto"/>
      </w:pPr>
      <w:r>
        <w:rPr>
          <w:rFonts w:ascii="Arial" w:hAnsi="Arial"/>
          <w:sz w:val="22"/>
          <w:rtl w:val="1"/>
          <w:cs/>
        </w:rPr>
        <w:t xml:space="preserve">הפתרון שלי נבדל בכך שהוא </w:t>
      </w:r>
      <w:r>
        <w:rPr>
          <w:rFonts w:ascii="Arial" w:hAnsi="Arial"/>
          <w:b/>
          <w:color w:val="0A4D1F"/>
          <w:sz w:val="22"/>
          <w:rtl w:val="1"/>
          <w:cs/>
        </w:rPr>
        <w:t>רב‑משתתפים אמיתי על TCP גולמי</w:t>
      </w:r>
      <w:r>
        <w:rPr>
          <w:rFonts w:ascii="Arial" w:hAnsi="Arial"/>
          <w:sz w:val="22"/>
          <w:rtl w:val="1"/>
          <w:cs/>
        </w:rPr>
        <w:t xml:space="preserve">, עם </w:t>
      </w:r>
      <w:r>
        <w:rPr>
          <w:rFonts w:ascii="Arial" w:hAnsi="Arial"/>
          <w:b/>
          <w:color w:val="0A4D1F"/>
          <w:sz w:val="22"/>
          <w:rtl w:val="1"/>
          <w:cs/>
        </w:rPr>
        <w:t>לחיצת יד הצפנה שכתובה ידנית</w:t>
      </w:r>
      <w:r>
        <w:rPr>
          <w:rFonts w:ascii="Arial" w:hAnsi="Arial"/>
          <w:sz w:val="22"/>
          <w:rtl w:val="1"/>
          <w:cs/>
        </w:rPr>
        <w:t xml:space="preserve"> ועם </w:t>
      </w:r>
      <w:r>
        <w:rPr>
          <w:rFonts w:ascii="Arial" w:hAnsi="Arial"/>
          <w:b/>
          <w:color w:val="0A4D1F"/>
          <w:sz w:val="22"/>
          <w:rtl w:val="1"/>
          <w:cs/>
        </w:rPr>
        <w:t>שמירת פרופילים לא ב‑DB חיצוני</w:t>
      </w:r>
      <w:r>
        <w:rPr>
          <w:rFonts w:ascii="Arial" w:hAnsi="Arial"/>
          <w:sz w:val="22"/>
          <w:rtl w:val="1"/>
          <w:cs/>
        </w:rPr>
        <w:t xml:space="preserve"> – כך שכל שכבה במערכת ניתנת לקריאה ולהבנה.</w:t>
      </w:r>
    </w:p>
    <w:p>
      <w:pPr>
        <w:bidi w:val="1"/>
        <w:pStyle w:val="Heading3"/>
        <w:jc w:val="right"/>
        <w:spacing w:before="100" w:after="40"/>
      </w:pPr>
      <w:r>
        <w:rPr>
          <w:rFonts w:ascii="Arial" w:hAnsi="Arial"/>
          <w:rtl w:val="1"/>
          <w:cs/>
        </w:rPr>
        <w:t>1.1.6 סקירת טכנולוגיית הפרויקט</w:t>
      </w:r>
    </w:p>
    <w:p>
      <w:pPr>
        <w:bidi w:val="1"/>
        <w:jc w:val="right"/>
        <w:spacing w:before="20" w:after="60" w:line="276" w:lineRule="auto"/>
      </w:pPr>
      <w:r>
        <w:rPr>
          <w:rFonts w:ascii="Arial" w:hAnsi="Arial"/>
          <w:sz w:val="22"/>
          <w:rtl w:val="1"/>
          <w:cs/>
        </w:rPr>
        <w:t>הפרויקט נכתב כולו ב‑</w:t>
      </w:r>
      <w:r>
        <w:rPr>
          <w:rFonts w:ascii="Arial" w:hAnsi="Arial"/>
          <w:b/>
          <w:color w:val="0A4D1F"/>
          <w:sz w:val="22"/>
          <w:rtl w:val="1"/>
          <w:cs/>
        </w:rPr>
        <w:t>Python 3.11</w:t>
      </w:r>
      <w:r>
        <w:rPr>
          <w:rFonts w:ascii="Arial" w:hAnsi="Arial"/>
          <w:sz w:val="22"/>
          <w:rtl w:val="1"/>
          <w:cs/>
        </w:rPr>
        <w:t xml:space="preserve">. הספריות בהן נעזרתי הן ספריות סטנדרטיות (socket, threading, json, struct, secrets, hmac, hashlib, tkinter, dataclasses, enum, logging) למעט ספריית </w:t>
      </w:r>
      <w:r>
        <w:rPr>
          <w:rFonts w:ascii="Arial" w:hAnsi="Arial"/>
          <w:b/>
          <w:color w:val="0A4D1F"/>
          <w:sz w:val="22"/>
          <w:rtl w:val="1"/>
          <w:cs/>
        </w:rPr>
        <w:t>`cryptography`</w:t>
      </w:r>
      <w:r>
        <w:rPr>
          <w:rFonts w:ascii="Arial" w:hAnsi="Arial"/>
          <w:sz w:val="22"/>
          <w:rtl w:val="1"/>
          <w:cs/>
        </w:rPr>
        <w:t xml:space="preserve"> של Python Cryptographic Authority – ספריית הצפנה שעברה ביקורת ביטחונית והיא תקן דה‑פקטו בעולם הפייתון.</w:t>
      </w:r>
    </w:p>
    <w:p>
      <w:pPr>
        <w:bidi w:val="1"/>
        <w:jc w:val="right"/>
        <w:spacing w:before="20" w:after="60" w:line="276" w:lineRule="auto"/>
      </w:pPr>
      <w:r>
        <w:rPr>
          <w:rFonts w:ascii="Arial" w:hAnsi="Arial"/>
          <w:sz w:val="22"/>
          <w:rtl w:val="1"/>
          <w:cs/>
        </w:rPr>
        <w:t>אין כאן טכנולוגיה אקזוטית: TCP sockets, threads ו‑Tkinter קיימים בפייתון מאז ומעולם. עם זאת, בחירה זו מקלה על קריאה והבנה של הקוד מבלי להסתבך עם פריימוורקים גדולים.</w:t>
      </w:r>
    </w:p>
    <w:p>
      <w:pPr>
        <w:bidi w:val="1"/>
        <w:jc w:val="right"/>
        <w:spacing w:before="20" w:after="60" w:line="276" w:lineRule="auto"/>
      </w:pPr>
      <w:r>
        <w:rPr>
          <w:rFonts w:ascii="Arial" w:hAnsi="Arial"/>
          <w:b/>
          <w:color w:val="0A4D1F"/>
          <w:sz w:val="22"/>
          <w:rtl w:val="1"/>
          <w:cs/>
        </w:rPr>
        <w:t>סייגים ומגבלות:</w:t>
      </w:r>
    </w:p>
    <w:p>
      <w:pPr>
        <w:bidi w:val="1"/>
        <w:pStyle w:val="ListBullet"/>
        <w:jc w:val="right"/>
        <w:spacing w:before="20" w:after="20" w:line="252" w:lineRule="auto"/>
      </w:pPr>
      <w:r>
        <w:rPr>
          <w:rFonts w:ascii="Arial" w:hAnsi="Arial"/>
          <w:sz w:val="22"/>
          <w:rtl w:val="1"/>
          <w:cs/>
        </w:rPr>
        <w:t>המערכת תוכננה לרשת מקומית או לרשת אמינה; היא אינה מיועדת ל‑internet פתוח (אין תעודה רשמית של CA, אין הגנת DDoS מתוחכמת).</w:t>
      </w:r>
    </w:p>
    <w:p>
      <w:pPr>
        <w:bidi w:val="1"/>
        <w:pStyle w:val="ListBullet"/>
        <w:jc w:val="right"/>
        <w:spacing w:before="20" w:after="20" w:line="252" w:lineRule="auto"/>
      </w:pPr>
      <w:r>
        <w:rPr>
          <w:rFonts w:ascii="Arial" w:hAnsi="Arial"/>
          <w:sz w:val="22"/>
          <w:rtl w:val="1"/>
          <w:cs/>
        </w:rPr>
        <w:t>GUI מבוסס Tkinter דורש מערכת הפעלה עם תמיכה גרפית.</w:t>
      </w:r>
    </w:p>
    <w:p>
      <w:pPr>
        <w:bidi w:val="1"/>
        <w:pStyle w:val="ListBullet"/>
        <w:jc w:val="right"/>
        <w:spacing w:before="20" w:after="20" w:line="252" w:lineRule="auto"/>
      </w:pPr>
      <w:r>
        <w:rPr>
          <w:rFonts w:ascii="Arial" w:hAnsi="Arial"/>
          <w:sz w:val="22"/>
          <w:rtl w:val="1"/>
          <w:cs/>
        </w:rPr>
        <w:t>מספר השחקנים בשולחן מוגבל מעשית על ידי גודל המסך וקצב הרשת.</w:t>
      </w:r>
    </w:p>
    <w:p>
      <w:pPr>
        <w:bidi w:val="1"/>
        <w:pStyle w:val="Heading3"/>
        <w:jc w:val="right"/>
        <w:spacing w:before="100" w:after="40"/>
      </w:pPr>
      <w:r>
        <w:rPr>
          <w:rFonts w:ascii="Arial" w:hAnsi="Arial"/>
          <w:rtl w:val="1"/>
          <w:cs/>
        </w:rPr>
        <w:t>1.1.7 תיחום הפרויקט</w:t>
      </w:r>
    </w:p>
    <w:p>
      <w:pPr>
        <w:bidi w:val="1"/>
        <w:jc w:val="right"/>
        <w:spacing w:before="20" w:after="60" w:line="276" w:lineRule="auto"/>
      </w:pPr>
      <w:r>
        <w:rPr>
          <w:rFonts w:ascii="Arial" w:hAnsi="Arial"/>
          <w:b/>
          <w:color w:val="0A4D1F"/>
          <w:sz w:val="22"/>
          <w:rtl w:val="1"/>
          <w:cs/>
        </w:rPr>
        <w:t>בתחומים בהם הפרויקט עוסק:</w:t>
      </w:r>
    </w:p>
    <w:p>
      <w:pPr>
        <w:bidi w:val="1"/>
        <w:pStyle w:val="ListBullet"/>
        <w:jc w:val="right"/>
        <w:spacing w:before="20" w:after="20" w:line="252" w:lineRule="auto"/>
      </w:pPr>
      <w:r>
        <w:rPr>
          <w:rFonts w:ascii="Arial" w:hAnsi="Arial"/>
          <w:sz w:val="22"/>
          <w:rtl w:val="1"/>
          <w:cs/>
        </w:rPr>
        <w:t>תקשורת מבוססת TCP sockets ובניית פרוטוקול מותאם אישית מעל זרם בתים.</w:t>
      </w:r>
    </w:p>
    <w:p>
      <w:pPr>
        <w:bidi w:val="1"/>
        <w:pStyle w:val="ListBullet"/>
        <w:jc w:val="right"/>
        <w:spacing w:before="20" w:after="20" w:line="252" w:lineRule="auto"/>
      </w:pPr>
      <w:r>
        <w:rPr>
          <w:rFonts w:ascii="Arial" w:hAnsi="Arial"/>
          <w:sz w:val="22"/>
          <w:rtl w:val="1"/>
          <w:cs/>
        </w:rPr>
        <w:t>ריבוי לקוחות בעזרת threads.</w:t>
      </w:r>
    </w:p>
    <w:p>
      <w:pPr>
        <w:bidi w:val="1"/>
        <w:pStyle w:val="ListBullet"/>
        <w:jc w:val="right"/>
        <w:spacing w:before="20" w:after="20" w:line="252" w:lineRule="auto"/>
      </w:pPr>
      <w:r>
        <w:rPr>
          <w:rFonts w:ascii="Arial" w:hAnsi="Arial"/>
          <w:sz w:val="22"/>
          <w:rtl w:val="1"/>
          <w:cs/>
        </w:rPr>
        <w:t>הצפנה הִיברידית (RSA‑2048 + Fernet/AES‑128) ולחיצת יד.</w:t>
      </w:r>
    </w:p>
    <w:p>
      <w:pPr>
        <w:bidi w:val="1"/>
        <w:pStyle w:val="ListBullet"/>
        <w:jc w:val="right"/>
        <w:spacing w:before="20" w:after="20" w:line="252" w:lineRule="auto"/>
      </w:pPr>
      <w:r>
        <w:rPr>
          <w:rFonts w:ascii="Arial" w:hAnsi="Arial"/>
          <w:sz w:val="22"/>
          <w:rtl w:val="1"/>
          <w:cs/>
        </w:rPr>
        <w:t>גיבוב סיסמאות (PBKDF2‑HMAC‑SHA256 עם salt).</w:t>
      </w:r>
    </w:p>
    <w:p>
      <w:pPr>
        <w:bidi w:val="1"/>
        <w:pStyle w:val="ListBullet"/>
        <w:jc w:val="right"/>
        <w:spacing w:before="20" w:after="20" w:line="252" w:lineRule="auto"/>
      </w:pPr>
      <w:r>
        <w:rPr>
          <w:rFonts w:ascii="Arial" w:hAnsi="Arial"/>
          <w:sz w:val="22"/>
          <w:rtl w:val="1"/>
          <w:cs/>
        </w:rPr>
        <w:t>שמירת מידע מתמשך בקובץ JSON עם כתיבה אטומית.</w:t>
      </w:r>
    </w:p>
    <w:p>
      <w:pPr>
        <w:bidi w:val="1"/>
        <w:pStyle w:val="ListBullet"/>
        <w:jc w:val="right"/>
        <w:spacing w:before="20" w:after="20" w:line="252" w:lineRule="auto"/>
      </w:pPr>
      <w:r>
        <w:rPr>
          <w:rFonts w:ascii="Arial" w:hAnsi="Arial"/>
          <w:sz w:val="22"/>
          <w:rtl w:val="1"/>
          <w:cs/>
        </w:rPr>
        <w:t>בניית ממשק משתמש גרפי באירועים (Tkinter event loop).</w:t>
      </w:r>
    </w:p>
    <w:p>
      <w:pPr>
        <w:bidi w:val="1"/>
        <w:pStyle w:val="ListBullet"/>
        <w:jc w:val="right"/>
        <w:spacing w:before="20" w:after="20" w:line="252" w:lineRule="auto"/>
      </w:pPr>
      <w:r>
        <w:rPr>
          <w:rFonts w:ascii="Arial" w:hAnsi="Arial"/>
          <w:sz w:val="22"/>
          <w:rtl w:val="1"/>
          <w:cs/>
        </w:rPr>
        <w:t>מכונת מצבים ניהולית למשחק רב‑שלבי.</w:t>
      </w:r>
    </w:p>
    <w:p>
      <w:pPr>
        <w:bidi w:val="1"/>
        <w:jc w:val="right"/>
        <w:spacing w:before="20" w:after="60" w:line="276" w:lineRule="auto"/>
      </w:pPr>
      <w:r>
        <w:rPr>
          <w:rFonts w:ascii="Arial" w:hAnsi="Arial"/>
          <w:b/>
          <w:color w:val="0A4D1F"/>
          <w:sz w:val="22"/>
          <w:rtl w:val="1"/>
          <w:cs/>
        </w:rPr>
        <w:t>בתחומים בהם הפרויקט אינו עוסק:</w:t>
      </w:r>
    </w:p>
    <w:p>
      <w:pPr>
        <w:bidi w:val="1"/>
        <w:pStyle w:val="ListBullet"/>
        <w:jc w:val="right"/>
        <w:spacing w:before="20" w:after="20" w:line="252" w:lineRule="auto"/>
      </w:pPr>
      <w:r>
        <w:rPr>
          <w:rFonts w:ascii="Arial" w:hAnsi="Arial"/>
          <w:sz w:val="22"/>
          <w:rtl w:val="1"/>
          <w:cs/>
        </w:rPr>
        <w:t>התשלומים האמיתיים, חיוב כרטיסי אשראי או הימורים בכסף.</w:t>
      </w:r>
    </w:p>
    <w:p>
      <w:pPr>
        <w:bidi w:val="1"/>
        <w:pStyle w:val="ListBullet"/>
        <w:jc w:val="right"/>
        <w:spacing w:before="20" w:after="20" w:line="252" w:lineRule="auto"/>
      </w:pPr>
      <w:r>
        <w:rPr>
          <w:rFonts w:ascii="Arial" w:hAnsi="Arial"/>
          <w:sz w:val="22"/>
          <w:rtl w:val="1"/>
          <w:cs/>
        </w:rPr>
        <w:t>אחסון בענן / שרתים מבוזרים / load balancing.</w:t>
      </w:r>
    </w:p>
    <w:p>
      <w:pPr>
        <w:bidi w:val="1"/>
        <w:pStyle w:val="ListBullet"/>
        <w:jc w:val="right"/>
        <w:spacing w:before="20" w:after="20" w:line="252" w:lineRule="auto"/>
      </w:pPr>
      <w:r>
        <w:rPr>
          <w:rFonts w:ascii="Arial" w:hAnsi="Arial"/>
          <w:sz w:val="22"/>
          <w:rtl w:val="1"/>
          <w:cs/>
        </w:rPr>
        <w:t>תאימות לדפדפן / WebSockets / מובייל נטיב.</w:t>
      </w:r>
    </w:p>
    <w:p>
      <w:pPr>
        <w:bidi w:val="1"/>
        <w:pStyle w:val="ListBullet"/>
        <w:jc w:val="right"/>
        <w:spacing w:before="20" w:after="20" w:line="252" w:lineRule="auto"/>
      </w:pPr>
      <w:r>
        <w:rPr>
          <w:rFonts w:ascii="Arial" w:hAnsi="Arial"/>
          <w:sz w:val="22"/>
          <w:rtl w:val="1"/>
          <w:cs/>
        </w:rPr>
        <w:t>גרפיקה תלת‑ממדית או אנימציות מורכבות של קלפים.</w:t>
      </w:r>
    </w:p>
    <w:p>
      <w:pPr>
        <w:bidi w:val="1"/>
        <w:pStyle w:val="Heading2"/>
        <w:jc w:val="right"/>
        <w:pBdr>
          <w:bottom w:val="single" w:sz="8" w:space="1" w:color="0A4D1F"/>
        </w:pBdr>
        <w:spacing w:before="160" w:after="60"/>
      </w:pPr>
      <w:r>
        <w:rPr>
          <w:rFonts w:ascii="Arial" w:hAnsi="Arial"/>
          <w:rtl w:val="1"/>
          <w:cs/>
        </w:rPr>
        <w:t>1.2 פירוט תיאור המערכת (אפיון)</w:t>
      </w:r>
    </w:p>
    <w:p>
      <w:pPr>
        <w:bidi w:val="1"/>
        <w:pStyle w:val="Heading3"/>
        <w:jc w:val="right"/>
        <w:spacing w:before="100" w:after="40"/>
      </w:pPr>
      <w:r>
        <w:rPr>
          <w:rFonts w:ascii="Arial" w:hAnsi="Arial"/>
          <w:rtl w:val="1"/>
          <w:cs/>
        </w:rPr>
        <w:t>1.2.1 תיאור מפורט של המערכת</w:t>
      </w:r>
    </w:p>
    <w:p>
      <w:pPr>
        <w:bidi w:val="1"/>
        <w:jc w:val="right"/>
        <w:spacing w:before="20" w:after="60" w:line="276" w:lineRule="auto"/>
      </w:pPr>
      <w:r>
        <w:rPr>
          <w:rFonts w:ascii="Arial" w:hAnsi="Arial"/>
          <w:sz w:val="22"/>
          <w:rtl w:val="1"/>
          <w:cs/>
        </w:rPr>
        <w:t>המערכת בנויה משני יישומים נפרדים:</w:t>
      </w:r>
    </w:p>
    <w:p>
      <w:pPr>
        <w:bidi w:val="1"/>
        <w:pStyle w:val="ListNumber"/>
        <w:jc w:val="right"/>
        <w:spacing w:before="20" w:after="20" w:line="252" w:lineRule="auto"/>
      </w:pPr>
      <w:r>
        <w:rPr>
          <w:rFonts w:ascii="Arial" w:hAnsi="Arial"/>
          <w:b/>
          <w:color w:val="0A4D1F"/>
          <w:sz w:val="22"/>
          <w:rtl w:val="1"/>
          <w:cs/>
        </w:rPr>
        <w:t>שרת בלאק‑ג'ק</w:t>
      </w:r>
      <w:r>
        <w:rPr>
          <w:rFonts w:ascii="Arial" w:hAnsi="Arial"/>
          <w:sz w:val="22"/>
          <w:rtl w:val="1"/>
          <w:cs/>
        </w:rPr>
        <w:t xml:space="preserve"> – יישום ללא ממשק (consoler / daemon). בעלייתו הראשונה הוא יוצר זוג מפתחות RSA, שומר אותם בקובץ </w:t>
      </w:r>
      <w:r>
        <w:rPr>
          <w:rFonts w:ascii="Courier New" w:hAnsi="Courier New"/>
          <w:color w:val="1A331F"/>
          <w:sz w:val="19"/>
          <w:rtl w:val="1"/>
          <w:cs/>
        </w:rPr>
        <w:t>server_rsa.pem</w:t>
      </w:r>
      <w:r>
        <w:rPr>
          <w:rFonts w:ascii="Arial" w:hAnsi="Arial"/>
          <w:sz w:val="22"/>
          <w:rtl w:val="1"/>
          <w:cs/>
        </w:rPr>
        <w:t xml:space="preserve">, מאזין על פורט </w:t>
      </w:r>
      <w:r>
        <w:rPr>
          <w:rFonts w:ascii="Arial" w:hAnsi="Arial"/>
          <w:sz w:val="22"/>
          <w:rtl w:val="1"/>
          <w:cs/>
        </w:rPr>
        <w:t>5050</w:t>
      </w:r>
      <w:r>
        <w:rPr>
          <w:rFonts w:ascii="Arial" w:hAnsi="Arial"/>
          <w:sz w:val="22"/>
          <w:rtl w:val="1"/>
          <w:cs/>
        </w:rPr>
        <w:t xml:space="preserve">, ומכין את קובץ הפרופילים </w:t>
      </w:r>
      <w:r>
        <w:rPr>
          <w:rFonts w:ascii="Courier New" w:hAnsi="Courier New"/>
          <w:color w:val="1A331F"/>
          <w:sz w:val="19"/>
          <w:rtl w:val="1"/>
          <w:cs/>
        </w:rPr>
        <w:t>profiles.json</w:t>
      </w:r>
      <w:r>
        <w:rPr>
          <w:rFonts w:ascii="Arial" w:hAnsi="Arial"/>
          <w:sz w:val="22"/>
          <w:rtl w:val="1"/>
          <w:cs/>
        </w:rPr>
        <w:t>. מאותו רגע הוא מקבל חיבורים, פותח עבור כל אחד תהליכון נפרד, מנהל את כללי הבלאק‑ג'ק ומשדר עדכונים לכל המחוברים.</w:t>
      </w:r>
    </w:p>
    <w:p>
      <w:pPr>
        <w:bidi w:val="1"/>
        <w:pStyle w:val="ListNumber"/>
        <w:jc w:val="right"/>
        <w:spacing w:before="20" w:after="20" w:line="252" w:lineRule="auto"/>
      </w:pPr>
      <w:r>
        <w:rPr>
          <w:rFonts w:ascii="Arial" w:hAnsi="Arial"/>
          <w:b/>
          <w:color w:val="0A4D1F"/>
          <w:sz w:val="22"/>
          <w:rtl w:val="1"/>
          <w:cs/>
        </w:rPr>
        <w:t>לקוח בלאק‑ג'ק</w:t>
      </w:r>
      <w:r>
        <w:rPr>
          <w:rFonts w:ascii="Arial" w:hAnsi="Arial"/>
          <w:sz w:val="22"/>
          <w:rtl w:val="1"/>
          <w:cs/>
        </w:rPr>
        <w:t xml:space="preserve"> – יישום שולחני עם חלון Tkinter. בהפעלתו הוא מתחבר לשרת, מבצע לחיצת יד מוצפנת, ומציג למשתמש מסך התחברות. לאחר אימות נפתח מסך השולחן ובו לוחית הדילר, רשימת השחקנים הסביב, יד השחקן עצמו, סרגל פרופיל וכפתורי פעולה.</w:t>
      </w:r>
    </w:p>
    <w:p>
      <w:pPr>
        <w:bidi w:val="1"/>
        <w:jc w:val="right"/>
        <w:spacing w:before="20" w:after="60" w:line="276" w:lineRule="auto"/>
      </w:pPr>
      <w:r>
        <w:rPr>
          <w:rFonts w:ascii="Arial" w:hAnsi="Arial"/>
          <w:sz w:val="22"/>
          <w:rtl w:val="1"/>
          <w:cs/>
        </w:rPr>
        <w:t>המערכת תומכת בריבוי שחקנים: כאשר שחקן נוסף מתחבר הוא מצטרף אוטומטית לסבב הבא ורואה את אותו שולחן.</w:t>
      </w:r>
    </w:p>
    <w:p>
      <w:pPr>
        <w:bidi w:val="1"/>
        <w:pStyle w:val="Heading3"/>
        <w:jc w:val="right"/>
        <w:spacing w:before="100" w:after="40"/>
      </w:pPr>
      <w:r>
        <w:rPr>
          <w:rFonts w:ascii="Arial" w:hAnsi="Arial"/>
          <w:rtl w:val="1"/>
          <w:cs/>
        </w:rPr>
        <w:t>1.2.2 פירוט היכולות לפי סוג משתמש</w:t>
      </w:r>
    </w:p>
    <w:p>
      <w:pPr>
        <w:bidi w:val="1"/>
        <w:jc w:val="right"/>
        <w:spacing w:before="20" w:after="60" w:line="276" w:lineRule="auto"/>
      </w:pPr>
      <w:r>
        <w:rPr>
          <w:rFonts w:ascii="Arial" w:hAnsi="Arial"/>
          <w:sz w:val="22"/>
          <w:rtl w:val="1"/>
          <w:cs/>
        </w:rPr>
        <w:t xml:space="preserve">קיים סוג משתמש יחיד – </w:t>
      </w:r>
      <w:r>
        <w:rPr>
          <w:rFonts w:ascii="Arial" w:hAnsi="Arial"/>
          <w:b/>
          <w:color w:val="0A4D1F"/>
          <w:sz w:val="22"/>
          <w:rtl w:val="1"/>
          <w:cs/>
        </w:rPr>
        <w:t>שחקן</w:t>
      </w:r>
      <w:r>
        <w:rPr>
          <w:rFonts w:ascii="Arial" w:hAnsi="Arial"/>
          <w:sz w:val="22"/>
          <w:rtl w:val="1"/>
          <w:cs/>
        </w:rPr>
        <w:t xml:space="preserve"> (אין משתמש מנהל בנפרד; ניהול השרת מתבצע על ידי הפעלה / כיבוי שלו). היכולות שלו (ברמת כותרות):</w:t>
      </w:r>
    </w:p>
    <w:p>
      <w:pPr>
        <w:bidi w:val="1"/>
        <w:pStyle w:val="ListNumber"/>
        <w:jc w:val="right"/>
        <w:spacing w:before="20" w:after="20" w:line="252" w:lineRule="auto"/>
      </w:pPr>
      <w:r>
        <w:rPr>
          <w:rFonts w:ascii="Arial" w:hAnsi="Arial"/>
          <w:sz w:val="22"/>
          <w:rtl w:val="1"/>
          <w:cs/>
        </w:rPr>
        <w:t>הרשמה למערכת (יצירת פרופיל חדש עם 10,000 קרדיטים).</w:t>
      </w:r>
    </w:p>
    <w:p>
      <w:pPr>
        <w:bidi w:val="1"/>
        <w:pStyle w:val="ListNumber"/>
        <w:jc w:val="right"/>
        <w:spacing w:before="20" w:after="20" w:line="252" w:lineRule="auto"/>
      </w:pPr>
      <w:r>
        <w:rPr>
          <w:rFonts w:ascii="Arial" w:hAnsi="Arial"/>
          <w:sz w:val="22"/>
          <w:rtl w:val="1"/>
          <w:cs/>
        </w:rPr>
        <w:t>התחברות למערכת (אימות מול פרופיל קיים).</w:t>
      </w:r>
    </w:p>
    <w:p>
      <w:pPr>
        <w:bidi w:val="1"/>
        <w:pStyle w:val="ListNumber"/>
        <w:jc w:val="right"/>
        <w:spacing w:before="20" w:after="20" w:line="252" w:lineRule="auto"/>
      </w:pPr>
      <w:r>
        <w:rPr>
          <w:rFonts w:ascii="Arial" w:hAnsi="Arial"/>
          <w:sz w:val="22"/>
          <w:rtl w:val="1"/>
          <w:cs/>
        </w:rPr>
        <w:t>הצטרפות לשולחן.</w:t>
      </w:r>
    </w:p>
    <w:p>
      <w:pPr>
        <w:bidi w:val="1"/>
        <w:pStyle w:val="ListNumber"/>
        <w:jc w:val="right"/>
        <w:spacing w:before="20" w:after="20" w:line="252" w:lineRule="auto"/>
      </w:pPr>
      <w:r>
        <w:rPr>
          <w:rFonts w:ascii="Arial" w:hAnsi="Arial"/>
          <w:sz w:val="22"/>
          <w:rtl w:val="1"/>
          <w:cs/>
        </w:rPr>
        <w:t>הימור בכל סבב.</w:t>
      </w:r>
    </w:p>
    <w:p>
      <w:pPr>
        <w:bidi w:val="1"/>
        <w:pStyle w:val="ListNumber"/>
        <w:jc w:val="right"/>
        <w:spacing w:before="20" w:after="20" w:line="252" w:lineRule="auto"/>
      </w:pPr>
      <w:r>
        <w:rPr>
          <w:rFonts w:ascii="Arial" w:hAnsi="Arial"/>
          <w:sz w:val="22"/>
          <w:rtl w:val="1"/>
          <w:cs/>
        </w:rPr>
        <w:t>ביצוע פעולות במשחק: Hit (קח עוד קלף), Stand (עצור), Double (הכפל הימור).</w:t>
      </w:r>
    </w:p>
    <w:p>
      <w:pPr>
        <w:bidi w:val="1"/>
        <w:pStyle w:val="ListNumber"/>
        <w:jc w:val="right"/>
        <w:spacing w:before="20" w:after="20" w:line="252" w:lineRule="auto"/>
      </w:pPr>
      <w:r>
        <w:rPr>
          <w:rFonts w:ascii="Arial" w:hAnsi="Arial"/>
          <w:sz w:val="22"/>
          <w:rtl w:val="1"/>
          <w:cs/>
        </w:rPr>
        <w:t>צפייה בקלפי הדילר ובקלפים של שחקנים אחרים סביב השולחן.</w:t>
      </w:r>
    </w:p>
    <w:p>
      <w:pPr>
        <w:bidi w:val="1"/>
        <w:pStyle w:val="ListNumber"/>
        <w:jc w:val="right"/>
        <w:spacing w:before="20" w:after="20" w:line="252" w:lineRule="auto"/>
      </w:pPr>
      <w:r>
        <w:rPr>
          <w:rFonts w:ascii="Arial" w:hAnsi="Arial"/>
          <w:sz w:val="22"/>
          <w:rtl w:val="1"/>
          <w:cs/>
        </w:rPr>
        <w:t>צפייה בפרופיל אישי ובסטטיסטיקה (קרדיטים, ניצחונות, הפסדים, יחס W/L).</w:t>
      </w:r>
    </w:p>
    <w:p>
      <w:pPr>
        <w:bidi w:val="1"/>
        <w:pStyle w:val="ListNumber"/>
        <w:jc w:val="right"/>
        <w:spacing w:before="20" w:after="20" w:line="252" w:lineRule="auto"/>
      </w:pPr>
      <w:r>
        <w:rPr>
          <w:rFonts w:ascii="Arial" w:hAnsi="Arial"/>
          <w:sz w:val="22"/>
          <w:rtl w:val="1"/>
          <w:cs/>
        </w:rPr>
        <w:t>שיחה עם השחקנים האחרים בצ'אט.</w:t>
      </w:r>
    </w:p>
    <w:p>
      <w:pPr>
        <w:bidi w:val="1"/>
        <w:pStyle w:val="ListNumber"/>
        <w:jc w:val="right"/>
        <w:spacing w:before="20" w:after="20" w:line="252" w:lineRule="auto"/>
      </w:pPr>
      <w:r>
        <w:rPr>
          <w:rFonts w:ascii="Arial" w:hAnsi="Arial"/>
          <w:sz w:val="22"/>
          <w:rtl w:val="1"/>
          <w:cs/>
        </w:rPr>
        <w:t>התנתקות מסודרת.</w:t>
      </w:r>
    </w:p>
    <w:p>
      <w:pPr>
        <w:bidi w:val="1"/>
        <w:pStyle w:val="Heading3"/>
        <w:jc w:val="right"/>
        <w:spacing w:before="100" w:after="40"/>
      </w:pPr>
      <w:r>
        <w:rPr>
          <w:rFonts w:ascii="Arial" w:hAnsi="Arial"/>
          <w:rtl w:val="1"/>
          <w:cs/>
        </w:rPr>
        <w:t>1.2.3 תכנון בדיקות (קופסה שחורה)</w:t>
      </w:r>
    </w:p>
    <w:p>
      <w:pPr>
        <w:bidi w:val="1"/>
        <w:jc w:val="right"/>
        <w:spacing w:before="20" w:after="60" w:line="276" w:lineRule="auto"/>
      </w:pPr>
      <w:r>
        <w:rPr>
          <w:rFonts w:ascii="Arial" w:hAnsi="Arial"/>
          <w:sz w:val="22"/>
          <w:rtl w:val="1"/>
          <w:cs/>
        </w:rPr>
        <w:t>בטבלה הבאה רשומות הבדיקות שתוכננו לפני המימוש; פירוט ההרצה והתוצאות נמצא בפרק "מימוש הפרויקט – חלק ג'".</w:t>
      </w:r>
    </w:p>
    <w:tbl>
      <w:tblPr>
        <w:tblStyle w:val="TableGrid"/>
        <w:tblW w:type="auto" w:w="0"/>
        <w:jc w:val="center"/>
        <w:tblLook w:firstColumn="1" w:firstRow="1" w:lastColumn="0" w:lastRow="0" w:noHBand="0" w:noVBand="1" w:val="04A0"/>
      </w:tblPr>
      <w:tblGrid>
        <w:gridCol w:w="3024"/>
        <w:gridCol w:w="3024"/>
        <w:gridCol w:w="3024"/>
      </w:tblGrid>
      <w:tr>
        <w:tc>
          <w:tcPr>
            <w:tcW w:type="dxa" w:w="3213"/>
            <w:vAlign w:val="center"/>
            <w:shd w:val="clear" w:color="auto" w:fill="0A4D1F"/>
          </w:tcPr>
          <w:p>
            <w:pPr>
              <w:bidi w:val="1"/>
              <w:jc w:val="right"/>
              <w:spacing w:before="40" w:after="40"/>
            </w:pPr>
            <w:r>
              <w:rPr>
                <w:rFonts w:ascii="Arial" w:hAnsi="Arial"/>
                <w:b/>
                <w:color w:val="FFFFFF"/>
                <w:sz w:val="19"/>
                <w:rtl w:val="1"/>
                <w:cs/>
              </w:rPr>
              <w:t>#</w:t>
            </w:r>
          </w:p>
        </w:tc>
        <w:tc>
          <w:tcPr>
            <w:tcW w:type="dxa" w:w="3213"/>
            <w:vAlign w:val="center"/>
            <w:shd w:val="clear" w:color="auto" w:fill="0A4D1F"/>
          </w:tcPr>
          <w:p>
            <w:pPr>
              <w:bidi w:val="1"/>
              <w:jc w:val="right"/>
              <w:spacing w:before="40" w:after="40"/>
            </w:pPr>
            <w:r>
              <w:rPr>
                <w:rFonts w:ascii="Arial" w:hAnsi="Arial"/>
                <w:b/>
                <w:color w:val="FFFFFF"/>
                <w:sz w:val="19"/>
                <w:rtl w:val="1"/>
                <w:cs/>
              </w:rPr>
              <w:t>מטרת הבדיקה</w:t>
            </w:r>
          </w:p>
        </w:tc>
        <w:tc>
          <w:tcPr>
            <w:tcW w:type="dxa" w:w="3213"/>
            <w:vAlign w:val="center"/>
            <w:shd w:val="clear" w:color="auto" w:fill="0A4D1F"/>
          </w:tcPr>
          <w:p>
            <w:pPr>
              <w:bidi w:val="1"/>
              <w:jc w:val="right"/>
              <w:spacing w:before="40" w:after="40"/>
            </w:pPr>
            <w:r>
              <w:rPr>
                <w:rFonts w:ascii="Arial" w:hAnsi="Arial"/>
                <w:b/>
                <w:color w:val="FFFFFF"/>
                <w:sz w:val="19"/>
                <w:rtl w:val="1"/>
                <w:cs/>
              </w:rPr>
              <w:t>אופן הביצוע המתוכנן</w:t>
            </w:r>
          </w:p>
        </w:tc>
      </w:tr>
      <w:tr>
        <w:tc>
          <w:tcPr>
            <w:tcW w:type="dxa" w:w="3213"/>
            <w:vAlign w:val="center"/>
            <w:shd w:val="clear" w:color="auto" w:fill="EDF8F1"/>
          </w:tcPr>
          <w:p>
            <w:pPr>
              <w:bidi w:val="1"/>
              <w:jc w:val="right"/>
              <w:spacing w:before="40" w:after="40"/>
            </w:pPr>
            <w:r>
              <w:rPr>
                <w:rFonts w:ascii="Arial" w:hAnsi="Arial"/>
                <w:color w:val="1A1A1A"/>
                <w:sz w:val="19"/>
                <w:rtl w:val="1"/>
                <w:cs/>
              </w:rPr>
              <w:t>1</w:t>
            </w:r>
          </w:p>
        </w:tc>
        <w:tc>
          <w:tcPr>
            <w:tcW w:type="dxa" w:w="3213"/>
            <w:vAlign w:val="center"/>
            <w:shd w:val="clear" w:color="auto" w:fill="EDF8F1"/>
          </w:tcPr>
          <w:p>
            <w:pPr>
              <w:bidi w:val="1"/>
              <w:jc w:val="right"/>
              <w:spacing w:before="40" w:after="40"/>
            </w:pPr>
            <w:r>
              <w:rPr>
                <w:rFonts w:ascii="Arial" w:hAnsi="Arial"/>
                <w:color w:val="1A1A1A"/>
                <w:sz w:val="19"/>
                <w:rtl w:val="1"/>
                <w:cs/>
              </w:rPr>
              <w:t>הרשמה תקינה של משתמש חדש</w:t>
            </w:r>
          </w:p>
        </w:tc>
        <w:tc>
          <w:tcPr>
            <w:tcW w:type="dxa" w:w="3213"/>
            <w:vAlign w:val="center"/>
            <w:shd w:val="clear" w:color="auto" w:fill="EDF8F1"/>
          </w:tcPr>
          <w:p>
            <w:pPr>
              <w:bidi w:val="1"/>
              <w:jc w:val="right"/>
              <w:spacing w:before="40" w:after="40"/>
            </w:pPr>
            <w:r>
              <w:rPr>
                <w:rFonts w:ascii="Arial" w:hAnsi="Arial"/>
                <w:color w:val="1A1A1A"/>
                <w:sz w:val="19"/>
                <w:rtl w:val="1"/>
                <w:cs/>
              </w:rPr>
              <w:t>בלקוח א': register("alice","secret123") – יש לוודא שמתקבל אישור ושב‑profiles.json נוסף משתמש עם 10,000 קרדיטים</w:t>
            </w:r>
          </w:p>
        </w:tc>
      </w:tr>
      <w:tr>
        <w:tc>
          <w:tcPr>
            <w:tcW w:type="dxa" w:w="3213"/>
            <w:vAlign w:val="center"/>
          </w:tcPr>
          <w:p>
            <w:pPr>
              <w:bidi w:val="1"/>
              <w:jc w:val="right"/>
              <w:spacing w:before="40" w:after="40"/>
            </w:pPr>
            <w:r>
              <w:rPr>
                <w:rFonts w:ascii="Arial" w:hAnsi="Arial"/>
                <w:color w:val="1A1A1A"/>
                <w:sz w:val="19"/>
                <w:rtl w:val="1"/>
                <w:cs/>
              </w:rPr>
              <w:t>2</w:t>
            </w:r>
          </w:p>
        </w:tc>
        <w:tc>
          <w:tcPr>
            <w:tcW w:type="dxa" w:w="3213"/>
            <w:vAlign w:val="center"/>
          </w:tcPr>
          <w:p>
            <w:pPr>
              <w:bidi w:val="1"/>
              <w:jc w:val="right"/>
              <w:spacing w:before="40" w:after="40"/>
            </w:pPr>
            <w:r>
              <w:rPr>
                <w:rFonts w:ascii="Arial" w:hAnsi="Arial"/>
                <w:color w:val="1A1A1A"/>
                <w:sz w:val="19"/>
                <w:rtl w:val="1"/>
                <w:cs/>
              </w:rPr>
              <w:t>מניעת רישום כפול</w:t>
            </w:r>
          </w:p>
        </w:tc>
        <w:tc>
          <w:tcPr>
            <w:tcW w:type="dxa" w:w="3213"/>
            <w:vAlign w:val="center"/>
          </w:tcPr>
          <w:p>
            <w:pPr>
              <w:bidi w:val="1"/>
              <w:jc w:val="right"/>
              <w:spacing w:before="40" w:after="40"/>
            </w:pPr>
            <w:r>
              <w:rPr>
                <w:rFonts w:ascii="Arial" w:hAnsi="Arial"/>
                <w:color w:val="1A1A1A"/>
                <w:sz w:val="19"/>
                <w:rtl w:val="1"/>
                <w:cs/>
              </w:rPr>
              <w:t>בלקוח א' להירשם עם "alice"; בלקוח ב' להירשם שוב עם "alice" – יש לקבל הודעת שגיאה</w:t>
            </w:r>
          </w:p>
        </w:tc>
      </w:tr>
      <w:tr>
        <w:tc>
          <w:tcPr>
            <w:tcW w:type="dxa" w:w="3213"/>
            <w:vAlign w:val="center"/>
            <w:shd w:val="clear" w:color="auto" w:fill="EDF8F1"/>
          </w:tcPr>
          <w:p>
            <w:pPr>
              <w:bidi w:val="1"/>
              <w:jc w:val="right"/>
              <w:spacing w:before="40" w:after="40"/>
            </w:pPr>
            <w:r>
              <w:rPr>
                <w:rFonts w:ascii="Arial" w:hAnsi="Arial"/>
                <w:color w:val="1A1A1A"/>
                <w:sz w:val="19"/>
                <w:rtl w:val="1"/>
                <w:cs/>
              </w:rPr>
              <w:t>3</w:t>
            </w:r>
          </w:p>
        </w:tc>
        <w:tc>
          <w:tcPr>
            <w:tcW w:type="dxa" w:w="3213"/>
            <w:vAlign w:val="center"/>
            <w:shd w:val="clear" w:color="auto" w:fill="EDF8F1"/>
          </w:tcPr>
          <w:p>
            <w:pPr>
              <w:bidi w:val="1"/>
              <w:jc w:val="right"/>
              <w:spacing w:before="40" w:after="40"/>
            </w:pPr>
            <w:r>
              <w:rPr>
                <w:rFonts w:ascii="Arial" w:hAnsi="Arial"/>
                <w:color w:val="1A1A1A"/>
                <w:sz w:val="19"/>
                <w:rtl w:val="1"/>
                <w:cs/>
              </w:rPr>
              <w:t>התחברות עם סיסמה שגויה</w:t>
            </w:r>
          </w:p>
        </w:tc>
        <w:tc>
          <w:tcPr>
            <w:tcW w:type="dxa" w:w="3213"/>
            <w:vAlign w:val="center"/>
            <w:shd w:val="clear" w:color="auto" w:fill="EDF8F1"/>
          </w:tcPr>
          <w:p>
            <w:pPr>
              <w:bidi w:val="1"/>
              <w:jc w:val="right"/>
              <w:spacing w:before="40" w:after="40"/>
            </w:pPr>
            <w:r>
              <w:rPr>
                <w:rFonts w:ascii="Arial" w:hAnsi="Arial"/>
                <w:color w:val="1A1A1A"/>
                <w:sz w:val="19"/>
                <w:rtl w:val="1"/>
                <w:cs/>
              </w:rPr>
              <w:t>להזין סיסמה לא נכונה – יש לקבל הודעה כללית, ללא חשיפת המידע אם המשתמש קיים</w:t>
            </w:r>
          </w:p>
        </w:tc>
      </w:tr>
      <w:tr>
        <w:tc>
          <w:tcPr>
            <w:tcW w:type="dxa" w:w="3213"/>
            <w:vAlign w:val="center"/>
          </w:tcPr>
          <w:p>
            <w:pPr>
              <w:bidi w:val="1"/>
              <w:jc w:val="right"/>
              <w:spacing w:before="40" w:after="40"/>
            </w:pPr>
            <w:r>
              <w:rPr>
                <w:rFonts w:ascii="Arial" w:hAnsi="Arial"/>
                <w:color w:val="1A1A1A"/>
                <w:sz w:val="19"/>
                <w:rtl w:val="1"/>
                <w:cs/>
              </w:rPr>
              <w:t>4</w:t>
            </w:r>
          </w:p>
        </w:tc>
        <w:tc>
          <w:tcPr>
            <w:tcW w:type="dxa" w:w="3213"/>
            <w:vAlign w:val="center"/>
          </w:tcPr>
          <w:p>
            <w:pPr>
              <w:bidi w:val="1"/>
              <w:jc w:val="right"/>
              <w:spacing w:before="40" w:after="40"/>
            </w:pPr>
            <w:r>
              <w:rPr>
                <w:rFonts w:ascii="Arial" w:hAnsi="Arial"/>
                <w:color w:val="1A1A1A"/>
                <w:sz w:val="19"/>
                <w:rtl w:val="1"/>
                <w:cs/>
              </w:rPr>
              <w:t>מניעת התחברות כפולה לאותו משתמש</w:t>
            </w:r>
          </w:p>
        </w:tc>
        <w:tc>
          <w:tcPr>
            <w:tcW w:type="dxa" w:w="3213"/>
            <w:vAlign w:val="center"/>
          </w:tcPr>
          <w:p>
            <w:pPr>
              <w:bidi w:val="1"/>
              <w:jc w:val="right"/>
              <w:spacing w:before="40" w:after="40"/>
            </w:pPr>
            <w:r>
              <w:rPr>
                <w:rFonts w:ascii="Arial" w:hAnsi="Arial"/>
                <w:color w:val="1A1A1A"/>
                <w:sz w:val="19"/>
                <w:rtl w:val="1"/>
                <w:cs/>
              </w:rPr>
              <w:t>להתחבר עם "alice" פעמיים בו‑זמנית – החיבור השני נדחה</w:t>
            </w:r>
          </w:p>
        </w:tc>
      </w:tr>
      <w:tr>
        <w:tc>
          <w:tcPr>
            <w:tcW w:type="dxa" w:w="3213"/>
            <w:vAlign w:val="center"/>
            <w:shd w:val="clear" w:color="auto" w:fill="EDF8F1"/>
          </w:tcPr>
          <w:p>
            <w:pPr>
              <w:bidi w:val="1"/>
              <w:jc w:val="right"/>
              <w:spacing w:before="40" w:after="40"/>
            </w:pPr>
            <w:r>
              <w:rPr>
                <w:rFonts w:ascii="Arial" w:hAnsi="Arial"/>
                <w:color w:val="1A1A1A"/>
                <w:sz w:val="19"/>
                <w:rtl w:val="1"/>
                <w:cs/>
              </w:rPr>
              <w:t>5</w:t>
            </w:r>
          </w:p>
        </w:tc>
        <w:tc>
          <w:tcPr>
            <w:tcW w:type="dxa" w:w="3213"/>
            <w:vAlign w:val="center"/>
            <w:shd w:val="clear" w:color="auto" w:fill="EDF8F1"/>
          </w:tcPr>
          <w:p>
            <w:pPr>
              <w:bidi w:val="1"/>
              <w:jc w:val="right"/>
              <w:spacing w:before="40" w:after="40"/>
            </w:pPr>
            <w:r>
              <w:rPr>
                <w:rFonts w:ascii="Arial" w:hAnsi="Arial"/>
                <w:color w:val="1A1A1A"/>
                <w:sz w:val="19"/>
                <w:rtl w:val="1"/>
                <w:cs/>
              </w:rPr>
              <w:t>זרימת משחק מלאה לשני שחקנים</w:t>
            </w:r>
          </w:p>
        </w:tc>
        <w:tc>
          <w:tcPr>
            <w:tcW w:type="dxa" w:w="3213"/>
            <w:vAlign w:val="center"/>
            <w:shd w:val="clear" w:color="auto" w:fill="EDF8F1"/>
          </w:tcPr>
          <w:p>
            <w:pPr>
              <w:bidi w:val="1"/>
              <w:jc w:val="right"/>
              <w:spacing w:before="40" w:after="40"/>
            </w:pPr>
            <w:r>
              <w:rPr>
                <w:rFonts w:ascii="Arial" w:hAnsi="Arial"/>
                <w:color w:val="1A1A1A"/>
                <w:sz w:val="19"/>
                <w:rtl w:val="1"/>
                <w:cs/>
              </w:rPr>
              <w:t>לחבר שניים, כל אחד מהמר, מבצע Hit/Stand, רואים את הדילר משחק, רואים תשלום נכון</w:t>
            </w:r>
          </w:p>
        </w:tc>
      </w:tr>
      <w:tr>
        <w:tc>
          <w:tcPr>
            <w:tcW w:type="dxa" w:w="3213"/>
            <w:vAlign w:val="center"/>
          </w:tcPr>
          <w:p>
            <w:pPr>
              <w:bidi w:val="1"/>
              <w:jc w:val="right"/>
              <w:spacing w:before="40" w:after="40"/>
            </w:pPr>
            <w:r>
              <w:rPr>
                <w:rFonts w:ascii="Arial" w:hAnsi="Arial"/>
                <w:color w:val="1A1A1A"/>
                <w:sz w:val="19"/>
                <w:rtl w:val="1"/>
                <w:cs/>
              </w:rPr>
              <w:t>6</w:t>
            </w:r>
          </w:p>
        </w:tc>
        <w:tc>
          <w:tcPr>
            <w:tcW w:type="dxa" w:w="3213"/>
            <w:vAlign w:val="center"/>
          </w:tcPr>
          <w:p>
            <w:pPr>
              <w:bidi w:val="1"/>
              <w:jc w:val="right"/>
              <w:spacing w:before="40" w:after="40"/>
            </w:pPr>
            <w:r>
              <w:rPr>
                <w:rFonts w:ascii="Arial" w:hAnsi="Arial"/>
                <w:color w:val="1A1A1A"/>
                <w:sz w:val="19"/>
                <w:rtl w:val="1"/>
                <w:cs/>
              </w:rPr>
              <w:t>הימור גבוה מהיתרה</w:t>
            </w:r>
          </w:p>
        </w:tc>
        <w:tc>
          <w:tcPr>
            <w:tcW w:type="dxa" w:w="3213"/>
            <w:vAlign w:val="center"/>
          </w:tcPr>
          <w:p>
            <w:pPr>
              <w:bidi w:val="1"/>
              <w:jc w:val="right"/>
              <w:spacing w:before="40" w:after="40"/>
            </w:pPr>
            <w:r>
              <w:rPr>
                <w:rFonts w:ascii="Arial" w:hAnsi="Arial"/>
                <w:color w:val="1A1A1A"/>
                <w:sz w:val="19"/>
                <w:rtl w:val="1"/>
                <w:cs/>
              </w:rPr>
              <w:t>לבקש הימור הגדול מהקרדיטים – יש לקבל שגיאה, היתרה נשארת זהה</w:t>
            </w:r>
          </w:p>
        </w:tc>
      </w:tr>
      <w:tr>
        <w:tc>
          <w:tcPr>
            <w:tcW w:type="dxa" w:w="3213"/>
            <w:vAlign w:val="center"/>
            <w:shd w:val="clear" w:color="auto" w:fill="EDF8F1"/>
          </w:tcPr>
          <w:p>
            <w:pPr>
              <w:bidi w:val="1"/>
              <w:jc w:val="right"/>
              <w:spacing w:before="40" w:after="40"/>
            </w:pPr>
            <w:r>
              <w:rPr>
                <w:rFonts w:ascii="Arial" w:hAnsi="Arial"/>
                <w:color w:val="1A1A1A"/>
                <w:sz w:val="19"/>
                <w:rtl w:val="1"/>
                <w:cs/>
              </w:rPr>
              <w:t>7</w:t>
            </w:r>
          </w:p>
        </w:tc>
        <w:tc>
          <w:tcPr>
            <w:tcW w:type="dxa" w:w="3213"/>
            <w:vAlign w:val="center"/>
            <w:shd w:val="clear" w:color="auto" w:fill="EDF8F1"/>
          </w:tcPr>
          <w:p>
            <w:pPr>
              <w:bidi w:val="1"/>
              <w:jc w:val="right"/>
              <w:spacing w:before="40" w:after="40"/>
            </w:pPr>
            <w:r>
              <w:rPr>
                <w:rFonts w:ascii="Arial" w:hAnsi="Arial"/>
                <w:color w:val="1A1A1A"/>
                <w:sz w:val="19"/>
                <w:rtl w:val="1"/>
                <w:cs/>
              </w:rPr>
              <w:t>ניסיון פעולה מחוץ לתור</w:t>
            </w:r>
          </w:p>
        </w:tc>
        <w:tc>
          <w:tcPr>
            <w:tcW w:type="dxa" w:w="3213"/>
            <w:vAlign w:val="center"/>
            <w:shd w:val="clear" w:color="auto" w:fill="EDF8F1"/>
          </w:tcPr>
          <w:p>
            <w:pPr>
              <w:bidi w:val="1"/>
              <w:jc w:val="right"/>
              <w:spacing w:before="40" w:after="40"/>
            </w:pPr>
            <w:r>
              <w:rPr>
                <w:rFonts w:ascii="Arial" w:hAnsi="Arial"/>
                <w:color w:val="1A1A1A"/>
                <w:sz w:val="19"/>
                <w:rtl w:val="1"/>
                <w:cs/>
              </w:rPr>
              <w:t>בלקוח שאינו השחקן הפעיל ללחוץ Hit – הפעולה נדחית בשרת</w:t>
            </w:r>
          </w:p>
        </w:tc>
      </w:tr>
      <w:tr>
        <w:tc>
          <w:tcPr>
            <w:tcW w:type="dxa" w:w="3213"/>
            <w:vAlign w:val="center"/>
          </w:tcPr>
          <w:p>
            <w:pPr>
              <w:bidi w:val="1"/>
              <w:jc w:val="right"/>
              <w:spacing w:before="40" w:after="40"/>
            </w:pPr>
            <w:r>
              <w:rPr>
                <w:rFonts w:ascii="Arial" w:hAnsi="Arial"/>
                <w:color w:val="1A1A1A"/>
                <w:sz w:val="19"/>
                <w:rtl w:val="1"/>
                <w:cs/>
              </w:rPr>
              <w:t>8</w:t>
            </w:r>
          </w:p>
        </w:tc>
        <w:tc>
          <w:tcPr>
            <w:tcW w:type="dxa" w:w="3213"/>
            <w:vAlign w:val="center"/>
          </w:tcPr>
          <w:p>
            <w:pPr>
              <w:bidi w:val="1"/>
              <w:jc w:val="right"/>
              <w:spacing w:before="40" w:after="40"/>
            </w:pPr>
            <w:r>
              <w:rPr>
                <w:rFonts w:ascii="Arial" w:hAnsi="Arial"/>
                <w:color w:val="1A1A1A"/>
                <w:sz w:val="19"/>
                <w:rtl w:val="1"/>
                <w:cs/>
              </w:rPr>
              <w:t>הצפנה – האזנה לרשת</w:t>
            </w:r>
          </w:p>
        </w:tc>
        <w:tc>
          <w:tcPr>
            <w:tcW w:type="dxa" w:w="3213"/>
            <w:vAlign w:val="center"/>
          </w:tcPr>
          <w:p>
            <w:pPr>
              <w:bidi w:val="1"/>
              <w:jc w:val="right"/>
              <w:spacing w:before="40" w:after="40"/>
            </w:pPr>
            <w:r>
              <w:rPr>
                <w:rFonts w:ascii="Arial" w:hAnsi="Arial"/>
                <w:color w:val="1A1A1A"/>
                <w:sz w:val="19"/>
                <w:rtl w:val="1"/>
                <w:cs/>
              </w:rPr>
              <w:t>להריץ tcpdump על הפורט; חבילות לאחר ה‑handshake לא מכילות JSON קריא</w:t>
            </w:r>
          </w:p>
        </w:tc>
      </w:tr>
      <w:tr>
        <w:tc>
          <w:tcPr>
            <w:tcW w:type="dxa" w:w="3213"/>
            <w:vAlign w:val="center"/>
            <w:shd w:val="clear" w:color="auto" w:fill="EDF8F1"/>
          </w:tcPr>
          <w:p>
            <w:pPr>
              <w:bidi w:val="1"/>
              <w:jc w:val="right"/>
              <w:spacing w:before="40" w:after="40"/>
            </w:pPr>
            <w:r>
              <w:rPr>
                <w:rFonts w:ascii="Arial" w:hAnsi="Arial"/>
                <w:color w:val="1A1A1A"/>
                <w:sz w:val="19"/>
                <w:rtl w:val="1"/>
                <w:cs/>
              </w:rPr>
              <w:t>9</w:t>
            </w:r>
          </w:p>
        </w:tc>
        <w:tc>
          <w:tcPr>
            <w:tcW w:type="dxa" w:w="3213"/>
            <w:vAlign w:val="center"/>
            <w:shd w:val="clear" w:color="auto" w:fill="EDF8F1"/>
          </w:tcPr>
          <w:p>
            <w:pPr>
              <w:bidi w:val="1"/>
              <w:jc w:val="right"/>
              <w:spacing w:before="40" w:after="40"/>
            </w:pPr>
            <w:r>
              <w:rPr>
                <w:rFonts w:ascii="Arial" w:hAnsi="Arial"/>
                <w:color w:val="1A1A1A"/>
                <w:sz w:val="19"/>
                <w:rtl w:val="1"/>
                <w:cs/>
              </w:rPr>
              <w:t>חוסן מול הודעה ענקית</w:t>
            </w:r>
          </w:p>
        </w:tc>
        <w:tc>
          <w:tcPr>
            <w:tcW w:type="dxa" w:w="3213"/>
            <w:vAlign w:val="center"/>
            <w:shd w:val="clear" w:color="auto" w:fill="EDF8F1"/>
          </w:tcPr>
          <w:p>
            <w:pPr>
              <w:bidi w:val="1"/>
              <w:jc w:val="right"/>
              <w:spacing w:before="40" w:after="40"/>
            </w:pPr>
            <w:r>
              <w:rPr>
                <w:rFonts w:ascii="Arial" w:hAnsi="Arial"/>
                <w:color w:val="1A1A1A"/>
                <w:sz w:val="19"/>
                <w:rtl w:val="1"/>
                <w:cs/>
              </w:rPr>
              <w:t>לשלוח ידנית מסגרת בגודל &gt;64 KB – החיבור נסגר ללא קריסת השרת</w:t>
            </w:r>
          </w:p>
        </w:tc>
      </w:tr>
      <w:tr>
        <w:tc>
          <w:tcPr>
            <w:tcW w:type="dxa" w:w="3213"/>
            <w:vAlign w:val="center"/>
          </w:tcPr>
          <w:p>
            <w:pPr>
              <w:bidi w:val="1"/>
              <w:jc w:val="right"/>
              <w:spacing w:before="40" w:after="40"/>
            </w:pPr>
            <w:r>
              <w:rPr>
                <w:rFonts w:ascii="Arial" w:hAnsi="Arial"/>
                <w:color w:val="1A1A1A"/>
                <w:sz w:val="19"/>
                <w:rtl w:val="1"/>
                <w:cs/>
              </w:rPr>
              <w:t>10</w:t>
            </w:r>
          </w:p>
        </w:tc>
        <w:tc>
          <w:tcPr>
            <w:tcW w:type="dxa" w:w="3213"/>
            <w:vAlign w:val="center"/>
          </w:tcPr>
          <w:p>
            <w:pPr>
              <w:bidi w:val="1"/>
              <w:jc w:val="right"/>
              <w:spacing w:before="40" w:after="40"/>
            </w:pPr>
            <w:r>
              <w:rPr>
                <w:rFonts w:ascii="Arial" w:hAnsi="Arial"/>
                <w:color w:val="1A1A1A"/>
                <w:sz w:val="19"/>
                <w:rtl w:val="1"/>
                <w:cs/>
              </w:rPr>
              <w:t>שחזור פרופילים אחרי restart</w:t>
            </w:r>
          </w:p>
        </w:tc>
        <w:tc>
          <w:tcPr>
            <w:tcW w:type="dxa" w:w="3213"/>
            <w:vAlign w:val="center"/>
          </w:tcPr>
          <w:p>
            <w:pPr>
              <w:bidi w:val="1"/>
              <w:jc w:val="right"/>
              <w:spacing w:before="40" w:after="40"/>
            </w:pPr>
            <w:r>
              <w:rPr>
                <w:rFonts w:ascii="Arial" w:hAnsi="Arial"/>
                <w:color w:val="1A1A1A"/>
                <w:sz w:val="19"/>
                <w:rtl w:val="1"/>
                <w:cs/>
              </w:rPr>
              <w:t>לעצור את השרת ולהפעיל שוב; להתחבר עם "alice" – הקרדיטים, הניצחונות וההפסדים נשמרו</w:t>
            </w:r>
          </w:p>
        </w:tc>
      </w:tr>
      <w:tr>
        <w:tc>
          <w:tcPr>
            <w:tcW w:type="dxa" w:w="3213"/>
            <w:vAlign w:val="center"/>
            <w:shd w:val="clear" w:color="auto" w:fill="EDF8F1"/>
          </w:tcPr>
          <w:p>
            <w:pPr>
              <w:bidi w:val="1"/>
              <w:jc w:val="right"/>
              <w:spacing w:before="40" w:after="40"/>
            </w:pPr>
            <w:r>
              <w:rPr>
                <w:rFonts w:ascii="Arial" w:hAnsi="Arial"/>
                <w:color w:val="1A1A1A"/>
                <w:sz w:val="19"/>
                <w:rtl w:val="1"/>
                <w:cs/>
              </w:rPr>
              <w:t>11</w:t>
            </w:r>
          </w:p>
        </w:tc>
        <w:tc>
          <w:tcPr>
            <w:tcW w:type="dxa" w:w="3213"/>
            <w:vAlign w:val="center"/>
            <w:shd w:val="clear" w:color="auto" w:fill="EDF8F1"/>
          </w:tcPr>
          <w:p>
            <w:pPr>
              <w:bidi w:val="1"/>
              <w:jc w:val="right"/>
              <w:spacing w:before="40" w:after="40"/>
            </w:pPr>
            <w:r>
              <w:rPr>
                <w:rFonts w:ascii="Arial" w:hAnsi="Arial"/>
                <w:color w:val="1A1A1A"/>
                <w:sz w:val="19"/>
                <w:rtl w:val="1"/>
                <w:cs/>
              </w:rPr>
              <w:t>התנתקות באמצע סבב</w:t>
            </w:r>
          </w:p>
        </w:tc>
        <w:tc>
          <w:tcPr>
            <w:tcW w:type="dxa" w:w="3213"/>
            <w:vAlign w:val="center"/>
            <w:shd w:val="clear" w:color="auto" w:fill="EDF8F1"/>
          </w:tcPr>
          <w:p>
            <w:pPr>
              <w:bidi w:val="1"/>
              <w:jc w:val="right"/>
              <w:spacing w:before="40" w:after="40"/>
            </w:pPr>
            <w:r>
              <w:rPr>
                <w:rFonts w:ascii="Arial" w:hAnsi="Arial"/>
                <w:color w:val="1A1A1A"/>
                <w:sz w:val="19"/>
                <w:rtl w:val="1"/>
                <w:cs/>
              </w:rPr>
              <w:t>שחקן מתנתק כשהוא הפעיל – התור עובר אוטומטית ללקוח הבא</w:t>
            </w:r>
          </w:p>
        </w:tc>
      </w:tr>
      <w:tr>
        <w:tc>
          <w:tcPr>
            <w:tcW w:type="dxa" w:w="3213"/>
            <w:vAlign w:val="center"/>
          </w:tcPr>
          <w:p>
            <w:pPr>
              <w:bidi w:val="1"/>
              <w:jc w:val="right"/>
              <w:spacing w:before="40" w:after="40"/>
            </w:pPr>
            <w:r>
              <w:rPr>
                <w:rFonts w:ascii="Arial" w:hAnsi="Arial"/>
                <w:color w:val="1A1A1A"/>
                <w:sz w:val="19"/>
                <w:rtl w:val="1"/>
                <w:cs/>
              </w:rPr>
              <w:t>12</w:t>
            </w:r>
          </w:p>
        </w:tc>
        <w:tc>
          <w:tcPr>
            <w:tcW w:type="dxa" w:w="3213"/>
            <w:vAlign w:val="center"/>
          </w:tcPr>
          <w:p>
            <w:pPr>
              <w:bidi w:val="1"/>
              <w:jc w:val="right"/>
              <w:spacing w:before="40" w:after="40"/>
            </w:pPr>
            <w:r>
              <w:rPr>
                <w:rFonts w:ascii="Arial" w:hAnsi="Arial"/>
                <w:color w:val="1A1A1A"/>
                <w:sz w:val="19"/>
                <w:rtl w:val="1"/>
                <w:cs/>
              </w:rPr>
              <w:t>ולידציה של שם משתמש</w:t>
            </w:r>
          </w:p>
        </w:tc>
        <w:tc>
          <w:tcPr>
            <w:tcW w:type="dxa" w:w="3213"/>
            <w:vAlign w:val="center"/>
          </w:tcPr>
          <w:p>
            <w:pPr>
              <w:bidi w:val="1"/>
              <w:jc w:val="right"/>
              <w:spacing w:before="40" w:after="40"/>
            </w:pPr>
            <w:r>
              <w:rPr>
                <w:rFonts w:ascii="Arial" w:hAnsi="Arial"/>
                <w:color w:val="1A1A1A"/>
                <w:sz w:val="19"/>
                <w:rtl w:val="1"/>
                <w:cs/>
              </w:rPr>
              <w:t>לנסות להירשם עם רווחים / תווים מיוחדים – הקלט נדחה</w:t>
            </w:r>
          </w:p>
        </w:tc>
      </w:tr>
    </w:tbl>
    <w:p/>
    <w:p>
      <w:pPr>
        <w:bidi w:val="1"/>
        <w:pStyle w:val="Heading3"/>
        <w:jc w:val="right"/>
        <w:spacing w:before="100" w:after="40"/>
      </w:pPr>
      <w:r>
        <w:rPr>
          <w:rFonts w:ascii="Arial" w:hAnsi="Arial"/>
          <w:rtl w:val="1"/>
          <w:cs/>
        </w:rPr>
        <w:t>1.2.4 לו"ז זמנים</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409"/>
            <w:vAlign w:val="center"/>
            <w:shd w:val="clear" w:color="auto" w:fill="0A4D1F"/>
          </w:tcPr>
          <w:p>
            <w:pPr>
              <w:bidi w:val="1"/>
              <w:jc w:val="right"/>
              <w:spacing w:before="40" w:after="40"/>
            </w:pPr>
            <w:r>
              <w:rPr>
                <w:rFonts w:ascii="Arial" w:hAnsi="Arial"/>
                <w:b/>
                <w:color w:val="FFFFFF"/>
                <w:sz w:val="19"/>
                <w:rtl w:val="1"/>
                <w:cs/>
              </w:rPr>
              <w:t>#</w:t>
            </w:r>
          </w:p>
        </w:tc>
        <w:tc>
          <w:tcPr>
            <w:tcW w:type="dxa" w:w="2409"/>
            <w:vAlign w:val="center"/>
            <w:shd w:val="clear" w:color="auto" w:fill="0A4D1F"/>
          </w:tcPr>
          <w:p>
            <w:pPr>
              <w:bidi w:val="1"/>
              <w:jc w:val="right"/>
              <w:spacing w:before="40" w:after="40"/>
            </w:pPr>
            <w:r>
              <w:rPr>
                <w:rFonts w:ascii="Arial" w:hAnsi="Arial"/>
                <w:b/>
                <w:color w:val="FFFFFF"/>
                <w:sz w:val="19"/>
                <w:rtl w:val="1"/>
                <w:cs/>
              </w:rPr>
              <w:t>אבן דרך</w:t>
            </w:r>
          </w:p>
        </w:tc>
        <w:tc>
          <w:tcPr>
            <w:tcW w:type="dxa" w:w="2409"/>
            <w:vAlign w:val="center"/>
            <w:shd w:val="clear" w:color="auto" w:fill="0A4D1F"/>
          </w:tcPr>
          <w:p>
            <w:pPr>
              <w:bidi w:val="1"/>
              <w:jc w:val="right"/>
              <w:spacing w:before="40" w:after="40"/>
            </w:pPr>
            <w:r>
              <w:rPr>
                <w:rFonts w:ascii="Arial" w:hAnsi="Arial"/>
                <w:b/>
                <w:color w:val="FFFFFF"/>
                <w:sz w:val="19"/>
                <w:rtl w:val="1"/>
                <w:cs/>
              </w:rPr>
              <w:t>משך מתוכנן</w:t>
            </w:r>
          </w:p>
        </w:tc>
        <w:tc>
          <w:tcPr>
            <w:tcW w:type="dxa" w:w="2409"/>
            <w:vAlign w:val="center"/>
            <w:shd w:val="clear" w:color="auto" w:fill="0A4D1F"/>
          </w:tcPr>
          <w:p>
            <w:pPr>
              <w:bidi w:val="1"/>
              <w:jc w:val="right"/>
              <w:spacing w:before="40" w:after="40"/>
            </w:pPr>
            <w:r>
              <w:rPr>
                <w:rFonts w:ascii="Arial" w:hAnsi="Arial"/>
                <w:b/>
                <w:color w:val="FFFFFF"/>
                <w:sz w:val="19"/>
                <w:rtl w:val="1"/>
                <w:cs/>
              </w:rPr>
              <w:t>משך בפועל</w:t>
            </w:r>
          </w:p>
        </w:tc>
      </w:tr>
      <w:tr>
        <w:tc>
          <w:tcPr>
            <w:tcW w:type="dxa" w:w="2409"/>
            <w:vAlign w:val="center"/>
            <w:shd w:val="clear" w:color="auto" w:fill="EDF8F1"/>
          </w:tcPr>
          <w:p>
            <w:pPr>
              <w:bidi w:val="1"/>
              <w:jc w:val="right"/>
              <w:spacing w:before="40" w:after="40"/>
            </w:pPr>
            <w:r>
              <w:rPr>
                <w:rFonts w:ascii="Arial" w:hAnsi="Arial"/>
                <w:color w:val="1A1A1A"/>
                <w:sz w:val="19"/>
                <w:rtl w:val="1"/>
                <w:cs/>
              </w:rPr>
              <w:t>1</w:t>
            </w:r>
          </w:p>
        </w:tc>
        <w:tc>
          <w:tcPr>
            <w:tcW w:type="dxa" w:w="2409"/>
            <w:vAlign w:val="center"/>
            <w:shd w:val="clear" w:color="auto" w:fill="EDF8F1"/>
          </w:tcPr>
          <w:p>
            <w:pPr>
              <w:bidi w:val="1"/>
              <w:jc w:val="right"/>
              <w:spacing w:before="40" w:after="40"/>
            </w:pPr>
            <w:r>
              <w:rPr>
                <w:rFonts w:ascii="Arial" w:hAnsi="Arial"/>
                <w:color w:val="1A1A1A"/>
                <w:sz w:val="19"/>
                <w:rtl w:val="1"/>
                <w:cs/>
              </w:rPr>
              <w:t>אפיון, לימוד sockets ו‑threads</w:t>
            </w:r>
          </w:p>
        </w:tc>
        <w:tc>
          <w:tcPr>
            <w:tcW w:type="dxa" w:w="2409"/>
            <w:vAlign w:val="center"/>
            <w:shd w:val="clear" w:color="auto" w:fill="EDF8F1"/>
          </w:tcPr>
          <w:p>
            <w:pPr>
              <w:bidi w:val="1"/>
              <w:jc w:val="right"/>
              <w:spacing w:before="40" w:after="40"/>
            </w:pPr>
            <w:r>
              <w:rPr>
                <w:rFonts w:ascii="Arial" w:hAnsi="Arial"/>
                <w:color w:val="1A1A1A"/>
                <w:sz w:val="19"/>
                <w:rtl w:val="1"/>
                <w:cs/>
              </w:rPr>
              <w:t>שבוע 1‑2</w:t>
            </w:r>
          </w:p>
        </w:tc>
        <w:tc>
          <w:tcPr>
            <w:tcW w:type="dxa" w:w="2409"/>
            <w:vAlign w:val="center"/>
            <w:shd w:val="clear" w:color="auto" w:fill="EDF8F1"/>
          </w:tcPr>
          <w:p>
            <w:pPr>
              <w:bidi w:val="1"/>
              <w:jc w:val="right"/>
              <w:spacing w:before="40" w:after="40"/>
            </w:pPr>
            <w:r>
              <w:rPr>
                <w:rFonts w:ascii="Arial" w:hAnsi="Arial"/>
                <w:color w:val="1A1A1A"/>
                <w:sz w:val="19"/>
                <w:rtl w:val="1"/>
                <w:cs/>
              </w:rPr>
              <w:t>שבוע 1‑2</w:t>
            </w:r>
          </w:p>
        </w:tc>
      </w:tr>
      <w:tr>
        <w:tc>
          <w:tcPr>
            <w:tcW w:type="dxa" w:w="2409"/>
            <w:vAlign w:val="center"/>
          </w:tcPr>
          <w:p>
            <w:pPr>
              <w:bidi w:val="1"/>
              <w:jc w:val="right"/>
              <w:spacing w:before="40" w:after="40"/>
            </w:pPr>
            <w:r>
              <w:rPr>
                <w:rFonts w:ascii="Arial" w:hAnsi="Arial"/>
                <w:color w:val="1A1A1A"/>
                <w:sz w:val="19"/>
                <w:rtl w:val="1"/>
                <w:cs/>
              </w:rPr>
              <w:t>2</w:t>
            </w:r>
          </w:p>
        </w:tc>
        <w:tc>
          <w:tcPr>
            <w:tcW w:type="dxa" w:w="2409"/>
            <w:vAlign w:val="center"/>
          </w:tcPr>
          <w:p>
            <w:pPr>
              <w:bidi w:val="1"/>
              <w:jc w:val="right"/>
              <w:spacing w:before="40" w:after="40"/>
            </w:pPr>
            <w:r>
              <w:rPr>
                <w:rFonts w:ascii="Arial" w:hAnsi="Arial"/>
                <w:color w:val="1A1A1A"/>
                <w:sz w:val="19"/>
                <w:rtl w:val="1"/>
                <w:cs/>
              </w:rPr>
              <w:t>פרוטוקול תקשורת ולחיצת יד מוצפנת</w:t>
            </w:r>
          </w:p>
        </w:tc>
        <w:tc>
          <w:tcPr>
            <w:tcW w:type="dxa" w:w="2409"/>
            <w:vAlign w:val="center"/>
          </w:tcPr>
          <w:p>
            <w:pPr>
              <w:bidi w:val="1"/>
              <w:jc w:val="right"/>
              <w:spacing w:before="40" w:after="40"/>
            </w:pPr>
            <w:r>
              <w:rPr>
                <w:rFonts w:ascii="Arial" w:hAnsi="Arial"/>
                <w:color w:val="1A1A1A"/>
                <w:sz w:val="19"/>
                <w:rtl w:val="1"/>
                <w:cs/>
              </w:rPr>
              <w:t>שבוע 3‑4</w:t>
            </w:r>
          </w:p>
        </w:tc>
        <w:tc>
          <w:tcPr>
            <w:tcW w:type="dxa" w:w="2409"/>
            <w:vAlign w:val="center"/>
          </w:tcPr>
          <w:p>
            <w:pPr>
              <w:bidi w:val="1"/>
              <w:jc w:val="right"/>
              <w:spacing w:before="40" w:after="40"/>
            </w:pPr>
            <w:r>
              <w:rPr>
                <w:rFonts w:ascii="Arial" w:hAnsi="Arial"/>
                <w:color w:val="1A1A1A"/>
                <w:sz w:val="19"/>
                <w:rtl w:val="1"/>
                <w:cs/>
              </w:rPr>
              <w:t>שבוע 3‑5 (חרגה בשבוע אחד בגלל debug של encoding)</w:t>
            </w:r>
          </w:p>
        </w:tc>
      </w:tr>
      <w:tr>
        <w:tc>
          <w:tcPr>
            <w:tcW w:type="dxa" w:w="2409"/>
            <w:vAlign w:val="center"/>
            <w:shd w:val="clear" w:color="auto" w:fill="EDF8F1"/>
          </w:tcPr>
          <w:p>
            <w:pPr>
              <w:bidi w:val="1"/>
              <w:jc w:val="right"/>
              <w:spacing w:before="40" w:after="40"/>
            </w:pPr>
            <w:r>
              <w:rPr>
                <w:rFonts w:ascii="Arial" w:hAnsi="Arial"/>
                <w:color w:val="1A1A1A"/>
                <w:sz w:val="19"/>
                <w:rtl w:val="1"/>
                <w:cs/>
              </w:rPr>
              <w:t>3</w:t>
            </w:r>
          </w:p>
        </w:tc>
        <w:tc>
          <w:tcPr>
            <w:tcW w:type="dxa" w:w="2409"/>
            <w:vAlign w:val="center"/>
            <w:shd w:val="clear" w:color="auto" w:fill="EDF8F1"/>
          </w:tcPr>
          <w:p>
            <w:pPr>
              <w:bidi w:val="1"/>
              <w:jc w:val="right"/>
              <w:spacing w:before="40" w:after="40"/>
            </w:pPr>
            <w:r>
              <w:rPr>
                <w:rFonts w:ascii="Arial" w:hAnsi="Arial"/>
                <w:color w:val="1A1A1A"/>
                <w:sz w:val="19"/>
                <w:rtl w:val="1"/>
                <w:cs/>
              </w:rPr>
              <w:t>מנוע משחק (Card / Deck / Hand / Table)</w:t>
            </w:r>
          </w:p>
        </w:tc>
        <w:tc>
          <w:tcPr>
            <w:tcW w:type="dxa" w:w="2409"/>
            <w:vAlign w:val="center"/>
            <w:shd w:val="clear" w:color="auto" w:fill="EDF8F1"/>
          </w:tcPr>
          <w:p>
            <w:pPr>
              <w:bidi w:val="1"/>
              <w:jc w:val="right"/>
              <w:spacing w:before="40" w:after="40"/>
            </w:pPr>
            <w:r>
              <w:rPr>
                <w:rFonts w:ascii="Arial" w:hAnsi="Arial"/>
                <w:color w:val="1A1A1A"/>
                <w:sz w:val="19"/>
                <w:rtl w:val="1"/>
                <w:cs/>
              </w:rPr>
              <w:t>שבוע 5‑6</w:t>
            </w:r>
          </w:p>
        </w:tc>
        <w:tc>
          <w:tcPr>
            <w:tcW w:type="dxa" w:w="2409"/>
            <w:vAlign w:val="center"/>
            <w:shd w:val="clear" w:color="auto" w:fill="EDF8F1"/>
          </w:tcPr>
          <w:p>
            <w:pPr>
              <w:bidi w:val="1"/>
              <w:jc w:val="right"/>
              <w:spacing w:before="40" w:after="40"/>
            </w:pPr>
            <w:r>
              <w:rPr>
                <w:rFonts w:ascii="Arial" w:hAnsi="Arial"/>
                <w:color w:val="1A1A1A"/>
                <w:sz w:val="19"/>
                <w:rtl w:val="1"/>
                <w:cs/>
              </w:rPr>
              <w:t>שבוע 6‑7</w:t>
            </w:r>
          </w:p>
        </w:tc>
      </w:tr>
      <w:tr>
        <w:tc>
          <w:tcPr>
            <w:tcW w:type="dxa" w:w="2409"/>
            <w:vAlign w:val="center"/>
          </w:tcPr>
          <w:p>
            <w:pPr>
              <w:bidi w:val="1"/>
              <w:jc w:val="right"/>
              <w:spacing w:before="40" w:after="40"/>
            </w:pPr>
            <w:r>
              <w:rPr>
                <w:rFonts w:ascii="Arial" w:hAnsi="Arial"/>
                <w:color w:val="1A1A1A"/>
                <w:sz w:val="19"/>
                <w:rtl w:val="1"/>
                <w:cs/>
              </w:rPr>
              <w:t>4</w:t>
            </w:r>
          </w:p>
        </w:tc>
        <w:tc>
          <w:tcPr>
            <w:tcW w:type="dxa" w:w="2409"/>
            <w:vAlign w:val="center"/>
          </w:tcPr>
          <w:p>
            <w:pPr>
              <w:bidi w:val="1"/>
              <w:jc w:val="right"/>
              <w:spacing w:before="40" w:after="40"/>
            </w:pPr>
            <w:r>
              <w:rPr>
                <w:rFonts w:ascii="Arial" w:hAnsi="Arial"/>
                <w:color w:val="1A1A1A"/>
                <w:sz w:val="19"/>
                <w:rtl w:val="1"/>
                <w:cs/>
              </w:rPr>
              <w:t>ניהול פרופילים והצפנת סיסמאות</w:t>
            </w:r>
          </w:p>
        </w:tc>
        <w:tc>
          <w:tcPr>
            <w:tcW w:type="dxa" w:w="2409"/>
            <w:vAlign w:val="center"/>
          </w:tcPr>
          <w:p>
            <w:pPr>
              <w:bidi w:val="1"/>
              <w:jc w:val="right"/>
              <w:spacing w:before="40" w:after="40"/>
            </w:pPr>
            <w:r>
              <w:rPr>
                <w:rFonts w:ascii="Arial" w:hAnsi="Arial"/>
                <w:color w:val="1A1A1A"/>
                <w:sz w:val="19"/>
                <w:rtl w:val="1"/>
                <w:cs/>
              </w:rPr>
              <w:t>שבוע 7</w:t>
            </w:r>
          </w:p>
        </w:tc>
        <w:tc>
          <w:tcPr>
            <w:tcW w:type="dxa" w:w="2409"/>
            <w:vAlign w:val="center"/>
          </w:tcPr>
          <w:p>
            <w:pPr>
              <w:bidi w:val="1"/>
              <w:jc w:val="right"/>
              <w:spacing w:before="40" w:after="40"/>
            </w:pPr>
            <w:r>
              <w:rPr>
                <w:rFonts w:ascii="Arial" w:hAnsi="Arial"/>
                <w:color w:val="1A1A1A"/>
                <w:sz w:val="19"/>
                <w:rtl w:val="1"/>
                <w:cs/>
              </w:rPr>
              <w:t>שבוע 7‑8</w:t>
            </w:r>
          </w:p>
        </w:tc>
      </w:tr>
      <w:tr>
        <w:tc>
          <w:tcPr>
            <w:tcW w:type="dxa" w:w="2409"/>
            <w:vAlign w:val="center"/>
            <w:shd w:val="clear" w:color="auto" w:fill="EDF8F1"/>
          </w:tcPr>
          <w:p>
            <w:pPr>
              <w:bidi w:val="1"/>
              <w:jc w:val="right"/>
              <w:spacing w:before="40" w:after="40"/>
            </w:pPr>
            <w:r>
              <w:rPr>
                <w:rFonts w:ascii="Arial" w:hAnsi="Arial"/>
                <w:color w:val="1A1A1A"/>
                <w:sz w:val="19"/>
                <w:rtl w:val="1"/>
                <w:cs/>
              </w:rPr>
              <w:t>5</w:t>
            </w:r>
          </w:p>
        </w:tc>
        <w:tc>
          <w:tcPr>
            <w:tcW w:type="dxa" w:w="2409"/>
            <w:vAlign w:val="center"/>
            <w:shd w:val="clear" w:color="auto" w:fill="EDF8F1"/>
          </w:tcPr>
          <w:p>
            <w:pPr>
              <w:bidi w:val="1"/>
              <w:jc w:val="right"/>
              <w:spacing w:before="40" w:after="40"/>
            </w:pPr>
            <w:r>
              <w:rPr>
                <w:rFonts w:ascii="Arial" w:hAnsi="Arial"/>
                <w:color w:val="1A1A1A"/>
                <w:sz w:val="19"/>
                <w:rtl w:val="1"/>
                <w:cs/>
              </w:rPr>
              <w:t>שילוב שרת ולקוח, threads, broadcasts</w:t>
            </w:r>
          </w:p>
        </w:tc>
        <w:tc>
          <w:tcPr>
            <w:tcW w:type="dxa" w:w="2409"/>
            <w:vAlign w:val="center"/>
            <w:shd w:val="clear" w:color="auto" w:fill="EDF8F1"/>
          </w:tcPr>
          <w:p>
            <w:pPr>
              <w:bidi w:val="1"/>
              <w:jc w:val="right"/>
              <w:spacing w:before="40" w:after="40"/>
            </w:pPr>
            <w:r>
              <w:rPr>
                <w:rFonts w:ascii="Arial" w:hAnsi="Arial"/>
                <w:color w:val="1A1A1A"/>
                <w:sz w:val="19"/>
                <w:rtl w:val="1"/>
                <w:cs/>
              </w:rPr>
              <w:t>שבוע 8</w:t>
            </w:r>
          </w:p>
        </w:tc>
        <w:tc>
          <w:tcPr>
            <w:tcW w:type="dxa" w:w="2409"/>
            <w:vAlign w:val="center"/>
            <w:shd w:val="clear" w:color="auto" w:fill="EDF8F1"/>
          </w:tcPr>
          <w:p>
            <w:pPr>
              <w:bidi w:val="1"/>
              <w:jc w:val="right"/>
              <w:spacing w:before="40" w:after="40"/>
            </w:pPr>
            <w:r>
              <w:rPr>
                <w:rFonts w:ascii="Arial" w:hAnsi="Arial"/>
                <w:color w:val="1A1A1A"/>
                <w:sz w:val="19"/>
                <w:rtl w:val="1"/>
                <w:cs/>
              </w:rPr>
              <w:t>שבוע 8‑9</w:t>
            </w:r>
          </w:p>
        </w:tc>
      </w:tr>
      <w:tr>
        <w:tc>
          <w:tcPr>
            <w:tcW w:type="dxa" w:w="2409"/>
            <w:vAlign w:val="center"/>
          </w:tcPr>
          <w:p>
            <w:pPr>
              <w:bidi w:val="1"/>
              <w:jc w:val="right"/>
              <w:spacing w:before="40" w:after="40"/>
            </w:pPr>
            <w:r>
              <w:rPr>
                <w:rFonts w:ascii="Arial" w:hAnsi="Arial"/>
                <w:color w:val="1A1A1A"/>
                <w:sz w:val="19"/>
                <w:rtl w:val="1"/>
                <w:cs/>
              </w:rPr>
              <w:t>6</w:t>
            </w:r>
          </w:p>
        </w:tc>
        <w:tc>
          <w:tcPr>
            <w:tcW w:type="dxa" w:w="2409"/>
            <w:vAlign w:val="center"/>
          </w:tcPr>
          <w:p>
            <w:pPr>
              <w:bidi w:val="1"/>
              <w:jc w:val="right"/>
              <w:spacing w:before="40" w:after="40"/>
            </w:pPr>
            <w:r>
              <w:rPr>
                <w:rFonts w:ascii="Arial" w:hAnsi="Arial"/>
                <w:color w:val="1A1A1A"/>
                <w:sz w:val="19"/>
                <w:rtl w:val="1"/>
                <w:cs/>
              </w:rPr>
              <w:t>GUI ב‑Tkinter</w:t>
            </w:r>
          </w:p>
        </w:tc>
        <w:tc>
          <w:tcPr>
            <w:tcW w:type="dxa" w:w="2409"/>
            <w:vAlign w:val="center"/>
          </w:tcPr>
          <w:p>
            <w:pPr>
              <w:bidi w:val="1"/>
              <w:jc w:val="right"/>
              <w:spacing w:before="40" w:after="40"/>
            </w:pPr>
            <w:r>
              <w:rPr>
                <w:rFonts w:ascii="Arial" w:hAnsi="Arial"/>
                <w:color w:val="1A1A1A"/>
                <w:sz w:val="19"/>
                <w:rtl w:val="1"/>
                <w:cs/>
              </w:rPr>
              <w:t>שבוע 9‑10</w:t>
            </w:r>
          </w:p>
        </w:tc>
        <w:tc>
          <w:tcPr>
            <w:tcW w:type="dxa" w:w="2409"/>
            <w:vAlign w:val="center"/>
          </w:tcPr>
          <w:p>
            <w:pPr>
              <w:bidi w:val="1"/>
              <w:jc w:val="right"/>
              <w:spacing w:before="40" w:after="40"/>
            </w:pPr>
            <w:r>
              <w:rPr>
                <w:rFonts w:ascii="Arial" w:hAnsi="Arial"/>
                <w:color w:val="1A1A1A"/>
                <w:sz w:val="19"/>
                <w:rtl w:val="1"/>
                <w:cs/>
              </w:rPr>
              <w:t>שבוע 9‑11</w:t>
            </w:r>
          </w:p>
        </w:tc>
      </w:tr>
      <w:tr>
        <w:tc>
          <w:tcPr>
            <w:tcW w:type="dxa" w:w="2409"/>
            <w:vAlign w:val="center"/>
            <w:shd w:val="clear" w:color="auto" w:fill="EDF8F1"/>
          </w:tcPr>
          <w:p>
            <w:pPr>
              <w:bidi w:val="1"/>
              <w:jc w:val="right"/>
              <w:spacing w:before="40" w:after="40"/>
            </w:pPr>
            <w:r>
              <w:rPr>
                <w:rFonts w:ascii="Arial" w:hAnsi="Arial"/>
                <w:color w:val="1A1A1A"/>
                <w:sz w:val="19"/>
                <w:rtl w:val="1"/>
                <w:cs/>
              </w:rPr>
              <w:t>7</w:t>
            </w:r>
          </w:p>
        </w:tc>
        <w:tc>
          <w:tcPr>
            <w:tcW w:type="dxa" w:w="2409"/>
            <w:vAlign w:val="center"/>
            <w:shd w:val="clear" w:color="auto" w:fill="EDF8F1"/>
          </w:tcPr>
          <w:p>
            <w:pPr>
              <w:bidi w:val="1"/>
              <w:jc w:val="right"/>
              <w:spacing w:before="40" w:after="40"/>
            </w:pPr>
            <w:r>
              <w:rPr>
                <w:rFonts w:ascii="Arial" w:hAnsi="Arial"/>
                <w:color w:val="1A1A1A"/>
                <w:sz w:val="19"/>
                <w:rtl w:val="1"/>
                <w:cs/>
              </w:rPr>
              <w:t>בדיקות אינטגרציה ותיקון באגים</w:t>
            </w:r>
          </w:p>
        </w:tc>
        <w:tc>
          <w:tcPr>
            <w:tcW w:type="dxa" w:w="2409"/>
            <w:vAlign w:val="center"/>
            <w:shd w:val="clear" w:color="auto" w:fill="EDF8F1"/>
          </w:tcPr>
          <w:p>
            <w:pPr>
              <w:bidi w:val="1"/>
              <w:jc w:val="right"/>
              <w:spacing w:before="40" w:after="40"/>
            </w:pPr>
            <w:r>
              <w:rPr>
                <w:rFonts w:ascii="Arial" w:hAnsi="Arial"/>
                <w:color w:val="1A1A1A"/>
                <w:sz w:val="19"/>
                <w:rtl w:val="1"/>
                <w:cs/>
              </w:rPr>
              <w:t>שבוע 11</w:t>
            </w:r>
          </w:p>
        </w:tc>
        <w:tc>
          <w:tcPr>
            <w:tcW w:type="dxa" w:w="2409"/>
            <w:vAlign w:val="center"/>
            <w:shd w:val="clear" w:color="auto" w:fill="EDF8F1"/>
          </w:tcPr>
          <w:p>
            <w:pPr>
              <w:bidi w:val="1"/>
              <w:jc w:val="right"/>
              <w:spacing w:before="40" w:after="40"/>
            </w:pPr>
            <w:r>
              <w:rPr>
                <w:rFonts w:ascii="Arial" w:hAnsi="Arial"/>
                <w:color w:val="1A1A1A"/>
                <w:sz w:val="19"/>
                <w:rtl w:val="1"/>
                <w:cs/>
              </w:rPr>
              <w:t>שבוע 11‑12</w:t>
            </w:r>
          </w:p>
        </w:tc>
      </w:tr>
      <w:tr>
        <w:tc>
          <w:tcPr>
            <w:tcW w:type="dxa" w:w="2409"/>
            <w:vAlign w:val="center"/>
          </w:tcPr>
          <w:p>
            <w:pPr>
              <w:bidi w:val="1"/>
              <w:jc w:val="right"/>
              <w:spacing w:before="40" w:after="40"/>
            </w:pPr>
            <w:r>
              <w:rPr>
                <w:rFonts w:ascii="Arial" w:hAnsi="Arial"/>
                <w:color w:val="1A1A1A"/>
                <w:sz w:val="19"/>
                <w:rtl w:val="1"/>
                <w:cs/>
              </w:rPr>
              <w:t>8</w:t>
            </w:r>
          </w:p>
        </w:tc>
        <w:tc>
          <w:tcPr>
            <w:tcW w:type="dxa" w:w="2409"/>
            <w:vAlign w:val="center"/>
          </w:tcPr>
          <w:p>
            <w:pPr>
              <w:bidi w:val="1"/>
              <w:jc w:val="right"/>
              <w:spacing w:before="40" w:after="40"/>
            </w:pPr>
            <w:r>
              <w:rPr>
                <w:rFonts w:ascii="Arial" w:hAnsi="Arial"/>
                <w:color w:val="1A1A1A"/>
                <w:sz w:val="19"/>
                <w:rtl w:val="1"/>
                <w:cs/>
              </w:rPr>
              <w:t>כתיבת תיק הפרויקט</w:t>
            </w:r>
          </w:p>
        </w:tc>
        <w:tc>
          <w:tcPr>
            <w:tcW w:type="dxa" w:w="2409"/>
            <w:vAlign w:val="center"/>
          </w:tcPr>
          <w:p>
            <w:pPr>
              <w:bidi w:val="1"/>
              <w:jc w:val="right"/>
              <w:spacing w:before="40" w:after="40"/>
            </w:pPr>
            <w:r>
              <w:rPr>
                <w:rFonts w:ascii="Arial" w:hAnsi="Arial"/>
                <w:color w:val="1A1A1A"/>
                <w:sz w:val="19"/>
                <w:rtl w:val="1"/>
                <w:cs/>
              </w:rPr>
              <w:t>שבוע 12</w:t>
            </w:r>
          </w:p>
        </w:tc>
        <w:tc>
          <w:tcPr>
            <w:tcW w:type="dxa" w:w="2409"/>
            <w:vAlign w:val="center"/>
          </w:tcPr>
          <w:p>
            <w:pPr>
              <w:bidi w:val="1"/>
              <w:jc w:val="right"/>
              <w:spacing w:before="40" w:after="40"/>
            </w:pPr>
            <w:r>
              <w:rPr>
                <w:rFonts w:ascii="Arial" w:hAnsi="Arial"/>
                <w:color w:val="1A1A1A"/>
                <w:sz w:val="19"/>
                <w:rtl w:val="1"/>
                <w:cs/>
              </w:rPr>
              <w:t>שבוע 12</w:t>
            </w:r>
          </w:p>
        </w:tc>
      </w:tr>
    </w:tbl>
    <w:p/>
    <w:p>
      <w:pPr>
        <w:bidi w:val="1"/>
        <w:pStyle w:val="Heading3"/>
        <w:jc w:val="right"/>
        <w:spacing w:before="100" w:after="40"/>
      </w:pPr>
      <w:r>
        <w:rPr>
          <w:rFonts w:ascii="Arial" w:hAnsi="Arial"/>
          <w:rtl w:val="1"/>
          <w:cs/>
        </w:rPr>
        <w:t>1.2.5 ניהול סיכונים</w:t>
      </w:r>
    </w:p>
    <w:tbl>
      <w:tblPr>
        <w:tblStyle w:val="TableGrid"/>
        <w:tblW w:type="auto" w:w="0"/>
        <w:jc w:val="center"/>
        <w:tblLook w:firstColumn="1" w:firstRow="1" w:lastColumn="0" w:lastRow="0" w:noHBand="0" w:noVBand="1" w:val="04A0"/>
      </w:tblPr>
      <w:tblGrid>
        <w:gridCol w:w="3024"/>
        <w:gridCol w:w="3024"/>
        <w:gridCol w:w="3024"/>
      </w:tblGrid>
      <w:tr>
        <w:tc>
          <w:tcPr>
            <w:tcW w:type="dxa" w:w="3213"/>
            <w:vAlign w:val="center"/>
            <w:shd w:val="clear" w:color="auto" w:fill="0A4D1F"/>
          </w:tcPr>
          <w:p>
            <w:pPr>
              <w:bidi w:val="1"/>
              <w:jc w:val="right"/>
              <w:spacing w:before="40" w:after="40"/>
            </w:pPr>
            <w:r>
              <w:rPr>
                <w:rFonts w:ascii="Arial" w:hAnsi="Arial"/>
                <w:b/>
                <w:color w:val="FFFFFF"/>
                <w:sz w:val="19"/>
                <w:rtl w:val="1"/>
                <w:cs/>
              </w:rPr>
              <w:t>סיכון</w:t>
            </w:r>
          </w:p>
        </w:tc>
        <w:tc>
          <w:tcPr>
            <w:tcW w:type="dxa" w:w="3213"/>
            <w:vAlign w:val="center"/>
            <w:shd w:val="clear" w:color="auto" w:fill="0A4D1F"/>
          </w:tcPr>
          <w:p>
            <w:pPr>
              <w:bidi w:val="1"/>
              <w:jc w:val="right"/>
              <w:spacing w:before="40" w:after="40"/>
            </w:pPr>
            <w:r>
              <w:rPr>
                <w:rFonts w:ascii="Arial" w:hAnsi="Arial"/>
                <w:b/>
                <w:color w:val="FFFFFF"/>
                <w:sz w:val="19"/>
                <w:rtl w:val="1"/>
                <w:cs/>
              </w:rPr>
              <w:t>תכנון להתמודדות</w:t>
            </w:r>
          </w:p>
        </w:tc>
        <w:tc>
          <w:tcPr>
            <w:tcW w:type="dxa" w:w="3213"/>
            <w:vAlign w:val="center"/>
            <w:shd w:val="clear" w:color="auto" w:fill="0A4D1F"/>
          </w:tcPr>
          <w:p>
            <w:pPr>
              <w:bidi w:val="1"/>
              <w:jc w:val="right"/>
              <w:spacing w:before="40" w:after="40"/>
            </w:pPr>
            <w:r>
              <w:rPr>
                <w:rFonts w:ascii="Arial" w:hAnsi="Arial"/>
                <w:b/>
                <w:color w:val="FFFFFF"/>
                <w:sz w:val="19"/>
                <w:rtl w:val="1"/>
                <w:cs/>
              </w:rPr>
              <w:t>מה בוצע בפועל</w:t>
            </w:r>
          </w:p>
        </w:tc>
      </w:tr>
      <w:tr>
        <w:tc>
          <w:tcPr>
            <w:tcW w:type="dxa" w:w="3213"/>
            <w:vAlign w:val="center"/>
            <w:shd w:val="clear" w:color="auto" w:fill="EDF8F1"/>
          </w:tcPr>
          <w:p>
            <w:pPr>
              <w:bidi w:val="1"/>
              <w:jc w:val="right"/>
              <w:spacing w:before="40" w:after="40"/>
            </w:pPr>
            <w:r>
              <w:rPr>
                <w:rFonts w:ascii="Arial" w:hAnsi="Arial"/>
                <w:color w:val="1A1A1A"/>
                <w:sz w:val="19"/>
                <w:rtl w:val="1"/>
                <w:cs/>
              </w:rPr>
              <w:t>Race conditions בין threads (שני לקוחות מהמרים בו‑זמנית)</w:t>
            </w:r>
          </w:p>
        </w:tc>
        <w:tc>
          <w:tcPr>
            <w:tcW w:type="dxa" w:w="3213"/>
            <w:vAlign w:val="center"/>
            <w:shd w:val="clear" w:color="auto" w:fill="EDF8F1"/>
          </w:tcPr>
          <w:p>
            <w:pPr>
              <w:bidi w:val="1"/>
              <w:jc w:val="right"/>
              <w:spacing w:before="40" w:after="40"/>
            </w:pPr>
            <w:r>
              <w:rPr>
                <w:rFonts w:ascii="Arial" w:hAnsi="Arial"/>
                <w:color w:val="1A1A1A"/>
                <w:sz w:val="19"/>
                <w:rtl w:val="1"/>
                <w:cs/>
              </w:rPr>
              <w:t>להגן על מצב המשחק בנעילה (Lock)</w:t>
            </w:r>
          </w:p>
        </w:tc>
        <w:tc>
          <w:tcPr>
            <w:tcW w:type="dxa" w:w="3213"/>
            <w:vAlign w:val="center"/>
            <w:shd w:val="clear" w:color="auto" w:fill="EDF8F1"/>
          </w:tcPr>
          <w:p>
            <w:pPr>
              <w:bidi w:val="1"/>
              <w:jc w:val="right"/>
              <w:spacing w:before="40" w:after="40"/>
            </w:pPr>
            <w:r>
              <w:rPr>
                <w:rFonts w:ascii="Arial" w:hAnsi="Arial"/>
                <w:color w:val="1A1A1A"/>
                <w:sz w:val="19"/>
                <w:rtl w:val="1"/>
                <w:cs/>
              </w:rPr>
              <w:t>הוטמעה RLock אחת ב‑Table ועוד אחת ב‑ProfileManager; כל פעולה משנה‑מצב משתמשת ב‑with self._lock:</w:t>
            </w:r>
          </w:p>
        </w:tc>
      </w:tr>
      <w:tr>
        <w:tc>
          <w:tcPr>
            <w:tcW w:type="dxa" w:w="3213"/>
            <w:vAlign w:val="center"/>
          </w:tcPr>
          <w:p>
            <w:pPr>
              <w:bidi w:val="1"/>
              <w:jc w:val="right"/>
              <w:spacing w:before="40" w:after="40"/>
            </w:pPr>
            <w:r>
              <w:rPr>
                <w:rFonts w:ascii="Arial" w:hAnsi="Arial"/>
                <w:color w:val="1A1A1A"/>
                <w:sz w:val="19"/>
                <w:rtl w:val="1"/>
                <w:cs/>
              </w:rPr>
              <w:t>כשל בלחיצת היד או חוסר תאימות מפתחות</w:t>
            </w:r>
          </w:p>
        </w:tc>
        <w:tc>
          <w:tcPr>
            <w:tcW w:type="dxa" w:w="3213"/>
            <w:vAlign w:val="center"/>
          </w:tcPr>
          <w:p>
            <w:pPr>
              <w:bidi w:val="1"/>
              <w:jc w:val="right"/>
              <w:spacing w:before="40" w:after="40"/>
            </w:pPr>
            <w:r>
              <w:rPr>
                <w:rFonts w:ascii="Arial" w:hAnsi="Arial"/>
                <w:color w:val="1A1A1A"/>
                <w:sz w:val="19"/>
                <w:rtl w:val="1"/>
                <w:cs/>
              </w:rPr>
              <w:t>לעטוף את ה‑handshake ב‑try/except ולסגור את החיבור בכישלון</w:t>
            </w:r>
          </w:p>
        </w:tc>
        <w:tc>
          <w:tcPr>
            <w:tcW w:type="dxa" w:w="3213"/>
            <w:vAlign w:val="center"/>
          </w:tcPr>
          <w:p>
            <w:pPr>
              <w:bidi w:val="1"/>
              <w:jc w:val="right"/>
              <w:spacing w:before="40" w:after="40"/>
            </w:pPr>
            <w:r>
              <w:rPr>
                <w:rFonts w:ascii="Arial" w:hAnsi="Arial"/>
                <w:color w:val="1A1A1A"/>
                <w:sz w:val="19"/>
                <w:rtl w:val="1"/>
                <w:cs/>
              </w:rPr>
              <w:t>החיבור נסגר בנימוס ומופיע לוג ברור; הלקוח מציג דיאלוג "Failed to connect"</w:t>
            </w:r>
          </w:p>
        </w:tc>
      </w:tr>
      <w:tr>
        <w:tc>
          <w:tcPr>
            <w:tcW w:type="dxa" w:w="3213"/>
            <w:vAlign w:val="center"/>
            <w:shd w:val="clear" w:color="auto" w:fill="EDF8F1"/>
          </w:tcPr>
          <w:p>
            <w:pPr>
              <w:bidi w:val="1"/>
              <w:jc w:val="right"/>
              <w:spacing w:before="40" w:after="40"/>
            </w:pPr>
            <w:r>
              <w:rPr>
                <w:rFonts w:ascii="Arial" w:hAnsi="Arial"/>
                <w:color w:val="1A1A1A"/>
                <w:sz w:val="19"/>
                <w:rtl w:val="1"/>
                <w:cs/>
              </w:rPr>
              <w:t>איבוד קובץ הפרופילים תוך כדי כתיבה (קריסת חשמל)</w:t>
            </w:r>
          </w:p>
        </w:tc>
        <w:tc>
          <w:tcPr>
            <w:tcW w:type="dxa" w:w="3213"/>
            <w:vAlign w:val="center"/>
            <w:shd w:val="clear" w:color="auto" w:fill="EDF8F1"/>
          </w:tcPr>
          <w:p>
            <w:pPr>
              <w:bidi w:val="1"/>
              <w:jc w:val="right"/>
              <w:spacing w:before="40" w:after="40"/>
            </w:pPr>
            <w:r>
              <w:rPr>
                <w:rFonts w:ascii="Arial" w:hAnsi="Arial"/>
                <w:color w:val="1A1A1A"/>
                <w:sz w:val="19"/>
                <w:rtl w:val="1"/>
                <w:cs/>
              </w:rPr>
              <w:t>כתיבה אטומית temp + os.replace()</w:t>
            </w:r>
          </w:p>
        </w:tc>
        <w:tc>
          <w:tcPr>
            <w:tcW w:type="dxa" w:w="3213"/>
            <w:vAlign w:val="center"/>
            <w:shd w:val="clear" w:color="auto" w:fill="EDF8F1"/>
          </w:tcPr>
          <w:p>
            <w:pPr>
              <w:bidi w:val="1"/>
              <w:jc w:val="right"/>
              <w:spacing w:before="40" w:after="40"/>
            </w:pPr>
            <w:r>
              <w:rPr>
                <w:rFonts w:ascii="Arial" w:hAnsi="Arial"/>
                <w:color w:val="1A1A1A"/>
                <w:sz w:val="19"/>
                <w:rtl w:val="1"/>
                <w:cs/>
              </w:rPr>
              <w:t>הוטמע ב‑_save_locked(); אם השרת קורס במהלך כתיבה, הקובץ הקודם נשאר שלם</w:t>
            </w:r>
          </w:p>
        </w:tc>
      </w:tr>
      <w:tr>
        <w:tc>
          <w:tcPr>
            <w:tcW w:type="dxa" w:w="3213"/>
            <w:vAlign w:val="center"/>
          </w:tcPr>
          <w:p>
            <w:pPr>
              <w:bidi w:val="1"/>
              <w:jc w:val="right"/>
              <w:spacing w:before="40" w:after="40"/>
            </w:pPr>
            <w:r>
              <w:rPr>
                <w:rFonts w:ascii="Arial" w:hAnsi="Arial"/>
                <w:color w:val="1A1A1A"/>
                <w:sz w:val="19"/>
                <w:rtl w:val="1"/>
                <w:cs/>
              </w:rPr>
              <w:t>לקוח זדוני ישלח הודעה ענקית</w:t>
            </w:r>
          </w:p>
        </w:tc>
        <w:tc>
          <w:tcPr>
            <w:tcW w:type="dxa" w:w="3213"/>
            <w:vAlign w:val="center"/>
          </w:tcPr>
          <w:p>
            <w:pPr>
              <w:bidi w:val="1"/>
              <w:jc w:val="right"/>
              <w:spacing w:before="40" w:after="40"/>
            </w:pPr>
            <w:r>
              <w:rPr>
                <w:rFonts w:ascii="Arial" w:hAnsi="Arial"/>
                <w:color w:val="1A1A1A"/>
                <w:sz w:val="19"/>
                <w:rtl w:val="1"/>
                <w:cs/>
              </w:rPr>
              <w:t>מגבלת גודל 64 KB ובדיקת אורך לפני קריאה</w:t>
            </w:r>
          </w:p>
        </w:tc>
        <w:tc>
          <w:tcPr>
            <w:tcW w:type="dxa" w:w="3213"/>
            <w:vAlign w:val="center"/>
          </w:tcPr>
          <w:p>
            <w:pPr>
              <w:bidi w:val="1"/>
              <w:jc w:val="right"/>
              <w:spacing w:before="40" w:after="40"/>
            </w:pPr>
            <w:r>
              <w:rPr>
                <w:rFonts w:ascii="Arial" w:hAnsi="Arial"/>
                <w:color w:val="1A1A1A"/>
                <w:sz w:val="19"/>
                <w:rtl w:val="1"/>
                <w:cs/>
              </w:rPr>
              <w:t>הוטמע ב‑protocol.py (MAX_MESSAGE_BYTES) ונבדק</w:t>
            </w:r>
          </w:p>
        </w:tc>
      </w:tr>
      <w:tr>
        <w:tc>
          <w:tcPr>
            <w:tcW w:type="dxa" w:w="3213"/>
            <w:vAlign w:val="center"/>
            <w:shd w:val="clear" w:color="auto" w:fill="EDF8F1"/>
          </w:tcPr>
          <w:p>
            <w:pPr>
              <w:bidi w:val="1"/>
              <w:jc w:val="right"/>
              <w:spacing w:before="40" w:after="40"/>
            </w:pPr>
            <w:r>
              <w:rPr>
                <w:rFonts w:ascii="Arial" w:hAnsi="Arial"/>
                <w:color w:val="1A1A1A"/>
                <w:sz w:val="19"/>
                <w:rtl w:val="1"/>
                <w:cs/>
              </w:rPr>
              <w:t>Tkinter אינו thread‑safe</w:t>
            </w:r>
          </w:p>
        </w:tc>
        <w:tc>
          <w:tcPr>
            <w:tcW w:type="dxa" w:w="3213"/>
            <w:vAlign w:val="center"/>
            <w:shd w:val="clear" w:color="auto" w:fill="EDF8F1"/>
          </w:tcPr>
          <w:p>
            <w:pPr>
              <w:bidi w:val="1"/>
              <w:jc w:val="right"/>
              <w:spacing w:before="40" w:after="40"/>
            </w:pPr>
            <w:r>
              <w:rPr>
                <w:rFonts w:ascii="Arial" w:hAnsi="Arial"/>
                <w:color w:val="1A1A1A"/>
                <w:sz w:val="19"/>
                <w:rtl w:val="1"/>
                <w:cs/>
              </w:rPr>
              <w:t>ה‑network thread ידחוף הודעות לתור והתור יתרוקן ב‑root.after(0,…)</w:t>
            </w:r>
          </w:p>
        </w:tc>
        <w:tc>
          <w:tcPr>
            <w:tcW w:type="dxa" w:w="3213"/>
            <w:vAlign w:val="center"/>
            <w:shd w:val="clear" w:color="auto" w:fill="EDF8F1"/>
          </w:tcPr>
          <w:p>
            <w:pPr>
              <w:bidi w:val="1"/>
              <w:jc w:val="right"/>
              <w:spacing w:before="40" w:after="40"/>
            </w:pPr>
            <w:r>
              <w:rPr>
                <w:rFonts w:ascii="Arial" w:hAnsi="Arial"/>
                <w:color w:val="1A1A1A"/>
                <w:sz w:val="19"/>
                <w:rtl w:val="1"/>
                <w:cs/>
              </w:rPr>
              <w:t>הוטמע ב‑AppController._enqueue_message ו‑_drain_messages</w:t>
            </w:r>
          </w:p>
        </w:tc>
      </w:tr>
    </w:tbl>
    <w:p/>
    <w:p>
      <w:pPr>
        <w:bidi w:val="1"/>
        <w:pStyle w:val="Heading2"/>
        <w:jc w:val="right"/>
        <w:pBdr>
          <w:bottom w:val="single" w:sz="8" w:space="1" w:color="0A4D1F"/>
        </w:pBdr>
        <w:spacing w:before="160" w:after="60"/>
      </w:pPr>
      <w:r>
        <w:rPr>
          <w:rFonts w:ascii="Arial" w:hAnsi="Arial"/>
          <w:rtl w:val="1"/>
          <w:cs/>
        </w:rPr>
        <w:t>1.3 תיאור תחום הידע – פירוט יכולות</w:t>
      </w:r>
    </w:p>
    <w:p>
      <w:pPr>
        <w:bidi w:val="1"/>
        <w:pStyle w:val="Heading3"/>
        <w:jc w:val="right"/>
        <w:spacing w:before="100" w:after="40"/>
      </w:pPr>
      <w:r>
        <w:rPr>
          <w:rFonts w:ascii="Arial" w:hAnsi="Arial"/>
          <w:rtl w:val="1"/>
          <w:cs/>
        </w:rPr>
        <w:t>1.3.1 יכולות בצד השרת</w:t>
      </w:r>
    </w:p>
    <w:p>
      <w:pPr>
        <w:bidi w:val="1"/>
        <w:pStyle w:val="Heading4"/>
        <w:jc w:val="right"/>
        <w:spacing w:before="80" w:after="20"/>
      </w:pPr>
      <w:r>
        <w:rPr>
          <w:rFonts w:ascii="Arial" w:hAnsi="Arial"/>
          <w:rtl w:val="1"/>
          <w:cs/>
        </w:rPr>
        <w:t>יכולת: קבלת חיבור חדש וניהולו בתהליכון נפרד</w:t>
      </w:r>
    </w:p>
    <w:p>
      <w:pPr>
        <w:bidi w:val="1"/>
        <w:pStyle w:val="ListBullet"/>
        <w:jc w:val="right"/>
        <w:spacing w:before="20" w:after="20" w:line="252" w:lineRule="auto"/>
      </w:pPr>
      <w:r>
        <w:rPr>
          <w:rFonts w:ascii="Arial" w:hAnsi="Arial"/>
          <w:b/>
          <w:color w:val="0A4D1F"/>
          <w:sz w:val="22"/>
          <w:rtl w:val="1"/>
          <w:cs/>
        </w:rPr>
        <w:t>מהות:</w:t>
      </w:r>
      <w:r>
        <w:rPr>
          <w:rFonts w:ascii="Arial" w:hAnsi="Arial"/>
          <w:sz w:val="22"/>
          <w:rtl w:val="1"/>
          <w:cs/>
        </w:rPr>
        <w:t xml:space="preserve"> השרת מאזין על פורט קבוע. בכל פעם שלקוח מתחבר, נפתח עבורו </w:t>
      </w:r>
      <w:r>
        <w:rPr>
          <w:rFonts w:ascii="Arial" w:hAnsi="Arial"/>
          <w:sz w:val="22"/>
          <w:rtl w:val="1"/>
          <w:cs/>
        </w:rPr>
        <w:t>ClientHandler</w:t>
      </w:r>
      <w:r>
        <w:rPr>
          <w:rFonts w:ascii="Arial" w:hAnsi="Arial"/>
          <w:sz w:val="22"/>
          <w:rtl w:val="1"/>
          <w:cs/>
        </w:rPr>
        <w:t xml:space="preserve"> נפרד שמטפל רק בו, כדי שמספר שחקנים יוכלו לפעול במקביל.</w:t>
      </w:r>
    </w:p>
    <w:p>
      <w:pPr>
        <w:bidi w:val="1"/>
        <w:pStyle w:val="ListBullet"/>
        <w:jc w:val="right"/>
        <w:spacing w:before="20" w:after="20" w:line="252" w:lineRule="auto"/>
      </w:pPr>
      <w:r>
        <w:rPr>
          <w:rFonts w:ascii="Arial" w:hAnsi="Arial"/>
          <w:b/>
          <w:color w:val="0A4D1F"/>
          <w:sz w:val="22"/>
          <w:rtl w:val="1"/>
          <w:cs/>
        </w:rPr>
        <w:t>פעולות נדרשות:</w:t>
      </w:r>
      <w:r>
        <w:rPr>
          <w:rFonts w:ascii="Arial" w:hAnsi="Arial"/>
          <w:sz w:val="22"/>
          <w:rtl w:val="1"/>
          <w:cs/>
        </w:rPr>
        <w:t xml:space="preserve"> </w:t>
      </w:r>
      <w:r>
        <w:rPr>
          <w:rFonts w:ascii="Arial" w:hAnsi="Arial"/>
          <w:sz w:val="22"/>
          <w:rtl w:val="1"/>
          <w:cs/>
        </w:rPr>
        <w:t>socket.accept</w:t>
      </w:r>
      <w:r>
        <w:rPr>
          <w:rFonts w:ascii="Arial" w:hAnsi="Arial"/>
          <w:sz w:val="22"/>
          <w:rtl w:val="1"/>
          <w:cs/>
        </w:rPr>
        <w:t xml:space="preserve">, </w:t>
      </w:r>
      <w:r>
        <w:rPr>
          <w:rFonts w:ascii="Arial" w:hAnsi="Arial"/>
          <w:sz w:val="22"/>
          <w:rtl w:val="1"/>
          <w:cs/>
        </w:rPr>
        <w:t>threading.Thread</w:t>
      </w:r>
      <w:r>
        <w:rPr>
          <w:rFonts w:ascii="Arial" w:hAnsi="Arial"/>
          <w:sz w:val="22"/>
          <w:rtl w:val="1"/>
          <w:cs/>
        </w:rPr>
        <w:t>, ניהול רשימת מטפלים פעילים, סגירה מסודרת בעת ניתוק.</w:t>
      </w:r>
    </w:p>
    <w:p>
      <w:pPr>
        <w:bidi w:val="1"/>
        <w:pStyle w:val="ListBullet"/>
        <w:jc w:val="right"/>
        <w:spacing w:before="20" w:after="20" w:line="252" w:lineRule="auto"/>
      </w:pPr>
      <w:r>
        <w:rPr>
          <w:rFonts w:ascii="Arial" w:hAnsi="Arial"/>
          <w:b/>
          <w:color w:val="0A4D1F"/>
          <w:sz w:val="22"/>
          <w:rtl w:val="1"/>
          <w:cs/>
        </w:rPr>
        <w:t>אובייקטים נחוצים:</w:t>
      </w:r>
      <w:r>
        <w:rPr>
          <w:rFonts w:ascii="Arial" w:hAnsi="Arial"/>
          <w:sz w:val="22"/>
          <w:rtl w:val="1"/>
          <w:cs/>
        </w:rPr>
        <w:t xml:space="preserve"> </w:t>
      </w:r>
      <w:r>
        <w:rPr>
          <w:rFonts w:ascii="Arial" w:hAnsi="Arial"/>
          <w:sz w:val="22"/>
          <w:rtl w:val="1"/>
          <w:cs/>
        </w:rPr>
        <w:t>BlackjackServer</w:t>
      </w:r>
      <w:r>
        <w:rPr>
          <w:rFonts w:ascii="Arial" w:hAnsi="Arial"/>
          <w:sz w:val="22"/>
          <w:rtl w:val="1"/>
          <w:cs/>
        </w:rPr>
        <w:t xml:space="preserve">, </w:t>
      </w:r>
      <w:r>
        <w:rPr>
          <w:rFonts w:ascii="Arial" w:hAnsi="Arial"/>
          <w:sz w:val="22"/>
          <w:rtl w:val="1"/>
          <w:cs/>
        </w:rPr>
        <w:t>ClientHandler</w:t>
      </w:r>
      <w:r>
        <w:rPr>
          <w:rFonts w:ascii="Arial" w:hAnsi="Arial"/>
          <w:sz w:val="22"/>
          <w:rtl w:val="1"/>
          <w:cs/>
        </w:rPr>
        <w:t>.</w:t>
      </w:r>
    </w:p>
    <w:p>
      <w:pPr>
        <w:bidi w:val="1"/>
        <w:pStyle w:val="Heading4"/>
        <w:jc w:val="right"/>
        <w:spacing w:before="80" w:after="20"/>
      </w:pPr>
      <w:r>
        <w:rPr>
          <w:rFonts w:ascii="Arial" w:hAnsi="Arial"/>
          <w:rtl w:val="1"/>
          <w:cs/>
        </w:rPr>
        <w:t>יכולת: לחיצת יד הצפנה (RSA → Fernet)</w:t>
      </w:r>
    </w:p>
    <w:p>
      <w:pPr>
        <w:bidi w:val="1"/>
        <w:pStyle w:val="ListBullet"/>
        <w:jc w:val="right"/>
        <w:spacing w:before="20" w:after="20" w:line="252" w:lineRule="auto"/>
      </w:pPr>
      <w:r>
        <w:rPr>
          <w:rFonts w:ascii="Arial" w:hAnsi="Arial"/>
          <w:b/>
          <w:color w:val="0A4D1F"/>
          <w:sz w:val="22"/>
          <w:rtl w:val="1"/>
          <w:cs/>
        </w:rPr>
        <w:t>מהות:</w:t>
      </w:r>
      <w:r>
        <w:rPr>
          <w:rFonts w:ascii="Arial" w:hAnsi="Arial"/>
          <w:sz w:val="22"/>
          <w:rtl w:val="1"/>
          <w:cs/>
        </w:rPr>
        <w:t xml:space="preserve"> לאחר חיבור TCP מתבצעת חליפת מפתחות. השרת שולח לציבור את מפתחו הציבורי, הלקוח מגריל מפתח Fernet אקראי, מצפין אותו במפתח הציבורי ושולח חזרה. מהרגע הזה כל ההודעות מוצפנות סימטרית.</w:t>
      </w:r>
    </w:p>
    <w:p>
      <w:pPr>
        <w:bidi w:val="1"/>
        <w:pStyle w:val="ListBullet"/>
        <w:jc w:val="right"/>
        <w:spacing w:before="20" w:after="20" w:line="252" w:lineRule="auto"/>
      </w:pPr>
      <w:r>
        <w:rPr>
          <w:rFonts w:ascii="Arial" w:hAnsi="Arial"/>
          <w:b/>
          <w:color w:val="0A4D1F"/>
          <w:sz w:val="22"/>
          <w:rtl w:val="1"/>
          <w:cs/>
        </w:rPr>
        <w:t>פעולות נדרשות:</w:t>
      </w:r>
      <w:r>
        <w:rPr>
          <w:rFonts w:ascii="Arial" w:hAnsi="Arial"/>
          <w:sz w:val="22"/>
          <w:rtl w:val="1"/>
          <w:cs/>
        </w:rPr>
        <w:t xml:space="preserve"> טעינת/יצירת זוג RSA, סריאליזציה ל‑PEM, פענוח OAEP, יצירת </w:t>
      </w:r>
      <w:r>
        <w:rPr>
          <w:rFonts w:ascii="Arial" w:hAnsi="Arial"/>
          <w:sz w:val="22"/>
          <w:rtl w:val="1"/>
          <w:cs/>
        </w:rPr>
        <w:t>SecureChannel</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אובייקטים נחוצים:</w:t>
      </w:r>
      <w:r>
        <w:rPr>
          <w:rFonts w:ascii="Arial" w:hAnsi="Arial"/>
          <w:sz w:val="22"/>
          <w:rtl w:val="1"/>
          <w:cs/>
        </w:rPr>
        <w:t xml:space="preserve"> </w:t>
      </w:r>
      <w:r>
        <w:rPr>
          <w:rFonts w:ascii="Arial" w:hAnsi="Arial"/>
          <w:sz w:val="22"/>
          <w:rtl w:val="1"/>
          <w:cs/>
        </w:rPr>
        <w:t>RSAKeyPair</w:t>
      </w:r>
      <w:r>
        <w:rPr>
          <w:rFonts w:ascii="Arial" w:hAnsi="Arial"/>
          <w:sz w:val="22"/>
          <w:rtl w:val="1"/>
          <w:cs/>
        </w:rPr>
        <w:t xml:space="preserve">, </w:t>
      </w:r>
      <w:r>
        <w:rPr>
          <w:rFonts w:ascii="Arial" w:hAnsi="Arial"/>
          <w:sz w:val="22"/>
          <w:rtl w:val="1"/>
          <w:cs/>
        </w:rPr>
        <w:t>SecureChannel</w:t>
      </w:r>
      <w:r>
        <w:rPr>
          <w:rFonts w:ascii="Arial" w:hAnsi="Arial"/>
          <w:sz w:val="22"/>
          <w:rtl w:val="1"/>
          <w:cs/>
        </w:rPr>
        <w:t>.</w:t>
      </w:r>
    </w:p>
    <w:p>
      <w:pPr>
        <w:bidi w:val="1"/>
        <w:pStyle w:val="Heading4"/>
        <w:jc w:val="right"/>
        <w:spacing w:before="80" w:after="20"/>
      </w:pPr>
      <w:r>
        <w:rPr>
          <w:rFonts w:ascii="Arial" w:hAnsi="Arial"/>
          <w:rtl w:val="1"/>
          <w:cs/>
        </w:rPr>
        <w:t>יכולת: רישום משתמש חדש</w:t>
      </w:r>
    </w:p>
    <w:p>
      <w:pPr>
        <w:bidi w:val="1"/>
        <w:pStyle w:val="ListBullet"/>
        <w:jc w:val="right"/>
        <w:spacing w:before="20" w:after="20" w:line="252" w:lineRule="auto"/>
      </w:pPr>
      <w:r>
        <w:rPr>
          <w:rFonts w:ascii="Arial" w:hAnsi="Arial"/>
          <w:b/>
          <w:color w:val="0A4D1F"/>
          <w:sz w:val="22"/>
          <w:rtl w:val="1"/>
          <w:cs/>
        </w:rPr>
        <w:t>מהות:</w:t>
      </w:r>
      <w:r>
        <w:rPr>
          <w:rFonts w:ascii="Arial" w:hAnsi="Arial"/>
          <w:sz w:val="22"/>
          <w:rtl w:val="1"/>
          <w:cs/>
        </w:rPr>
        <w:t xml:space="preserve"> קליטת שם משתמש וסיסמה, ולידציה, גיבוב הסיסמה ושמירה בקובץ הפרופילים.</w:t>
      </w:r>
    </w:p>
    <w:p>
      <w:pPr>
        <w:bidi w:val="1"/>
        <w:pStyle w:val="ListBullet"/>
        <w:jc w:val="right"/>
        <w:spacing w:before="20" w:after="20" w:line="252" w:lineRule="auto"/>
      </w:pPr>
      <w:r>
        <w:rPr>
          <w:rFonts w:ascii="Arial" w:hAnsi="Arial"/>
          <w:b/>
          <w:color w:val="0A4D1F"/>
          <w:sz w:val="22"/>
          <w:rtl w:val="1"/>
          <w:cs/>
        </w:rPr>
        <w:t>פעולות נדרשות:</w:t>
      </w:r>
      <w:r>
        <w:rPr>
          <w:rFonts w:ascii="Arial" w:hAnsi="Arial"/>
          <w:sz w:val="22"/>
          <w:rtl w:val="1"/>
          <w:cs/>
        </w:rPr>
        <w:t xml:space="preserve"> ולידציית שם / סיסמה, </w:t>
      </w:r>
      <w:r>
        <w:rPr>
          <w:rFonts w:ascii="Arial" w:hAnsi="Arial"/>
          <w:sz w:val="22"/>
          <w:rtl w:val="1"/>
          <w:cs/>
        </w:rPr>
        <w:t>hash_password</w:t>
      </w:r>
      <w:r>
        <w:rPr>
          <w:rFonts w:ascii="Arial" w:hAnsi="Arial"/>
          <w:sz w:val="22"/>
          <w:rtl w:val="1"/>
          <w:cs/>
        </w:rPr>
        <w:t xml:space="preserve"> (PBKDF2 200,000 איטרציות + salt), הוספה לדיקט הפרופילים, שמירה אטומית, החזרת תשובה </w:t>
      </w:r>
      <w:r>
        <w:rPr>
          <w:rFonts w:ascii="Arial" w:hAnsi="Arial"/>
          <w:sz w:val="22"/>
          <w:rtl w:val="1"/>
          <w:cs/>
        </w:rPr>
        <w:t>auth_result</w:t>
      </w:r>
      <w:r>
        <w:rPr>
          <w:rFonts w:ascii="Arial" w:hAnsi="Arial"/>
          <w:sz w:val="22"/>
          <w:rtl w:val="1"/>
          <w:cs/>
        </w:rPr>
        <w:t xml:space="preserve"> ללקוח.</w:t>
      </w:r>
    </w:p>
    <w:p>
      <w:pPr>
        <w:bidi w:val="1"/>
        <w:pStyle w:val="ListBullet"/>
        <w:jc w:val="right"/>
        <w:spacing w:before="20" w:after="20" w:line="252" w:lineRule="auto"/>
      </w:pPr>
      <w:r>
        <w:rPr>
          <w:rFonts w:ascii="Arial" w:hAnsi="Arial"/>
          <w:b/>
          <w:color w:val="0A4D1F"/>
          <w:sz w:val="22"/>
          <w:rtl w:val="1"/>
          <w:cs/>
        </w:rPr>
        <w:t>אובייקטים נחוצים:</w:t>
      </w:r>
      <w:r>
        <w:rPr>
          <w:rFonts w:ascii="Arial" w:hAnsi="Arial"/>
          <w:sz w:val="22"/>
          <w:rtl w:val="1"/>
          <w:cs/>
        </w:rPr>
        <w:t xml:space="preserve"> </w:t>
      </w:r>
      <w:r>
        <w:rPr>
          <w:rFonts w:ascii="Arial" w:hAnsi="Arial"/>
          <w:sz w:val="22"/>
          <w:rtl w:val="1"/>
          <w:cs/>
        </w:rPr>
        <w:t>ProfileManager</w:t>
      </w:r>
      <w:r>
        <w:rPr>
          <w:rFonts w:ascii="Arial" w:hAnsi="Arial"/>
          <w:sz w:val="22"/>
          <w:rtl w:val="1"/>
          <w:cs/>
        </w:rPr>
        <w:t xml:space="preserve">, </w:t>
      </w:r>
      <w:r>
        <w:rPr>
          <w:rFonts w:ascii="Arial" w:hAnsi="Arial"/>
          <w:sz w:val="22"/>
          <w:rtl w:val="1"/>
          <w:cs/>
        </w:rPr>
        <w:t>UserProfile</w:t>
      </w:r>
      <w:r>
        <w:rPr>
          <w:rFonts w:ascii="Arial" w:hAnsi="Arial"/>
          <w:sz w:val="22"/>
          <w:rtl w:val="1"/>
          <w:cs/>
        </w:rPr>
        <w:t>.</w:t>
      </w:r>
    </w:p>
    <w:p>
      <w:pPr>
        <w:bidi w:val="1"/>
        <w:pStyle w:val="Heading4"/>
        <w:jc w:val="right"/>
        <w:spacing w:before="80" w:after="20"/>
      </w:pPr>
      <w:r>
        <w:rPr>
          <w:rFonts w:ascii="Arial" w:hAnsi="Arial"/>
          <w:rtl w:val="1"/>
          <w:cs/>
        </w:rPr>
        <w:t>יכולת: התחברות משתמש קיים</w:t>
      </w:r>
    </w:p>
    <w:p>
      <w:pPr>
        <w:bidi w:val="1"/>
        <w:pStyle w:val="ListBullet"/>
        <w:jc w:val="right"/>
        <w:spacing w:before="20" w:after="20" w:line="252" w:lineRule="auto"/>
      </w:pPr>
      <w:r>
        <w:rPr>
          <w:rFonts w:ascii="Arial" w:hAnsi="Arial"/>
          <w:b/>
          <w:color w:val="0A4D1F"/>
          <w:sz w:val="22"/>
          <w:rtl w:val="1"/>
          <w:cs/>
        </w:rPr>
        <w:t>מהות:</w:t>
      </w:r>
      <w:r>
        <w:rPr>
          <w:rFonts w:ascii="Arial" w:hAnsi="Arial"/>
          <w:sz w:val="22"/>
          <w:rtl w:val="1"/>
          <w:cs/>
        </w:rPr>
        <w:t xml:space="preserve"> השוואת הסיסמה הנכנסת מול הסיסמה המגובבת בזיכרון, באופן שעמיד מפני timing attacks.</w:t>
      </w:r>
    </w:p>
    <w:p>
      <w:pPr>
        <w:bidi w:val="1"/>
        <w:pStyle w:val="ListBullet"/>
        <w:jc w:val="right"/>
        <w:spacing w:before="20" w:after="20" w:line="252" w:lineRule="auto"/>
      </w:pPr>
      <w:r>
        <w:rPr>
          <w:rFonts w:ascii="Arial" w:hAnsi="Arial"/>
          <w:b/>
          <w:color w:val="0A4D1F"/>
          <w:sz w:val="22"/>
          <w:rtl w:val="1"/>
          <w:cs/>
        </w:rPr>
        <w:t>פעולות נדרשות:</w:t>
      </w:r>
      <w:r>
        <w:rPr>
          <w:rFonts w:ascii="Arial" w:hAnsi="Arial"/>
          <w:sz w:val="22"/>
          <w:rtl w:val="1"/>
          <w:cs/>
        </w:rPr>
        <w:t xml:space="preserve"> </w:t>
      </w:r>
      <w:r>
        <w:rPr>
          <w:rFonts w:ascii="Arial" w:hAnsi="Arial"/>
          <w:sz w:val="22"/>
          <w:rtl w:val="1"/>
          <w:cs/>
        </w:rPr>
        <w:t>verify_password</w:t>
      </w:r>
      <w:r>
        <w:rPr>
          <w:rFonts w:ascii="Arial" w:hAnsi="Arial"/>
          <w:sz w:val="22"/>
          <w:rtl w:val="1"/>
          <w:cs/>
        </w:rPr>
        <w:t xml:space="preserve"> עם </w:t>
      </w:r>
      <w:r>
        <w:rPr>
          <w:rFonts w:ascii="Arial" w:hAnsi="Arial"/>
          <w:sz w:val="22"/>
          <w:rtl w:val="1"/>
          <w:cs/>
        </w:rPr>
        <w:t>hmac.compare_digest</w:t>
      </w:r>
      <w:r>
        <w:rPr>
          <w:rFonts w:ascii="Arial" w:hAnsi="Arial"/>
          <w:sz w:val="22"/>
          <w:rtl w:val="1"/>
          <w:cs/>
        </w:rPr>
        <w:t>; אם המשתמש אינו קיים – לבזבז זמן דומה כדי לא לחשוף זאת; מניעת התחברות כפולה.</w:t>
      </w:r>
    </w:p>
    <w:p>
      <w:pPr>
        <w:bidi w:val="1"/>
        <w:pStyle w:val="ListBullet"/>
        <w:jc w:val="right"/>
        <w:spacing w:before="20" w:after="20" w:line="252" w:lineRule="auto"/>
      </w:pPr>
      <w:r>
        <w:rPr>
          <w:rFonts w:ascii="Arial" w:hAnsi="Arial"/>
          <w:b/>
          <w:color w:val="0A4D1F"/>
          <w:sz w:val="22"/>
          <w:rtl w:val="1"/>
          <w:cs/>
        </w:rPr>
        <w:t>אובייקטים נחוצים:</w:t>
      </w:r>
      <w:r>
        <w:rPr>
          <w:rFonts w:ascii="Arial" w:hAnsi="Arial"/>
          <w:sz w:val="22"/>
          <w:rtl w:val="1"/>
          <w:cs/>
        </w:rPr>
        <w:t xml:space="preserve"> </w:t>
      </w:r>
      <w:r>
        <w:rPr>
          <w:rFonts w:ascii="Arial" w:hAnsi="Arial"/>
          <w:sz w:val="22"/>
          <w:rtl w:val="1"/>
          <w:cs/>
        </w:rPr>
        <w:t>ProfileManager</w:t>
      </w:r>
      <w:r>
        <w:rPr>
          <w:rFonts w:ascii="Arial" w:hAnsi="Arial"/>
          <w:sz w:val="22"/>
          <w:rtl w:val="1"/>
          <w:cs/>
        </w:rPr>
        <w:t xml:space="preserve">, </w:t>
      </w:r>
      <w:r>
        <w:rPr>
          <w:rFonts w:ascii="Arial" w:hAnsi="Arial"/>
          <w:sz w:val="22"/>
          <w:rtl w:val="1"/>
          <w:cs/>
        </w:rPr>
        <w:t>ClientHandler</w:t>
      </w:r>
      <w:r>
        <w:rPr>
          <w:rFonts w:ascii="Arial" w:hAnsi="Arial"/>
          <w:sz w:val="22"/>
          <w:rtl w:val="1"/>
          <w:cs/>
        </w:rPr>
        <w:t>.</w:t>
      </w:r>
    </w:p>
    <w:p>
      <w:pPr>
        <w:bidi w:val="1"/>
        <w:pStyle w:val="Heading4"/>
        <w:jc w:val="right"/>
        <w:spacing w:before="80" w:after="20"/>
      </w:pPr>
      <w:r>
        <w:rPr>
          <w:rFonts w:ascii="Arial" w:hAnsi="Arial"/>
          <w:rtl w:val="1"/>
          <w:cs/>
        </w:rPr>
        <w:t>יכולת: ניהול שולחן הבלאק‑ג'ק</w:t>
      </w:r>
    </w:p>
    <w:p>
      <w:pPr>
        <w:bidi w:val="1"/>
        <w:pStyle w:val="ListBullet"/>
        <w:jc w:val="right"/>
        <w:spacing w:before="20" w:after="20" w:line="252" w:lineRule="auto"/>
      </w:pPr>
      <w:r>
        <w:rPr>
          <w:rFonts w:ascii="Arial" w:hAnsi="Arial"/>
          <w:b/>
          <w:color w:val="0A4D1F"/>
          <w:sz w:val="22"/>
          <w:rtl w:val="1"/>
          <w:cs/>
        </w:rPr>
        <w:t>מהות:</w:t>
      </w:r>
      <w:r>
        <w:rPr>
          <w:rFonts w:ascii="Arial" w:hAnsi="Arial"/>
          <w:sz w:val="22"/>
          <w:rtl w:val="1"/>
          <w:cs/>
        </w:rPr>
        <w:t xml:space="preserve"> מכונת מצבים שעוברת בין WAITING → BETTING → PLAYING → DEALER → RESULTS. בכל שלב מותר לבצע פעולות מסוימות בלבד.</w:t>
      </w:r>
    </w:p>
    <w:p>
      <w:pPr>
        <w:bidi w:val="1"/>
        <w:pStyle w:val="ListBullet"/>
        <w:jc w:val="right"/>
        <w:spacing w:before="20" w:after="20" w:line="252" w:lineRule="auto"/>
      </w:pPr>
      <w:r>
        <w:rPr>
          <w:rFonts w:ascii="Arial" w:hAnsi="Arial"/>
          <w:b/>
          <w:color w:val="0A4D1F"/>
          <w:sz w:val="22"/>
          <w:rtl w:val="1"/>
          <w:cs/>
        </w:rPr>
        <w:t>פעולות נדרשות:</w:t>
      </w:r>
      <w:r>
        <w:rPr>
          <w:rFonts w:ascii="Arial" w:hAnsi="Arial"/>
          <w:sz w:val="22"/>
          <w:rtl w:val="1"/>
          <w:cs/>
        </w:rPr>
        <w:t xml:space="preserve"> קבלת שחקן לשולחן, קבלת הימור, חלוקת קלפים, מעבר תור בין שחקנים, משחק הדילר, חישוב תוצאות, איפוס לסבב הבא.</w:t>
      </w:r>
    </w:p>
    <w:p>
      <w:pPr>
        <w:bidi w:val="1"/>
        <w:pStyle w:val="ListBullet"/>
        <w:jc w:val="right"/>
        <w:spacing w:before="20" w:after="20" w:line="252" w:lineRule="auto"/>
      </w:pPr>
      <w:r>
        <w:rPr>
          <w:rFonts w:ascii="Arial" w:hAnsi="Arial"/>
          <w:b/>
          <w:color w:val="0A4D1F"/>
          <w:sz w:val="22"/>
          <w:rtl w:val="1"/>
          <w:cs/>
        </w:rPr>
        <w:t>אובייקטים נחוצים:</w:t>
      </w:r>
      <w:r>
        <w:rPr>
          <w:rFonts w:ascii="Arial" w:hAnsi="Arial"/>
          <w:sz w:val="22"/>
          <w:rtl w:val="1"/>
          <w:cs/>
        </w:rPr>
        <w:t xml:space="preserve"> </w:t>
      </w:r>
      <w:r>
        <w:rPr>
          <w:rFonts w:ascii="Arial" w:hAnsi="Arial"/>
          <w:sz w:val="22"/>
          <w:rtl w:val="1"/>
          <w:cs/>
        </w:rPr>
        <w:t>Table</w:t>
      </w:r>
      <w:r>
        <w:rPr>
          <w:rFonts w:ascii="Arial" w:hAnsi="Arial"/>
          <w:sz w:val="22"/>
          <w:rtl w:val="1"/>
          <w:cs/>
        </w:rPr>
        <w:t xml:space="preserve">, </w:t>
      </w:r>
      <w:r>
        <w:rPr>
          <w:rFonts w:ascii="Arial" w:hAnsi="Arial"/>
          <w:sz w:val="22"/>
          <w:rtl w:val="1"/>
          <w:cs/>
        </w:rPr>
        <w:t>Player</w:t>
      </w:r>
      <w:r>
        <w:rPr>
          <w:rFonts w:ascii="Arial" w:hAnsi="Arial"/>
          <w:sz w:val="22"/>
          <w:rtl w:val="1"/>
          <w:cs/>
        </w:rPr>
        <w:t xml:space="preserve">, </w:t>
      </w:r>
      <w:r>
        <w:rPr>
          <w:rFonts w:ascii="Arial" w:hAnsi="Arial"/>
          <w:sz w:val="22"/>
          <w:rtl w:val="1"/>
          <w:cs/>
        </w:rPr>
        <w:t>Dealer</w:t>
      </w:r>
      <w:r>
        <w:rPr>
          <w:rFonts w:ascii="Arial" w:hAnsi="Arial"/>
          <w:sz w:val="22"/>
          <w:rtl w:val="1"/>
          <w:cs/>
        </w:rPr>
        <w:t xml:space="preserve">, </w:t>
      </w:r>
      <w:r>
        <w:rPr>
          <w:rFonts w:ascii="Arial" w:hAnsi="Arial"/>
          <w:sz w:val="22"/>
          <w:rtl w:val="1"/>
          <w:cs/>
        </w:rPr>
        <w:t>Deck</w:t>
      </w:r>
      <w:r>
        <w:rPr>
          <w:rFonts w:ascii="Arial" w:hAnsi="Arial"/>
          <w:sz w:val="22"/>
          <w:rtl w:val="1"/>
          <w:cs/>
        </w:rPr>
        <w:t xml:space="preserve">, </w:t>
      </w:r>
      <w:r>
        <w:rPr>
          <w:rFonts w:ascii="Arial" w:hAnsi="Arial"/>
          <w:sz w:val="22"/>
          <w:rtl w:val="1"/>
          <w:cs/>
        </w:rPr>
        <w:t>Hand</w:t>
      </w:r>
      <w:r>
        <w:rPr>
          <w:rFonts w:ascii="Arial" w:hAnsi="Arial"/>
          <w:sz w:val="22"/>
          <w:rtl w:val="1"/>
          <w:cs/>
        </w:rPr>
        <w:t xml:space="preserve">, </w:t>
      </w:r>
      <w:r>
        <w:rPr>
          <w:rFonts w:ascii="Arial" w:hAnsi="Arial"/>
          <w:sz w:val="22"/>
          <w:rtl w:val="1"/>
          <w:cs/>
        </w:rPr>
        <w:t>Card</w:t>
      </w:r>
      <w:r>
        <w:rPr>
          <w:rFonts w:ascii="Arial" w:hAnsi="Arial"/>
          <w:sz w:val="22"/>
          <w:rtl w:val="1"/>
          <w:cs/>
        </w:rPr>
        <w:t xml:space="preserve">, </w:t>
      </w:r>
      <w:r>
        <w:rPr>
          <w:rFonts w:ascii="Arial" w:hAnsi="Arial"/>
          <w:sz w:val="22"/>
          <w:rtl w:val="1"/>
          <w:cs/>
        </w:rPr>
        <w:t>Phase</w:t>
      </w:r>
      <w:r>
        <w:rPr>
          <w:rFonts w:ascii="Arial" w:hAnsi="Arial"/>
          <w:sz w:val="22"/>
          <w:rtl w:val="1"/>
          <w:cs/>
        </w:rPr>
        <w:t>.</w:t>
      </w:r>
    </w:p>
    <w:p>
      <w:pPr>
        <w:bidi w:val="1"/>
        <w:pStyle w:val="Heading4"/>
        <w:jc w:val="right"/>
        <w:spacing w:before="80" w:after="20"/>
      </w:pPr>
      <w:r>
        <w:rPr>
          <w:rFonts w:ascii="Arial" w:hAnsi="Arial"/>
          <w:rtl w:val="1"/>
          <w:cs/>
        </w:rPr>
        <w:t>יכולת: שידור (broadcast) מצב השולחן</w:t>
      </w:r>
    </w:p>
    <w:p>
      <w:pPr>
        <w:bidi w:val="1"/>
        <w:pStyle w:val="ListBullet"/>
        <w:jc w:val="right"/>
        <w:spacing w:before="20" w:after="20" w:line="252" w:lineRule="auto"/>
      </w:pPr>
      <w:r>
        <w:rPr>
          <w:rFonts w:ascii="Arial" w:hAnsi="Arial"/>
          <w:b/>
          <w:color w:val="0A4D1F"/>
          <w:sz w:val="22"/>
          <w:rtl w:val="1"/>
          <w:cs/>
        </w:rPr>
        <w:t>מהות:</w:t>
      </w:r>
      <w:r>
        <w:rPr>
          <w:rFonts w:ascii="Arial" w:hAnsi="Arial"/>
          <w:sz w:val="22"/>
          <w:rtl w:val="1"/>
          <w:cs/>
        </w:rPr>
        <w:t xml:space="preserve"> לאחר כל אירוע משמעותי (חלוקה, פעולה, שינוי שלב) השרת בונה תמונת מצב נפרדת לכל שחקן (מסתיר את הקלף הנעלם של הדילר כל עוד אינו מוצג) ושולח לו אותה.</w:t>
      </w:r>
    </w:p>
    <w:p>
      <w:pPr>
        <w:bidi w:val="1"/>
        <w:pStyle w:val="ListBullet"/>
        <w:jc w:val="right"/>
        <w:spacing w:before="20" w:after="20" w:line="252" w:lineRule="auto"/>
      </w:pPr>
      <w:r>
        <w:rPr>
          <w:rFonts w:ascii="Arial" w:hAnsi="Arial"/>
          <w:b/>
          <w:color w:val="0A4D1F"/>
          <w:sz w:val="22"/>
          <w:rtl w:val="1"/>
          <w:cs/>
        </w:rPr>
        <w:t>פעולות נדרשות:</w:t>
      </w:r>
      <w:r>
        <w:rPr>
          <w:rFonts w:ascii="Arial" w:hAnsi="Arial"/>
          <w:sz w:val="22"/>
          <w:rtl w:val="1"/>
          <w:cs/>
        </w:rPr>
        <w:t xml:space="preserve"> סריאליזציה של </w:t>
      </w:r>
      <w:r>
        <w:rPr>
          <w:rFonts w:ascii="Arial" w:hAnsi="Arial"/>
          <w:sz w:val="22"/>
          <w:rtl w:val="1"/>
          <w:cs/>
        </w:rPr>
        <w:t>Table</w:t>
      </w:r>
      <w:r>
        <w:rPr>
          <w:rFonts w:ascii="Arial" w:hAnsi="Arial"/>
          <w:sz w:val="22"/>
          <w:rtl w:val="1"/>
          <w:cs/>
        </w:rPr>
        <w:t xml:space="preserve"> ל‑dict, החלפת הקלף הנעלם ב‑placeholder, איטרציה על מטפלי הלקוחות.</w:t>
      </w:r>
    </w:p>
    <w:p>
      <w:pPr>
        <w:bidi w:val="1"/>
        <w:pStyle w:val="ListBullet"/>
        <w:jc w:val="right"/>
        <w:spacing w:before="20" w:after="20" w:line="252" w:lineRule="auto"/>
      </w:pPr>
      <w:r>
        <w:rPr>
          <w:rFonts w:ascii="Arial" w:hAnsi="Arial"/>
          <w:b/>
          <w:color w:val="0A4D1F"/>
          <w:sz w:val="22"/>
          <w:rtl w:val="1"/>
          <w:cs/>
        </w:rPr>
        <w:t>אובייקטים נחוצים:</w:t>
      </w:r>
      <w:r>
        <w:rPr>
          <w:rFonts w:ascii="Arial" w:hAnsi="Arial"/>
          <w:sz w:val="22"/>
          <w:rtl w:val="1"/>
          <w:cs/>
        </w:rPr>
        <w:t xml:space="preserve"> </w:t>
      </w:r>
      <w:r>
        <w:rPr>
          <w:rFonts w:ascii="Arial" w:hAnsi="Arial"/>
          <w:sz w:val="22"/>
          <w:rtl w:val="1"/>
          <w:cs/>
        </w:rPr>
        <w:t>BlackjackServer</w:t>
      </w:r>
      <w:r>
        <w:rPr>
          <w:rFonts w:ascii="Arial" w:hAnsi="Arial"/>
          <w:sz w:val="22"/>
          <w:rtl w:val="1"/>
          <w:cs/>
        </w:rPr>
        <w:t xml:space="preserve">, </w:t>
      </w:r>
      <w:r>
        <w:rPr>
          <w:rFonts w:ascii="Arial" w:hAnsi="Arial"/>
          <w:sz w:val="22"/>
          <w:rtl w:val="1"/>
          <w:cs/>
        </w:rPr>
        <w:t>Table.snapshot_for</w:t>
      </w:r>
      <w:r>
        <w:rPr>
          <w:rFonts w:ascii="Arial" w:hAnsi="Arial"/>
          <w:sz w:val="22"/>
          <w:rtl w:val="1"/>
          <w:cs/>
        </w:rPr>
        <w:t xml:space="preserve">, </w:t>
      </w:r>
      <w:r>
        <w:rPr>
          <w:rFonts w:ascii="Arial" w:hAnsi="Arial"/>
          <w:sz w:val="22"/>
          <w:rtl w:val="1"/>
          <w:cs/>
        </w:rPr>
        <w:t>ClientHandler.send</w:t>
      </w:r>
      <w:r>
        <w:rPr>
          <w:rFonts w:ascii="Arial" w:hAnsi="Arial"/>
          <w:sz w:val="22"/>
          <w:rtl w:val="1"/>
          <w:cs/>
        </w:rPr>
        <w:t>.</w:t>
      </w:r>
    </w:p>
    <w:p>
      <w:pPr>
        <w:bidi w:val="1"/>
        <w:pStyle w:val="Heading4"/>
        <w:jc w:val="right"/>
        <w:spacing w:before="80" w:after="20"/>
      </w:pPr>
      <w:r>
        <w:rPr>
          <w:rFonts w:ascii="Arial" w:hAnsi="Arial"/>
          <w:rtl w:val="1"/>
          <w:cs/>
        </w:rPr>
        <w:t>יכולת: תשלום וזיכוי לפי תוצאת הסבב</w:t>
      </w:r>
    </w:p>
    <w:p>
      <w:pPr>
        <w:bidi w:val="1"/>
        <w:pStyle w:val="ListBullet"/>
        <w:jc w:val="right"/>
        <w:spacing w:before="20" w:after="20" w:line="252" w:lineRule="auto"/>
      </w:pPr>
      <w:r>
        <w:rPr>
          <w:rFonts w:ascii="Arial" w:hAnsi="Arial"/>
          <w:b/>
          <w:color w:val="0A4D1F"/>
          <w:sz w:val="22"/>
          <w:rtl w:val="1"/>
          <w:cs/>
        </w:rPr>
        <w:t>מהות:</w:t>
      </w:r>
      <w:r>
        <w:rPr>
          <w:rFonts w:ascii="Arial" w:hAnsi="Arial"/>
          <w:sz w:val="22"/>
          <w:rtl w:val="1"/>
          <w:cs/>
        </w:rPr>
        <w:t xml:space="preserve"> בסוף כל סבב מחושבות התוצאות, היתרות מתעדכנות וטבלת הניצחונות / הפסדים נשמרת לדיסק.</w:t>
      </w:r>
    </w:p>
    <w:p>
      <w:pPr>
        <w:bidi w:val="1"/>
        <w:pStyle w:val="ListBullet"/>
        <w:jc w:val="right"/>
        <w:spacing w:before="20" w:after="20" w:line="252" w:lineRule="auto"/>
      </w:pPr>
      <w:r>
        <w:rPr>
          <w:rFonts w:ascii="Arial" w:hAnsi="Arial"/>
          <w:b/>
          <w:color w:val="0A4D1F"/>
          <w:sz w:val="22"/>
          <w:rtl w:val="1"/>
          <w:cs/>
        </w:rPr>
        <w:t>פעולות נדרשות:</w:t>
      </w:r>
      <w:r>
        <w:rPr>
          <w:rFonts w:ascii="Arial" w:hAnsi="Arial"/>
          <w:sz w:val="22"/>
          <w:rtl w:val="1"/>
          <w:cs/>
        </w:rPr>
        <w:t xml:space="preserve"> השוואת ערכי ידיים, החלת תשלום (1:1, 3:2 לבלאק‑ג'ק טבעי, החזר הימור בפוש), עדכון </w:t>
      </w:r>
      <w:r>
        <w:rPr>
          <w:rFonts w:ascii="Arial" w:hAnsi="Arial"/>
          <w:sz w:val="22"/>
          <w:rtl w:val="1"/>
          <w:cs/>
        </w:rPr>
        <w:t>UserProfile</w:t>
      </w:r>
      <w:r>
        <w:rPr>
          <w:rFonts w:ascii="Arial" w:hAnsi="Arial"/>
          <w:sz w:val="22"/>
          <w:rtl w:val="1"/>
          <w:cs/>
        </w:rPr>
        <w:t>, שמירה.</w:t>
      </w:r>
    </w:p>
    <w:p>
      <w:pPr>
        <w:bidi w:val="1"/>
        <w:pStyle w:val="ListBullet"/>
        <w:jc w:val="right"/>
        <w:spacing w:before="20" w:after="20" w:line="252" w:lineRule="auto"/>
      </w:pPr>
      <w:r>
        <w:rPr>
          <w:rFonts w:ascii="Arial" w:hAnsi="Arial"/>
          <w:b/>
          <w:color w:val="0A4D1F"/>
          <w:sz w:val="22"/>
          <w:rtl w:val="1"/>
          <w:cs/>
        </w:rPr>
        <w:t>אובייקטים נחוצים:</w:t>
      </w:r>
      <w:r>
        <w:rPr>
          <w:rFonts w:ascii="Arial" w:hAnsi="Arial"/>
          <w:sz w:val="22"/>
          <w:rtl w:val="1"/>
          <w:cs/>
        </w:rPr>
        <w:t xml:space="preserve"> </w:t>
      </w:r>
      <w:r>
        <w:rPr>
          <w:rFonts w:ascii="Arial" w:hAnsi="Arial"/>
          <w:sz w:val="22"/>
          <w:rtl w:val="1"/>
          <w:cs/>
        </w:rPr>
        <w:t>Table._resolve_locked</w:t>
      </w:r>
      <w:r>
        <w:rPr>
          <w:rFonts w:ascii="Arial" w:hAnsi="Arial"/>
          <w:sz w:val="22"/>
          <w:rtl w:val="1"/>
          <w:cs/>
        </w:rPr>
        <w:t xml:space="preserve">, </w:t>
      </w:r>
      <w:r>
        <w:rPr>
          <w:rFonts w:ascii="Arial" w:hAnsi="Arial"/>
          <w:sz w:val="22"/>
          <w:rtl w:val="1"/>
          <w:cs/>
        </w:rPr>
        <w:t>ProfileManager.adjust_credits</w:t>
      </w:r>
      <w:r>
        <w:rPr>
          <w:rFonts w:ascii="Arial" w:hAnsi="Arial"/>
          <w:sz w:val="22"/>
          <w:rtl w:val="1"/>
          <w:cs/>
        </w:rPr>
        <w:t xml:space="preserve"> ו‑</w:t>
      </w:r>
      <w:r>
        <w:rPr>
          <w:rFonts w:ascii="Arial" w:hAnsi="Arial"/>
          <w:sz w:val="22"/>
          <w:rtl w:val="1"/>
          <w:cs/>
        </w:rPr>
        <w:t>record_result</w:t>
      </w:r>
      <w:r>
        <w:rPr>
          <w:rFonts w:ascii="Arial" w:hAnsi="Arial"/>
          <w:sz w:val="22"/>
          <w:rtl w:val="1"/>
          <w:cs/>
        </w:rPr>
        <w:t>.</w:t>
      </w:r>
    </w:p>
    <w:p>
      <w:pPr>
        <w:bidi w:val="1"/>
        <w:pStyle w:val="Heading3"/>
        <w:jc w:val="right"/>
        <w:spacing w:before="100" w:after="40"/>
      </w:pPr>
      <w:r>
        <w:rPr>
          <w:rFonts w:ascii="Arial" w:hAnsi="Arial"/>
          <w:rtl w:val="1"/>
          <w:cs/>
        </w:rPr>
        <w:t>1.3.2 יכולות בצד הלקוח</w:t>
      </w:r>
    </w:p>
    <w:p>
      <w:pPr>
        <w:bidi w:val="1"/>
        <w:pStyle w:val="Heading4"/>
        <w:jc w:val="right"/>
        <w:spacing w:before="80" w:after="20"/>
      </w:pPr>
      <w:r>
        <w:rPr>
          <w:rFonts w:ascii="Arial" w:hAnsi="Arial"/>
          <w:rtl w:val="1"/>
          <w:cs/>
        </w:rPr>
        <w:t>יכולת: התחברות לשרת ולחיצת יד</w:t>
      </w:r>
    </w:p>
    <w:p>
      <w:pPr>
        <w:bidi w:val="1"/>
        <w:pStyle w:val="ListBullet"/>
        <w:jc w:val="right"/>
        <w:spacing w:before="20" w:after="20" w:line="252" w:lineRule="auto"/>
      </w:pPr>
      <w:r>
        <w:rPr>
          <w:rFonts w:ascii="Arial" w:hAnsi="Arial"/>
          <w:b/>
          <w:color w:val="0A4D1F"/>
          <w:sz w:val="22"/>
          <w:rtl w:val="1"/>
          <w:cs/>
        </w:rPr>
        <w:t>מהות:</w:t>
      </w:r>
      <w:r>
        <w:rPr>
          <w:rFonts w:ascii="Arial" w:hAnsi="Arial"/>
          <w:sz w:val="22"/>
          <w:rtl w:val="1"/>
          <w:cs/>
        </w:rPr>
        <w:t xml:space="preserve"> פתיחת socket, פענוח ה‑</w:t>
      </w:r>
      <w:r>
        <w:rPr>
          <w:rFonts w:ascii="Arial" w:hAnsi="Arial"/>
          <w:sz w:val="22"/>
          <w:rtl w:val="1"/>
          <w:cs/>
        </w:rPr>
        <w:t>server_hello</w:t>
      </w:r>
      <w:r>
        <w:rPr>
          <w:rFonts w:ascii="Arial" w:hAnsi="Arial"/>
          <w:sz w:val="22"/>
          <w:rtl w:val="1"/>
          <w:cs/>
        </w:rPr>
        <w:t xml:space="preserve">, יצירת מפתח Fernet, הצפנתו במפתח הציבורי של השרת ושליחתו, אישור </w:t>
      </w:r>
      <w:r>
        <w:rPr>
          <w:rFonts w:ascii="Arial" w:hAnsi="Arial"/>
          <w:sz w:val="22"/>
          <w:rtl w:val="1"/>
          <w:cs/>
        </w:rPr>
        <w:t>ready</w:t>
      </w:r>
      <w:r>
        <w:rPr>
          <w:rFonts w:ascii="Arial" w:hAnsi="Arial"/>
          <w:sz w:val="22"/>
          <w:rtl w:val="1"/>
          <w:cs/>
        </w:rPr>
        <w:t xml:space="preserve"> מוצפן.</w:t>
      </w:r>
    </w:p>
    <w:p>
      <w:pPr>
        <w:bidi w:val="1"/>
        <w:pStyle w:val="ListBullet"/>
        <w:jc w:val="right"/>
        <w:spacing w:before="20" w:after="20" w:line="252" w:lineRule="auto"/>
      </w:pPr>
      <w:r>
        <w:rPr>
          <w:rFonts w:ascii="Arial" w:hAnsi="Arial"/>
          <w:b/>
          <w:color w:val="0A4D1F"/>
          <w:sz w:val="22"/>
          <w:rtl w:val="1"/>
          <w:cs/>
        </w:rPr>
        <w:t>פעולות נדרשות:</w:t>
      </w:r>
      <w:r>
        <w:rPr>
          <w:rFonts w:ascii="Arial" w:hAnsi="Arial"/>
          <w:sz w:val="22"/>
          <w:rtl w:val="1"/>
          <w:cs/>
        </w:rPr>
        <w:t xml:space="preserve"> </w:t>
      </w:r>
      <w:r>
        <w:rPr>
          <w:rFonts w:ascii="Arial" w:hAnsi="Arial"/>
          <w:sz w:val="22"/>
          <w:rtl w:val="1"/>
          <w:cs/>
        </w:rPr>
        <w:t>socket.connect</w:t>
      </w:r>
      <w:r>
        <w:rPr>
          <w:rFonts w:ascii="Arial" w:hAnsi="Arial"/>
          <w:sz w:val="22"/>
          <w:rtl w:val="1"/>
          <w:cs/>
        </w:rPr>
        <w:t xml:space="preserve">, </w:t>
      </w:r>
      <w:r>
        <w:rPr>
          <w:rFonts w:ascii="Arial" w:hAnsi="Arial"/>
          <w:sz w:val="22"/>
          <w:rtl w:val="1"/>
          <w:cs/>
        </w:rPr>
        <w:t>serialization.load_pem_public_key</w:t>
      </w:r>
      <w:r>
        <w:rPr>
          <w:rFonts w:ascii="Arial" w:hAnsi="Arial"/>
          <w:sz w:val="22"/>
          <w:rtl w:val="1"/>
          <w:cs/>
        </w:rPr>
        <w:t xml:space="preserve">, </w:t>
      </w:r>
      <w:r>
        <w:rPr>
          <w:rFonts w:ascii="Arial" w:hAnsi="Arial"/>
          <w:sz w:val="22"/>
          <w:rtl w:val="1"/>
          <w:cs/>
        </w:rPr>
        <w:t>SecureChannel.generate</w:t>
      </w:r>
      <w:r>
        <w:rPr>
          <w:rFonts w:ascii="Arial" w:hAnsi="Arial"/>
          <w:sz w:val="22"/>
          <w:rtl w:val="1"/>
          <w:cs/>
        </w:rPr>
        <w:t xml:space="preserve">, </w:t>
      </w:r>
      <w:r>
        <w:rPr>
          <w:rFonts w:ascii="Arial" w:hAnsi="Arial"/>
          <w:sz w:val="22"/>
          <w:rtl w:val="1"/>
          <w:cs/>
        </w:rPr>
        <w:t>encrypt_session_key</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אובייקטים נחוצים:</w:t>
      </w:r>
      <w:r>
        <w:rPr>
          <w:rFonts w:ascii="Arial" w:hAnsi="Arial"/>
          <w:sz w:val="22"/>
          <w:rtl w:val="1"/>
          <w:cs/>
        </w:rPr>
        <w:t xml:space="preserve"> </w:t>
      </w:r>
      <w:r>
        <w:rPr>
          <w:rFonts w:ascii="Arial" w:hAnsi="Arial"/>
          <w:sz w:val="22"/>
          <w:rtl w:val="1"/>
          <w:cs/>
        </w:rPr>
        <w:t>BlackjackClient</w:t>
      </w:r>
      <w:r>
        <w:rPr>
          <w:rFonts w:ascii="Arial" w:hAnsi="Arial"/>
          <w:sz w:val="22"/>
          <w:rtl w:val="1"/>
          <w:cs/>
        </w:rPr>
        <w:t xml:space="preserve">, </w:t>
      </w:r>
      <w:r>
        <w:rPr>
          <w:rFonts w:ascii="Arial" w:hAnsi="Arial"/>
          <w:sz w:val="22"/>
          <w:rtl w:val="1"/>
          <w:cs/>
        </w:rPr>
        <w:t>SecureChannel</w:t>
      </w:r>
      <w:r>
        <w:rPr>
          <w:rFonts w:ascii="Arial" w:hAnsi="Arial"/>
          <w:sz w:val="22"/>
          <w:rtl w:val="1"/>
          <w:cs/>
        </w:rPr>
        <w:t>.</w:t>
      </w:r>
    </w:p>
    <w:p>
      <w:pPr>
        <w:bidi w:val="1"/>
        <w:pStyle w:val="Heading4"/>
        <w:jc w:val="right"/>
        <w:spacing w:before="80" w:after="20"/>
      </w:pPr>
      <w:r>
        <w:rPr>
          <w:rFonts w:ascii="Arial" w:hAnsi="Arial"/>
          <w:rtl w:val="1"/>
          <w:cs/>
        </w:rPr>
        <w:t>יכולת: מסך התחברות / הרשמה</w:t>
      </w:r>
    </w:p>
    <w:p>
      <w:pPr>
        <w:bidi w:val="1"/>
        <w:pStyle w:val="ListBullet"/>
        <w:jc w:val="right"/>
        <w:spacing w:before="20" w:after="20" w:line="252" w:lineRule="auto"/>
      </w:pPr>
      <w:r>
        <w:rPr>
          <w:rFonts w:ascii="Arial" w:hAnsi="Arial"/>
          <w:b/>
          <w:color w:val="0A4D1F"/>
          <w:sz w:val="22"/>
          <w:rtl w:val="1"/>
          <w:cs/>
        </w:rPr>
        <w:t>מהות:</w:t>
      </w:r>
      <w:r>
        <w:rPr>
          <w:rFonts w:ascii="Arial" w:hAnsi="Arial"/>
          <w:sz w:val="22"/>
          <w:rtl w:val="1"/>
          <w:cs/>
        </w:rPr>
        <w:t xml:space="preserve"> הצגת שדות שם משתמש וסיסמה ושני כפתורים. שליחת </w:t>
      </w:r>
      <w:r>
        <w:rPr>
          <w:rFonts w:ascii="Arial" w:hAnsi="Arial"/>
          <w:sz w:val="22"/>
          <w:rtl w:val="1"/>
          <w:cs/>
        </w:rPr>
        <w:t>login</w:t>
      </w:r>
      <w:r>
        <w:rPr>
          <w:rFonts w:ascii="Arial" w:hAnsi="Arial"/>
          <w:sz w:val="22"/>
          <w:rtl w:val="1"/>
          <w:cs/>
        </w:rPr>
        <w:t xml:space="preserve"> או </w:t>
      </w:r>
      <w:r>
        <w:rPr>
          <w:rFonts w:ascii="Arial" w:hAnsi="Arial"/>
          <w:sz w:val="22"/>
          <w:rtl w:val="1"/>
          <w:cs/>
        </w:rPr>
        <w:t>register</w:t>
      </w:r>
      <w:r>
        <w:rPr>
          <w:rFonts w:ascii="Arial" w:hAnsi="Arial"/>
          <w:sz w:val="22"/>
          <w:rtl w:val="1"/>
          <w:cs/>
        </w:rPr>
        <w:t xml:space="preserve"> אל השרת והצגת התשובה.</w:t>
      </w:r>
    </w:p>
    <w:p>
      <w:pPr>
        <w:bidi w:val="1"/>
        <w:pStyle w:val="ListBullet"/>
        <w:jc w:val="right"/>
        <w:spacing w:before="20" w:after="20" w:line="252" w:lineRule="auto"/>
      </w:pPr>
      <w:r>
        <w:rPr>
          <w:rFonts w:ascii="Arial" w:hAnsi="Arial"/>
          <w:b/>
          <w:color w:val="0A4D1F"/>
          <w:sz w:val="22"/>
          <w:rtl w:val="1"/>
          <w:cs/>
        </w:rPr>
        <w:t>פעולות נדרשות:</w:t>
      </w:r>
      <w:r>
        <w:rPr>
          <w:rFonts w:ascii="Arial" w:hAnsi="Arial"/>
          <w:sz w:val="22"/>
          <w:rtl w:val="1"/>
          <w:cs/>
        </w:rPr>
        <w:t xml:space="preserve"> בניית </w:t>
      </w:r>
      <w:r>
        <w:rPr>
          <w:rFonts w:ascii="Arial" w:hAnsi="Arial"/>
          <w:sz w:val="22"/>
          <w:rtl w:val="1"/>
          <w:cs/>
        </w:rPr>
        <w:t>ttk.Frame</w:t>
      </w:r>
      <w:r>
        <w:rPr>
          <w:rFonts w:ascii="Arial" w:hAnsi="Arial"/>
          <w:sz w:val="22"/>
          <w:rtl w:val="1"/>
          <w:cs/>
        </w:rPr>
        <w:t>, captureOf submit, fal טיפול בשגיאה.</w:t>
      </w:r>
    </w:p>
    <w:p>
      <w:pPr>
        <w:bidi w:val="1"/>
        <w:pStyle w:val="ListBullet"/>
        <w:jc w:val="right"/>
        <w:spacing w:before="20" w:after="20" w:line="252" w:lineRule="auto"/>
      </w:pPr>
      <w:r>
        <w:rPr>
          <w:rFonts w:ascii="Arial" w:hAnsi="Arial"/>
          <w:b/>
          <w:color w:val="0A4D1F"/>
          <w:sz w:val="22"/>
          <w:rtl w:val="1"/>
          <w:cs/>
        </w:rPr>
        <w:t>אובייקטים נחוצים:</w:t>
      </w:r>
      <w:r>
        <w:rPr>
          <w:rFonts w:ascii="Arial" w:hAnsi="Arial"/>
          <w:sz w:val="22"/>
          <w:rtl w:val="1"/>
          <w:cs/>
        </w:rPr>
        <w:t xml:space="preserve"> </w:t>
      </w:r>
      <w:r>
        <w:rPr>
          <w:rFonts w:ascii="Arial" w:hAnsi="Arial"/>
          <w:sz w:val="22"/>
          <w:rtl w:val="1"/>
          <w:cs/>
        </w:rPr>
        <w:t>LoginFrame</w:t>
      </w:r>
      <w:r>
        <w:rPr>
          <w:rFonts w:ascii="Arial" w:hAnsi="Arial"/>
          <w:sz w:val="22"/>
          <w:rtl w:val="1"/>
          <w:cs/>
        </w:rPr>
        <w:t xml:space="preserve">, </w:t>
      </w:r>
      <w:r>
        <w:rPr>
          <w:rFonts w:ascii="Arial" w:hAnsi="Arial"/>
          <w:sz w:val="22"/>
          <w:rtl w:val="1"/>
          <w:cs/>
        </w:rPr>
        <w:t>AppController</w:t>
      </w:r>
      <w:r>
        <w:rPr>
          <w:rFonts w:ascii="Arial" w:hAnsi="Arial"/>
          <w:sz w:val="22"/>
          <w:rtl w:val="1"/>
          <w:cs/>
        </w:rPr>
        <w:t>.</w:t>
      </w:r>
    </w:p>
    <w:p>
      <w:pPr>
        <w:bidi w:val="1"/>
        <w:pStyle w:val="Heading4"/>
        <w:jc w:val="right"/>
        <w:spacing w:before="80" w:after="20"/>
      </w:pPr>
      <w:r>
        <w:rPr>
          <w:rFonts w:ascii="Arial" w:hAnsi="Arial"/>
          <w:rtl w:val="1"/>
          <w:cs/>
        </w:rPr>
        <w:t>יכולת: מסך השולחן</w:t>
      </w:r>
    </w:p>
    <w:p>
      <w:pPr>
        <w:bidi w:val="1"/>
        <w:pStyle w:val="ListBullet"/>
        <w:jc w:val="right"/>
        <w:spacing w:before="20" w:after="20" w:line="252" w:lineRule="auto"/>
      </w:pPr>
      <w:r>
        <w:rPr>
          <w:rFonts w:ascii="Arial" w:hAnsi="Arial"/>
          <w:b/>
          <w:color w:val="0A4D1F"/>
          <w:sz w:val="22"/>
          <w:rtl w:val="1"/>
          <w:cs/>
        </w:rPr>
        <w:t>מהות:</w:t>
      </w:r>
      <w:r>
        <w:rPr>
          <w:rFonts w:ascii="Arial" w:hAnsi="Arial"/>
          <w:sz w:val="22"/>
          <w:rtl w:val="1"/>
          <w:cs/>
        </w:rPr>
        <w:t xml:space="preserve"> הצגת אזור הדילר, אזור השחקנים, סרגל פרופיל אישי, שדה הימור וכפתורי פעולה.</w:t>
      </w:r>
    </w:p>
    <w:p>
      <w:pPr>
        <w:bidi w:val="1"/>
        <w:pStyle w:val="ListBullet"/>
        <w:jc w:val="right"/>
        <w:spacing w:before="20" w:after="20" w:line="252" w:lineRule="auto"/>
      </w:pPr>
      <w:r>
        <w:rPr>
          <w:rFonts w:ascii="Arial" w:hAnsi="Arial"/>
          <w:b/>
          <w:color w:val="0A4D1F"/>
          <w:sz w:val="22"/>
          <w:rtl w:val="1"/>
          <w:cs/>
        </w:rPr>
        <w:t>פעולות נדרשות:</w:t>
      </w:r>
      <w:r>
        <w:rPr>
          <w:rFonts w:ascii="Arial" w:hAnsi="Arial"/>
          <w:sz w:val="22"/>
          <w:rtl w:val="1"/>
          <w:cs/>
        </w:rPr>
        <w:t xml:space="preserve"> ציור קלף ל‑label, צביעת אדום לקלף לב/יהלום, סימון "(you)" לשחקן הנוכחי, איפשור / נטרול כפתורים לפי שלב.</w:t>
      </w:r>
    </w:p>
    <w:p>
      <w:pPr>
        <w:bidi w:val="1"/>
        <w:pStyle w:val="ListBullet"/>
        <w:jc w:val="right"/>
        <w:spacing w:before="20" w:after="20" w:line="252" w:lineRule="auto"/>
      </w:pPr>
      <w:r>
        <w:rPr>
          <w:rFonts w:ascii="Arial" w:hAnsi="Arial"/>
          <w:b/>
          <w:color w:val="0A4D1F"/>
          <w:sz w:val="22"/>
          <w:rtl w:val="1"/>
          <w:cs/>
        </w:rPr>
        <w:t>אובייקטים נחוצים:</w:t>
      </w:r>
      <w:r>
        <w:rPr>
          <w:rFonts w:ascii="Arial" w:hAnsi="Arial"/>
          <w:sz w:val="22"/>
          <w:rtl w:val="1"/>
          <w:cs/>
        </w:rPr>
        <w:t xml:space="preserve"> </w:t>
      </w:r>
      <w:r>
        <w:rPr>
          <w:rFonts w:ascii="Arial" w:hAnsi="Arial"/>
          <w:sz w:val="22"/>
          <w:rtl w:val="1"/>
          <w:cs/>
        </w:rPr>
        <w:t>TableFrame</w:t>
      </w:r>
      <w:r>
        <w:rPr>
          <w:rFonts w:ascii="Arial" w:hAnsi="Arial"/>
          <w:sz w:val="22"/>
          <w:rtl w:val="1"/>
          <w:cs/>
        </w:rPr>
        <w:t>.</w:t>
      </w:r>
    </w:p>
    <w:p>
      <w:pPr>
        <w:bidi w:val="1"/>
        <w:pStyle w:val="Heading4"/>
        <w:jc w:val="right"/>
        <w:spacing w:before="80" w:after="20"/>
      </w:pPr>
      <w:r>
        <w:rPr>
          <w:rFonts w:ascii="Arial" w:hAnsi="Arial"/>
          <w:rtl w:val="1"/>
          <w:cs/>
        </w:rPr>
        <w:t>יכולת: רענון אסינכרוני של מצב השולחן</w:t>
      </w:r>
    </w:p>
    <w:p>
      <w:pPr>
        <w:bidi w:val="1"/>
        <w:pStyle w:val="ListBullet"/>
        <w:jc w:val="right"/>
        <w:spacing w:before="20" w:after="20" w:line="252" w:lineRule="auto"/>
      </w:pPr>
      <w:r>
        <w:rPr>
          <w:rFonts w:ascii="Arial" w:hAnsi="Arial"/>
          <w:b/>
          <w:color w:val="0A4D1F"/>
          <w:sz w:val="22"/>
          <w:rtl w:val="1"/>
          <w:cs/>
        </w:rPr>
        <w:t>מהות:</w:t>
      </w:r>
      <w:r>
        <w:rPr>
          <w:rFonts w:ascii="Arial" w:hAnsi="Arial"/>
          <w:sz w:val="22"/>
          <w:rtl w:val="1"/>
          <w:cs/>
        </w:rPr>
        <w:t xml:space="preserve"> הודעות מהרשת מגיעות בתהליכון רקע. הן נדחפות לתור, ו‑GUI מנקה אותן ב‑</w:t>
      </w:r>
      <w:r>
        <w:rPr>
          <w:rFonts w:ascii="Arial" w:hAnsi="Arial"/>
          <w:sz w:val="22"/>
          <w:rtl w:val="1"/>
          <w:cs/>
        </w:rPr>
        <w:t>root.after(0,…)</w:t>
      </w:r>
      <w:r>
        <w:rPr>
          <w:rFonts w:ascii="Arial" w:hAnsi="Arial"/>
          <w:sz w:val="22"/>
          <w:rtl w:val="1"/>
          <w:cs/>
        </w:rPr>
        <w:t xml:space="preserve"> – כך שלא נוגעים בווידג'טים מתהליכון לא נכון.</w:t>
      </w:r>
    </w:p>
    <w:p>
      <w:pPr>
        <w:bidi w:val="1"/>
        <w:pStyle w:val="ListBullet"/>
        <w:jc w:val="right"/>
        <w:spacing w:before="20" w:after="20" w:line="252" w:lineRule="auto"/>
      </w:pPr>
      <w:r>
        <w:rPr>
          <w:rFonts w:ascii="Arial" w:hAnsi="Arial"/>
          <w:b/>
          <w:color w:val="0A4D1F"/>
          <w:sz w:val="22"/>
          <w:rtl w:val="1"/>
          <w:cs/>
        </w:rPr>
        <w:t>פעולות נדרשות:</w:t>
      </w:r>
      <w:r>
        <w:rPr>
          <w:rFonts w:ascii="Arial" w:hAnsi="Arial"/>
          <w:sz w:val="22"/>
          <w:rtl w:val="1"/>
          <w:cs/>
        </w:rPr>
        <w:t xml:space="preserve"> </w:t>
      </w:r>
      <w:r>
        <w:rPr>
          <w:rFonts w:ascii="Arial" w:hAnsi="Arial"/>
          <w:sz w:val="22"/>
          <w:rtl w:val="1"/>
          <w:cs/>
        </w:rPr>
        <w:t>queue.Queue</w:t>
      </w:r>
      <w:r>
        <w:rPr>
          <w:rFonts w:ascii="Arial" w:hAnsi="Arial"/>
          <w:sz w:val="22"/>
          <w:rtl w:val="1"/>
          <w:cs/>
        </w:rPr>
        <w:t xml:space="preserve">, callback, </w:t>
      </w:r>
      <w:r>
        <w:rPr>
          <w:rFonts w:ascii="Arial" w:hAnsi="Arial"/>
          <w:sz w:val="22"/>
          <w:rtl w:val="1"/>
          <w:cs/>
        </w:rPr>
        <w:t>_drain_messages</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אובייקטים נחוצים:</w:t>
      </w:r>
      <w:r>
        <w:rPr>
          <w:rFonts w:ascii="Arial" w:hAnsi="Arial"/>
          <w:sz w:val="22"/>
          <w:rtl w:val="1"/>
          <w:cs/>
        </w:rPr>
        <w:t xml:space="preserve"> </w:t>
      </w:r>
      <w:r>
        <w:rPr>
          <w:rFonts w:ascii="Arial" w:hAnsi="Arial"/>
          <w:sz w:val="22"/>
          <w:rtl w:val="1"/>
          <w:cs/>
        </w:rPr>
        <w:t>AppController</w:t>
      </w:r>
      <w:r>
        <w:rPr>
          <w:rFonts w:ascii="Arial" w:hAnsi="Arial"/>
          <w:sz w:val="22"/>
          <w:rtl w:val="1"/>
          <w:cs/>
        </w:rPr>
        <w:t>.</w:t>
      </w:r>
    </w:p>
    <w:p>
      <w:pPr>
        <w:bidi w:val="1"/>
        <w:pStyle w:val="Heading4"/>
        <w:jc w:val="right"/>
        <w:spacing w:before="80" w:after="20"/>
      </w:pPr>
      <w:r>
        <w:rPr>
          <w:rFonts w:ascii="Arial" w:hAnsi="Arial"/>
          <w:rtl w:val="1"/>
          <w:cs/>
        </w:rPr>
        <w:t>יכולת: שליחת פעולה (Hit / Stand / Double / Bet / Chat)</w:t>
      </w:r>
    </w:p>
    <w:p>
      <w:pPr>
        <w:bidi w:val="1"/>
        <w:pStyle w:val="ListBullet"/>
        <w:jc w:val="right"/>
        <w:spacing w:before="20" w:after="20" w:line="252" w:lineRule="auto"/>
      </w:pPr>
      <w:r>
        <w:rPr>
          <w:rFonts w:ascii="Arial" w:hAnsi="Arial"/>
          <w:b/>
          <w:color w:val="0A4D1F"/>
          <w:sz w:val="22"/>
          <w:rtl w:val="1"/>
          <w:cs/>
        </w:rPr>
        <w:t>מהות:</w:t>
      </w:r>
      <w:r>
        <w:rPr>
          <w:rFonts w:ascii="Arial" w:hAnsi="Arial"/>
          <w:sz w:val="22"/>
          <w:rtl w:val="1"/>
          <w:cs/>
        </w:rPr>
        <w:t xml:space="preserve"> הקלקה של המשתמש מתורגמת להודעה מוצפנת לשרת.</w:t>
      </w:r>
    </w:p>
    <w:p>
      <w:pPr>
        <w:bidi w:val="1"/>
        <w:pStyle w:val="ListBullet"/>
        <w:jc w:val="right"/>
        <w:spacing w:before="20" w:after="20" w:line="252" w:lineRule="auto"/>
      </w:pPr>
      <w:r>
        <w:rPr>
          <w:rFonts w:ascii="Arial" w:hAnsi="Arial"/>
          <w:b/>
          <w:color w:val="0A4D1F"/>
          <w:sz w:val="22"/>
          <w:rtl w:val="1"/>
          <w:cs/>
        </w:rPr>
        <w:t>פעולות נדרשות:</w:t>
      </w:r>
      <w:r>
        <w:rPr>
          <w:rFonts w:ascii="Arial" w:hAnsi="Arial"/>
          <w:sz w:val="22"/>
          <w:rtl w:val="1"/>
          <w:cs/>
        </w:rPr>
        <w:t xml:space="preserve"> ולידציה לפני שליחה, </w:t>
      </w:r>
      <w:r>
        <w:rPr>
          <w:rFonts w:ascii="Arial" w:hAnsi="Arial"/>
          <w:sz w:val="22"/>
          <w:rtl w:val="1"/>
          <w:cs/>
        </w:rPr>
        <w:t>BlackjackClient.send</w:t>
      </w:r>
      <w:r>
        <w:rPr>
          <w:rFonts w:ascii="Arial" w:hAnsi="Arial"/>
          <w:sz w:val="22"/>
          <w:rtl w:val="1"/>
          <w:cs/>
        </w:rPr>
        <w:t>, טיפול בכשל רשת.</w:t>
      </w:r>
    </w:p>
    <w:p>
      <w:pPr>
        <w:bidi w:val="1"/>
        <w:pStyle w:val="ListBullet"/>
        <w:jc w:val="right"/>
        <w:spacing w:before="20" w:after="20" w:line="252" w:lineRule="auto"/>
      </w:pPr>
      <w:r>
        <w:rPr>
          <w:rFonts w:ascii="Arial" w:hAnsi="Arial"/>
          <w:b/>
          <w:color w:val="0A4D1F"/>
          <w:sz w:val="22"/>
          <w:rtl w:val="1"/>
          <w:cs/>
        </w:rPr>
        <w:t>אובייקטים נחוצים:</w:t>
      </w:r>
      <w:r>
        <w:rPr>
          <w:rFonts w:ascii="Arial" w:hAnsi="Arial"/>
          <w:sz w:val="22"/>
          <w:rtl w:val="1"/>
          <w:cs/>
        </w:rPr>
        <w:t xml:space="preserve"> </w:t>
      </w:r>
      <w:r>
        <w:rPr>
          <w:rFonts w:ascii="Arial" w:hAnsi="Arial"/>
          <w:sz w:val="22"/>
          <w:rtl w:val="1"/>
          <w:cs/>
        </w:rPr>
        <w:t>TableFrame</w:t>
      </w:r>
      <w:r>
        <w:rPr>
          <w:rFonts w:ascii="Arial" w:hAnsi="Arial"/>
          <w:sz w:val="22"/>
          <w:rtl w:val="1"/>
          <w:cs/>
        </w:rPr>
        <w:t xml:space="preserve">, </w:t>
      </w:r>
      <w:r>
        <w:rPr>
          <w:rFonts w:ascii="Arial" w:hAnsi="Arial"/>
          <w:sz w:val="22"/>
          <w:rtl w:val="1"/>
          <w:cs/>
        </w:rPr>
        <w:t>AppController</w:t>
      </w:r>
      <w:r>
        <w:rPr>
          <w:rFonts w:ascii="Arial" w:hAnsi="Arial"/>
          <w:sz w:val="22"/>
          <w:rtl w:val="1"/>
          <w:cs/>
        </w:rPr>
        <w:t xml:space="preserve">, </w:t>
      </w:r>
      <w:r>
        <w:rPr>
          <w:rFonts w:ascii="Arial" w:hAnsi="Arial"/>
          <w:sz w:val="22"/>
          <w:rtl w:val="1"/>
          <w:cs/>
        </w:rPr>
        <w:t>BlackjackClient</w:t>
      </w:r>
      <w:r>
        <w:rPr>
          <w:rFonts w:ascii="Arial" w:hAnsi="Arial"/>
          <w:sz w:val="22"/>
          <w:rtl w:val="1"/>
          <w:cs/>
        </w:rPr>
        <w:t>.</w:t>
      </w:r>
    </w:p>
    <w:p>
      <w:pPr>
        <w:pBdr>
          <w:bottom w:val="single" w:sz="6" w:space="1" w:color="0A4D1F"/>
        </w:pBdr>
        <w:spacing w:before="60" w:after="60"/>
      </w:pPr>
    </w:p>
    <w:p>
      <w:pPr>
        <w:bidi w:val="1"/>
        <w:pStyle w:val="Heading1"/>
        <w:jc w:val="right"/>
        <w:shd w:val="clear" w:color="auto" w:fill="0A4D1F"/>
        <w:spacing w:before="240" w:after="100"/>
      </w:pPr>
      <w:r>
        <w:rPr>
          <w:rFonts w:ascii="Arial" w:hAnsi="Arial"/>
          <w:color w:val="FFFFFF"/>
          <w:rtl w:val="1"/>
          <w:cs/>
        </w:rPr>
        <w:t>2. מבנה / ארכיטקטורה של הפרויקט</w:t>
      </w:r>
    </w:p>
    <w:p>
      <w:pPr>
        <w:bidi w:val="1"/>
        <w:pStyle w:val="Heading2"/>
        <w:jc w:val="right"/>
        <w:pBdr>
          <w:bottom w:val="single" w:sz="8" w:space="1" w:color="0A4D1F"/>
        </w:pBdr>
        <w:spacing w:before="160" w:after="60"/>
      </w:pPr>
      <w:r>
        <w:rPr>
          <w:rFonts w:ascii="Arial" w:hAnsi="Arial"/>
          <w:rtl w:val="1"/>
          <w:cs/>
        </w:rPr>
        <w:t>2.1 תיאור הארכיטקטורה של המערכת</w:t>
      </w:r>
    </w:p>
    <w:p>
      <w:pPr>
        <w:bidi w:val="1"/>
        <w:jc w:val="right"/>
        <w:spacing w:before="20" w:after="60" w:line="276" w:lineRule="auto"/>
      </w:pPr>
      <w:r>
        <w:rPr>
          <w:rFonts w:ascii="Arial" w:hAnsi="Arial"/>
          <w:sz w:val="22"/>
          <w:rtl w:val="1"/>
          <w:cs/>
        </w:rPr>
        <w:t xml:space="preserve">המערכת בנויה בארכיטקטורת </w:t>
      </w:r>
      <w:r>
        <w:rPr>
          <w:rFonts w:ascii="Arial" w:hAnsi="Arial"/>
          <w:b/>
          <w:color w:val="0A4D1F"/>
          <w:sz w:val="22"/>
          <w:rtl w:val="1"/>
          <w:cs/>
        </w:rPr>
        <w:t>לקוח‑שרת קלאסית עם שרת מרכזי יחיד</w:t>
      </w:r>
      <w:r>
        <w:rPr>
          <w:rFonts w:ascii="Arial" w:hAnsi="Arial"/>
          <w:sz w:val="22"/>
          <w:rtl w:val="1"/>
          <w:cs/>
        </w:rPr>
        <w:t xml:space="preserve">. כל הקלפים, הקופה והכללים מנוהלים על ידי השרת. הלקוחות הם "משטחי תצוגה" שמציגים מצב ושולחים בקשות פעולה – הם </w:t>
      </w:r>
      <w:r>
        <w:rPr>
          <w:rFonts w:ascii="Arial" w:hAnsi="Arial"/>
          <w:b/>
          <w:color w:val="0A4D1F"/>
          <w:sz w:val="22"/>
          <w:rtl w:val="1"/>
          <w:cs/>
        </w:rPr>
        <w:t>לעולם אינם מקור האמת</w:t>
      </w:r>
      <w:r>
        <w:rPr>
          <w:rFonts w:ascii="Arial" w:hAnsi="Arial"/>
          <w:sz w:val="22"/>
          <w:rtl w:val="1"/>
          <w:cs/>
        </w:rPr>
        <w:t>.</w:t>
      </w:r>
    </w:p>
    <w:p>
      <w:pPr>
        <w:bidi w:val="1"/>
        <w:pStyle w:val="Heading3"/>
        <w:jc w:val="right"/>
        <w:spacing w:before="100" w:after="40"/>
      </w:pPr>
      <w:r>
        <w:rPr>
          <w:rFonts w:ascii="Arial" w:hAnsi="Arial"/>
          <w:rtl w:val="1"/>
          <w:cs/>
        </w:rPr>
        <w:t>2.1.1 רכיבי החומרה והקשרים ביניהם</w:t>
      </w:r>
    </w:p>
    <w:p>
      <w:pPr>
        <w:bidi w:val="1"/>
        <w:pStyle w:val="ListBullet"/>
        <w:jc w:val="right"/>
        <w:spacing w:before="20" w:after="20" w:line="252" w:lineRule="auto"/>
      </w:pPr>
      <w:r>
        <w:rPr>
          <w:rFonts w:ascii="Arial" w:hAnsi="Arial"/>
          <w:b/>
          <w:color w:val="0A4D1F"/>
          <w:sz w:val="22"/>
          <w:rtl w:val="1"/>
          <w:cs/>
        </w:rPr>
        <w:t>מחשב שרת:</w:t>
      </w:r>
      <w:r>
        <w:rPr>
          <w:rFonts w:ascii="Arial" w:hAnsi="Arial"/>
          <w:sz w:val="22"/>
          <w:rtl w:val="1"/>
          <w:cs/>
        </w:rPr>
        <w:t xml:space="preserve"> מחשב יחיד עליו רץ </w:t>
      </w:r>
      <w:r>
        <w:rPr>
          <w:rFonts w:ascii="Arial" w:hAnsi="Arial"/>
          <w:sz w:val="22"/>
          <w:rtl w:val="1"/>
          <w:cs/>
        </w:rPr>
        <w:t>python -m blackjack.run_server</w:t>
      </w:r>
      <w:r>
        <w:rPr>
          <w:rFonts w:ascii="Arial" w:hAnsi="Arial"/>
          <w:sz w:val="22"/>
          <w:rtl w:val="1"/>
          <w:cs/>
        </w:rPr>
        <w:t>. דורש מערכת הפעלה (Linux / macOS / Windows), Python 3.11, חיבור רשת, מקום בדיסק לשני קבצים (</w:t>
      </w:r>
      <w:r>
        <w:rPr>
          <w:rFonts w:ascii="Arial" w:hAnsi="Arial"/>
          <w:sz w:val="22"/>
          <w:rtl w:val="1"/>
          <w:cs/>
        </w:rPr>
        <w:t>profiles.json</w:t>
      </w:r>
      <w:r>
        <w:rPr>
          <w:rFonts w:ascii="Arial" w:hAnsi="Arial"/>
          <w:sz w:val="22"/>
          <w:rtl w:val="1"/>
          <w:cs/>
        </w:rPr>
        <w:t xml:space="preserve">, </w:t>
      </w:r>
      <w:r>
        <w:rPr>
          <w:rFonts w:ascii="Arial" w:hAnsi="Arial"/>
          <w:sz w:val="22"/>
          <w:rtl w:val="1"/>
          <w:cs/>
        </w:rPr>
        <w:t>server_rsa.pem</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מחשבי לקוח:</w:t>
      </w:r>
      <w:r>
        <w:rPr>
          <w:rFonts w:ascii="Arial" w:hAnsi="Arial"/>
          <w:sz w:val="22"/>
          <w:rtl w:val="1"/>
          <w:cs/>
        </w:rPr>
        <w:t xml:space="preserve"> מחשב לכל שחקן, באותה רשת מקומית כמו השרת או ברשת אליה יש למחשב השרת </w:t>
      </w:r>
      <w:r>
        <w:rPr>
          <w:rFonts w:ascii="Arial" w:hAnsi="Arial"/>
          <w:sz w:val="22"/>
          <w:rtl w:val="1"/>
          <w:cs/>
        </w:rPr>
        <w:t>port forwarding</w:t>
      </w:r>
      <w:r>
        <w:rPr>
          <w:rFonts w:ascii="Arial" w:hAnsi="Arial"/>
          <w:sz w:val="22"/>
          <w:rtl w:val="1"/>
          <w:cs/>
        </w:rPr>
        <w:t xml:space="preserve">. כל מחשב מריץ </w:t>
      </w:r>
      <w:r>
        <w:rPr>
          <w:rFonts w:ascii="Arial" w:hAnsi="Arial"/>
          <w:sz w:val="22"/>
          <w:rtl w:val="1"/>
          <w:cs/>
        </w:rPr>
        <w:t>python -m blackjack.run_client</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רשת:</w:t>
      </w:r>
      <w:r>
        <w:rPr>
          <w:rFonts w:ascii="Arial" w:hAnsi="Arial"/>
          <w:sz w:val="22"/>
          <w:rtl w:val="1"/>
          <w:cs/>
        </w:rPr>
        <w:t xml:space="preserve"> TCP/IPv4 על פורט 5050 (ניתן לשינוי באמצעות משתני סביבה).</w:t>
      </w:r>
    </w:p>
    <w:p>
      <w:pPr>
        <w:bidi w:val="1"/>
        <w:pStyle w:val="Heading3"/>
        <w:jc w:val="right"/>
        <w:spacing w:before="100" w:after="40"/>
      </w:pPr>
      <w:r>
        <w:rPr>
          <w:rFonts w:ascii="Arial" w:hAnsi="Arial"/>
          <w:rtl w:val="1"/>
          <w:cs/>
        </w:rPr>
        <w:t>2.1.2 שרטוט ארכיטקטורה (חובה)</w:t>
      </w:r>
    </w:p>
    <w:tbl>
      <w:tblPr>
        <w:tblStyle w:val="TableGrid"/>
        <w:tblW w:type="auto" w:w="0"/>
        <w:jc w:val="center"/>
        <w:tblLook w:firstColumn="1" w:firstRow="1" w:lastColumn="0" w:lastRow="0" w:noHBand="0" w:noVBand="1" w:val="04A0"/>
      </w:tblPr>
      <w:tblGrid>
        <w:gridCol w:w="9072"/>
      </w:tblGrid>
      <w:tr>
        <w:tc>
          <w:tcPr>
            <w:tcW w:type="dxa" w:w="9638"/>
            <w:shd w:val="clear" w:color="auto" w:fill="F0F4F1"/>
          </w:tcPr>
          <w:p>
            <w:pPr>
              <w:jc w:val="left"/>
              <w:spacing w:before="0" w:after="0" w:line="220" w:lineRule="auto"/>
            </w:pPr>
            <w:r>
              <w:rPr>
                <w:rFonts w:ascii="Courier New" w:hAnsi="Courier New"/>
                <w:color w:val="1A331F"/>
                <w:sz w:val="17"/>
              </w:rPr>
              <w:t xml:space="preserve">                +--------------------------------------+</w:t>
            </w:r>
          </w:p>
        </w:tc>
      </w:tr>
      <w:tr>
        <w:tc>
          <w:tcPr>
            <w:tcW w:type="dxa" w:w="9638"/>
            <w:shd w:val="clear" w:color="auto" w:fill="F0F4F1"/>
          </w:tcPr>
          <w:p>
            <w:pPr>
              <w:jc w:val="left"/>
              <w:spacing w:before="0" w:after="0" w:line="220" w:lineRule="auto"/>
            </w:pPr>
            <w:r>
              <w:rPr>
                <w:rFonts w:ascii="Courier New" w:hAnsi="Courier New"/>
                <w:color w:val="1A331F"/>
                <w:sz w:val="17"/>
              </w:rPr>
              <w:t xml:space="preserve">                |              Server PC               |</w:t>
            </w:r>
          </w:p>
        </w:tc>
      </w:tr>
      <w:tr>
        <w:tc>
          <w:tcPr>
            <w:tcW w:type="dxa" w:w="9638"/>
            <w:shd w:val="clear" w:color="auto" w:fill="F0F4F1"/>
          </w:tcPr>
          <w:p>
            <w:pPr>
              <w:jc w:val="left"/>
              <w:spacing w:before="0" w:after="0" w:line="220" w:lineRule="auto"/>
            </w:pPr>
            <w:r>
              <w:rPr>
                <w:rFonts w:ascii="Courier New" w:hAnsi="Courier New"/>
                <w:color w:val="1A331F"/>
                <w:sz w:val="17"/>
              </w:rPr>
              <w:t xml:space="preserve">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BlackjackServer (main)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 Listening socket :5050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 Accept loop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+-----v--+ +----v---+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|Handler | |Handler |  thread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(Bob)  | |(Alice) |   per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  client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+--------v---------+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Table (lock)   |  game state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ProfileManager |  + persistence|</w:t>
            </w:r>
          </w:p>
        </w:tc>
      </w:tr>
      <w:tr>
        <w:tc>
          <w:tcPr>
            <w:tcW w:type="dxa" w:w="9638"/>
            <w:shd w:val="clear" w:color="auto" w:fill="F0F4F1"/>
          </w:tcPr>
          <w:p>
            <w:pPr>
              <w:jc w:val="left"/>
              <w:spacing w:before="0" w:after="0" w:line="220" w:lineRule="auto"/>
            </w:pPr>
            <w:r>
              <w:rPr>
                <w:rFonts w:ascii="Courier New" w:hAnsi="Courier New"/>
                <w:color w:val="1A331F"/>
                <w:sz w:val="17"/>
              </w:rPr>
              <w:t xml:space="preserve">                |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+--------v---------+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data/            |  filesystem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profiles.json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server_rsa.pem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w:t>
            </w:r>
          </w:p>
        </w:tc>
      </w:tr>
      <w:tr>
        <w:tc>
          <w:tcPr>
            <w:tcW w:type="dxa" w:w="9638"/>
            <w:shd w:val="clear" w:color="auto" w:fill="F0F4F1"/>
          </w:tcPr>
          <w:p>
            <w:pPr>
              <w:jc w:val="left"/>
              <w:spacing w:before="0" w:after="0" w:line="220" w:lineRule="auto"/>
            </w:pPr>
            <w:r>
              <w:rPr>
                <w:rFonts w:ascii="Courier New" w:hAnsi="Courier New"/>
                <w:color w:val="1A331F"/>
                <w:sz w:val="17"/>
              </w:rPr>
              <w:t xml:space="preserve">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TCP 5050</w:t>
            </w:r>
          </w:p>
        </w:tc>
      </w:tr>
      <w:tr>
        <w:tc>
          <w:tcPr>
            <w:tcW w:type="dxa" w:w="9638"/>
            <w:shd w:val="clear" w:color="auto" w:fill="F0F4F1"/>
          </w:tcPr>
          <w:p>
            <w:pPr>
              <w:jc w:val="left"/>
              <w:spacing w:before="0" w:after="0" w:line="220" w:lineRule="auto"/>
            </w:pPr>
            <w:r>
              <w:rPr>
                <w:rFonts w:ascii="Courier New" w:hAnsi="Courier New"/>
                <w:color w:val="1A331F"/>
                <w:sz w:val="17"/>
              </w:rPr>
              <w:t xml:space="preserve">                      |            |     (encrypted after handshake)</w:t>
            </w:r>
          </w:p>
        </w:tc>
      </w:tr>
      <w:tr>
        <w:tc>
          <w:tcPr>
            <w:tcW w:type="dxa" w:w="9638"/>
            <w:shd w:val="clear" w:color="auto" w:fill="F0F4F1"/>
          </w:tcPr>
          <w:p>
            <w:pPr>
              <w:jc w:val="left"/>
              <w:spacing w:before="0" w:after="0" w:line="220" w:lineRule="auto"/>
            </w:pPr>
            <w:r>
              <w:rPr>
                <w:rFonts w:ascii="Courier New" w:hAnsi="Courier New"/>
                <w:color w:val="1A331F"/>
                <w:sz w:val="17"/>
              </w:rPr>
              <w:t xml:space="preserve">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Client PC  |    |  Client PC  |</w:t>
            </w:r>
          </w:p>
        </w:tc>
      </w:tr>
      <w:tr>
        <w:tc>
          <w:tcPr>
            <w:tcW w:type="dxa" w:w="9638"/>
            <w:shd w:val="clear" w:color="auto" w:fill="F0F4F1"/>
          </w:tcPr>
          <w:p>
            <w:pPr>
              <w:jc w:val="left"/>
              <w:spacing w:before="0" w:after="0" w:line="220" w:lineRule="auto"/>
            </w:pPr>
            <w:r>
              <w:rPr>
                <w:rFonts w:ascii="Courier New" w:hAnsi="Courier New"/>
                <w:color w:val="1A331F"/>
                <w:sz w:val="17"/>
              </w:rPr>
              <w:t xml:space="preserve">            |  (Bob)      |    |  (Alice)    |</w:t>
            </w:r>
          </w:p>
        </w:tc>
      </w:tr>
      <w:tr>
        <w:tc>
          <w:tcPr>
            <w:tcW w:type="dxa" w:w="9638"/>
            <w:shd w:val="clear" w:color="auto" w:fill="F0F4F1"/>
          </w:tcPr>
          <w:p>
            <w:pPr>
              <w:jc w:val="left"/>
              <w:spacing w:before="0" w:after="0" w:line="220" w:lineRule="auto"/>
            </w:pPr>
            <w:r>
              <w:rPr>
                <w:rFonts w:ascii="Courier New" w:hAnsi="Courier New"/>
                <w:color w:val="1A331F"/>
                <w:sz w:val="17"/>
              </w:rPr>
              <w:t xml:space="preserve">            |  Tkinter UI |    |  Tkinter UI |</w:t>
            </w:r>
          </w:p>
        </w:tc>
      </w:tr>
      <w:tr>
        <w:tc>
          <w:tcPr>
            <w:tcW w:type="dxa" w:w="9638"/>
            <w:shd w:val="clear" w:color="auto" w:fill="F0F4F1"/>
          </w:tcPr>
          <w:p>
            <w:pPr>
              <w:jc w:val="left"/>
              <w:spacing w:before="0" w:after="0" w:line="220" w:lineRule="auto"/>
            </w:pPr>
            <w:r>
              <w:rPr>
                <w:rFonts w:ascii="Courier New" w:hAnsi="Courier New"/>
                <w:color w:val="1A331F"/>
                <w:sz w:val="17"/>
              </w:rPr>
              <w:t xml:space="preserve">            +-------------+    +-------------+</w:t>
            </w:r>
          </w:p>
        </w:tc>
      </w:tr>
    </w:tbl>
    <w:p/>
    <w:p>
      <w:pPr>
        <w:bidi w:val="1"/>
        <w:pStyle w:val="Heading2"/>
        <w:jc w:val="right"/>
        <w:pBdr>
          <w:bottom w:val="single" w:sz="8" w:space="1" w:color="0A4D1F"/>
        </w:pBdr>
        <w:spacing w:before="160" w:after="60"/>
      </w:pPr>
      <w:r>
        <w:rPr>
          <w:rFonts w:ascii="Arial" w:hAnsi="Arial"/>
          <w:rtl w:val="1"/>
          <w:cs/>
        </w:rPr>
        <w:t>2.2 תיאור הטכנולוגיה הרלוונטית</w:t>
      </w:r>
    </w:p>
    <w:tbl>
      <w:tblPr>
        <w:tblStyle w:val="TableGrid"/>
        <w:tblW w:type="auto" w:w="0"/>
        <w:jc w:val="center"/>
        <w:tblLook w:firstColumn="1" w:firstRow="1" w:lastColumn="0" w:lastRow="0" w:noHBand="0" w:noVBand="1" w:val="04A0"/>
      </w:tblPr>
      <w:tblGrid>
        <w:gridCol w:w="3024"/>
        <w:gridCol w:w="3024"/>
        <w:gridCol w:w="3024"/>
      </w:tblGrid>
      <w:tr>
        <w:tc>
          <w:tcPr>
            <w:tcW w:type="dxa" w:w="3213"/>
            <w:vAlign w:val="center"/>
            <w:shd w:val="clear" w:color="auto" w:fill="0A4D1F"/>
          </w:tcPr>
          <w:p>
            <w:pPr>
              <w:bidi w:val="1"/>
              <w:jc w:val="right"/>
              <w:spacing w:before="40" w:after="40"/>
            </w:pPr>
            <w:r>
              <w:rPr>
                <w:rFonts w:ascii="Arial" w:hAnsi="Arial"/>
                <w:b/>
                <w:color w:val="FFFFFF"/>
                <w:sz w:val="19"/>
                <w:rtl w:val="1"/>
                <w:cs/>
              </w:rPr>
              <w:t>תחום</w:t>
            </w:r>
          </w:p>
        </w:tc>
        <w:tc>
          <w:tcPr>
            <w:tcW w:type="dxa" w:w="3213"/>
            <w:vAlign w:val="center"/>
            <w:shd w:val="clear" w:color="auto" w:fill="0A4D1F"/>
          </w:tcPr>
          <w:p>
            <w:pPr>
              <w:bidi w:val="1"/>
              <w:jc w:val="right"/>
              <w:spacing w:before="40" w:after="40"/>
            </w:pPr>
            <w:r>
              <w:rPr>
                <w:rFonts w:ascii="Arial" w:hAnsi="Arial"/>
                <w:b/>
                <w:color w:val="FFFFFF"/>
                <w:sz w:val="19"/>
                <w:rtl w:val="1"/>
                <w:cs/>
              </w:rPr>
              <w:t>טכנולוגיה</w:t>
            </w:r>
          </w:p>
        </w:tc>
        <w:tc>
          <w:tcPr>
            <w:tcW w:type="dxa" w:w="3213"/>
            <w:vAlign w:val="center"/>
            <w:shd w:val="clear" w:color="auto" w:fill="0A4D1F"/>
          </w:tcPr>
          <w:p>
            <w:pPr>
              <w:bidi w:val="1"/>
              <w:jc w:val="right"/>
              <w:spacing w:before="40" w:after="40"/>
            </w:pPr>
            <w:r>
              <w:rPr>
                <w:rFonts w:ascii="Arial" w:hAnsi="Arial"/>
                <w:b/>
                <w:color w:val="FFFFFF"/>
                <w:sz w:val="19"/>
                <w:rtl w:val="1"/>
                <w:cs/>
              </w:rPr>
              <w:t>סיבה לבחירה</w:t>
            </w:r>
          </w:p>
        </w:tc>
      </w:tr>
      <w:tr>
        <w:tc>
          <w:tcPr>
            <w:tcW w:type="dxa" w:w="3213"/>
            <w:vAlign w:val="center"/>
            <w:shd w:val="clear" w:color="auto" w:fill="EDF8F1"/>
          </w:tcPr>
          <w:p>
            <w:pPr>
              <w:bidi w:val="1"/>
              <w:jc w:val="right"/>
              <w:spacing w:before="40" w:after="40"/>
            </w:pPr>
            <w:r>
              <w:rPr>
                <w:rFonts w:ascii="Arial" w:hAnsi="Arial"/>
                <w:color w:val="1A1A1A"/>
                <w:sz w:val="19"/>
                <w:rtl w:val="1"/>
                <w:cs/>
              </w:rPr>
              <w:t>שפת תכנות</w:t>
            </w:r>
          </w:p>
        </w:tc>
        <w:tc>
          <w:tcPr>
            <w:tcW w:type="dxa" w:w="3213"/>
            <w:vAlign w:val="center"/>
            <w:shd w:val="clear" w:color="auto" w:fill="EDF8F1"/>
          </w:tcPr>
          <w:p>
            <w:pPr>
              <w:bidi w:val="1"/>
              <w:jc w:val="right"/>
              <w:spacing w:before="40" w:after="40"/>
            </w:pPr>
            <w:r>
              <w:rPr>
                <w:rFonts w:ascii="Arial" w:hAnsi="Arial"/>
                <w:color w:val="1A1A1A"/>
                <w:sz w:val="19"/>
                <w:rtl w:val="1"/>
                <w:cs/>
              </w:rPr>
              <w:t>Python 3.11</w:t>
            </w:r>
          </w:p>
        </w:tc>
        <w:tc>
          <w:tcPr>
            <w:tcW w:type="dxa" w:w="3213"/>
            <w:vAlign w:val="center"/>
            <w:shd w:val="clear" w:color="auto" w:fill="EDF8F1"/>
          </w:tcPr>
          <w:p>
            <w:pPr>
              <w:bidi w:val="1"/>
              <w:jc w:val="right"/>
              <w:spacing w:before="40" w:after="40"/>
            </w:pPr>
            <w:r>
              <w:rPr>
                <w:rFonts w:ascii="Arial" w:hAnsi="Arial"/>
                <w:color w:val="1A1A1A"/>
                <w:sz w:val="19"/>
                <w:rtl w:val="1"/>
                <w:cs/>
              </w:rPr>
              <w:t>ברורה לקריאה, ספריית סטנדרט עשירה (sockets, threading, json, struct, hmac, hashlib, secrets)</w:t>
            </w:r>
          </w:p>
        </w:tc>
      </w:tr>
      <w:tr>
        <w:tc>
          <w:tcPr>
            <w:tcW w:type="dxa" w:w="3213"/>
            <w:vAlign w:val="center"/>
          </w:tcPr>
          <w:p>
            <w:pPr>
              <w:bidi w:val="1"/>
              <w:jc w:val="right"/>
              <w:spacing w:before="40" w:after="40"/>
            </w:pPr>
            <w:r>
              <w:rPr>
                <w:rFonts w:ascii="Arial" w:hAnsi="Arial"/>
                <w:color w:val="1A1A1A"/>
                <w:sz w:val="19"/>
                <w:rtl w:val="1"/>
                <w:cs/>
              </w:rPr>
              <w:t>מ"ה (מערכת הפעלה)</w:t>
            </w:r>
          </w:p>
        </w:tc>
        <w:tc>
          <w:tcPr>
            <w:tcW w:type="dxa" w:w="3213"/>
            <w:vAlign w:val="center"/>
          </w:tcPr>
          <w:p>
            <w:pPr>
              <w:bidi w:val="1"/>
              <w:jc w:val="right"/>
              <w:spacing w:before="40" w:after="40"/>
            </w:pPr>
            <w:r>
              <w:rPr>
                <w:rFonts w:ascii="Arial" w:hAnsi="Arial"/>
                <w:color w:val="1A1A1A"/>
                <w:sz w:val="19"/>
                <w:rtl w:val="1"/>
                <w:cs/>
              </w:rPr>
              <w:t>Linux / Windows / macOS</w:t>
            </w:r>
          </w:p>
        </w:tc>
        <w:tc>
          <w:tcPr>
            <w:tcW w:type="dxa" w:w="3213"/>
            <w:vAlign w:val="center"/>
          </w:tcPr>
          <w:p>
            <w:pPr>
              <w:bidi w:val="1"/>
              <w:jc w:val="right"/>
              <w:spacing w:before="40" w:after="40"/>
            </w:pPr>
            <w:r>
              <w:rPr>
                <w:rFonts w:ascii="Arial" w:hAnsi="Arial"/>
                <w:color w:val="1A1A1A"/>
                <w:sz w:val="19"/>
                <w:rtl w:val="1"/>
                <w:cs/>
              </w:rPr>
              <w:t>פיתוח רב‑פלטפורמות; תמיכה במצב הרשאות 0o600 על מערכות יוניקס</w:t>
            </w:r>
          </w:p>
        </w:tc>
      </w:tr>
      <w:tr>
        <w:tc>
          <w:tcPr>
            <w:tcW w:type="dxa" w:w="3213"/>
            <w:vAlign w:val="center"/>
            <w:shd w:val="clear" w:color="auto" w:fill="EDF8F1"/>
          </w:tcPr>
          <w:p>
            <w:pPr>
              <w:bidi w:val="1"/>
              <w:jc w:val="right"/>
              <w:spacing w:before="40" w:after="40"/>
            </w:pPr>
            <w:r>
              <w:rPr>
                <w:rFonts w:ascii="Arial" w:hAnsi="Arial"/>
                <w:color w:val="1A1A1A"/>
                <w:sz w:val="19"/>
                <w:rtl w:val="1"/>
                <w:cs/>
              </w:rPr>
              <w:t>תקשורת</w:t>
            </w:r>
          </w:p>
        </w:tc>
        <w:tc>
          <w:tcPr>
            <w:tcW w:type="dxa" w:w="3213"/>
            <w:vAlign w:val="center"/>
            <w:shd w:val="clear" w:color="auto" w:fill="EDF8F1"/>
          </w:tcPr>
          <w:p>
            <w:pPr>
              <w:bidi w:val="1"/>
              <w:jc w:val="right"/>
              <w:spacing w:before="40" w:after="40"/>
            </w:pPr>
            <w:r>
              <w:rPr>
                <w:rFonts w:ascii="Arial" w:hAnsi="Arial"/>
                <w:color w:val="1A1A1A"/>
                <w:sz w:val="19"/>
                <w:rtl w:val="1"/>
                <w:cs/>
              </w:rPr>
              <w:t>TCP גולמי, פורט 5050</w:t>
            </w:r>
          </w:p>
        </w:tc>
        <w:tc>
          <w:tcPr>
            <w:tcW w:type="dxa" w:w="3213"/>
            <w:vAlign w:val="center"/>
            <w:shd w:val="clear" w:color="auto" w:fill="EDF8F1"/>
          </w:tcPr>
          <w:p>
            <w:pPr>
              <w:bidi w:val="1"/>
              <w:jc w:val="right"/>
              <w:spacing w:before="40" w:after="40"/>
            </w:pPr>
            <w:r>
              <w:rPr>
                <w:rFonts w:ascii="Arial" w:hAnsi="Arial"/>
                <w:color w:val="1A1A1A"/>
                <w:sz w:val="19"/>
                <w:rtl w:val="1"/>
                <w:cs/>
              </w:rPr>
              <w:t>אמין (ללא איבוד חבילות), פתוח לבניית פרוטוקול מותאם אישית</w:t>
            </w:r>
          </w:p>
        </w:tc>
      </w:tr>
      <w:tr>
        <w:tc>
          <w:tcPr>
            <w:tcW w:type="dxa" w:w="3213"/>
            <w:vAlign w:val="center"/>
          </w:tcPr>
          <w:p>
            <w:pPr>
              <w:bidi w:val="1"/>
              <w:jc w:val="right"/>
              <w:spacing w:before="40" w:after="40"/>
            </w:pPr>
            <w:r>
              <w:rPr>
                <w:rFonts w:ascii="Arial" w:hAnsi="Arial"/>
                <w:color w:val="1A1A1A"/>
                <w:sz w:val="19"/>
                <w:rtl w:val="1"/>
                <w:cs/>
              </w:rPr>
              <w:t>הצפנה אסימטרית</w:t>
            </w:r>
          </w:p>
        </w:tc>
        <w:tc>
          <w:tcPr>
            <w:tcW w:type="dxa" w:w="3213"/>
            <w:vAlign w:val="center"/>
          </w:tcPr>
          <w:p>
            <w:pPr>
              <w:bidi w:val="1"/>
              <w:jc w:val="right"/>
              <w:spacing w:before="40" w:after="40"/>
            </w:pPr>
            <w:r>
              <w:rPr>
                <w:rFonts w:ascii="Arial" w:hAnsi="Arial"/>
                <w:color w:val="1A1A1A"/>
                <w:sz w:val="19"/>
                <w:rtl w:val="1"/>
                <w:cs/>
              </w:rPr>
              <w:t>RSA‑2048 + OAEP (cryptography library)</w:t>
            </w:r>
          </w:p>
        </w:tc>
        <w:tc>
          <w:tcPr>
            <w:tcW w:type="dxa" w:w="3213"/>
            <w:vAlign w:val="center"/>
          </w:tcPr>
          <w:p>
            <w:pPr>
              <w:bidi w:val="1"/>
              <w:jc w:val="right"/>
              <w:spacing w:before="40" w:after="40"/>
            </w:pPr>
            <w:r>
              <w:rPr>
                <w:rFonts w:ascii="Arial" w:hAnsi="Arial"/>
                <w:color w:val="1A1A1A"/>
                <w:sz w:val="19"/>
                <w:rtl w:val="1"/>
                <w:cs/>
              </w:rPr>
              <w:t>תקן מקובל, מתאים להעברת מפתח חד‑פעמי</w:t>
            </w:r>
          </w:p>
        </w:tc>
      </w:tr>
      <w:tr>
        <w:tc>
          <w:tcPr>
            <w:tcW w:type="dxa" w:w="3213"/>
            <w:vAlign w:val="center"/>
            <w:shd w:val="clear" w:color="auto" w:fill="EDF8F1"/>
          </w:tcPr>
          <w:p>
            <w:pPr>
              <w:bidi w:val="1"/>
              <w:jc w:val="right"/>
              <w:spacing w:before="40" w:after="40"/>
            </w:pPr>
            <w:r>
              <w:rPr>
                <w:rFonts w:ascii="Arial" w:hAnsi="Arial"/>
                <w:color w:val="1A1A1A"/>
                <w:sz w:val="19"/>
                <w:rtl w:val="1"/>
                <w:cs/>
              </w:rPr>
              <w:t>הצפנה סימטרית</w:t>
            </w:r>
          </w:p>
        </w:tc>
        <w:tc>
          <w:tcPr>
            <w:tcW w:type="dxa" w:w="3213"/>
            <w:vAlign w:val="center"/>
            <w:shd w:val="clear" w:color="auto" w:fill="EDF8F1"/>
          </w:tcPr>
          <w:p>
            <w:pPr>
              <w:bidi w:val="1"/>
              <w:jc w:val="right"/>
              <w:spacing w:before="40" w:after="40"/>
            </w:pPr>
            <w:r>
              <w:rPr>
                <w:rFonts w:ascii="Arial" w:hAnsi="Arial"/>
                <w:color w:val="1A1A1A"/>
                <w:sz w:val="19"/>
                <w:rtl w:val="1"/>
                <w:cs/>
              </w:rPr>
              <w:t>Fernet (AES‑128‑CBC + HMAC‑SHA256)</w:t>
            </w:r>
          </w:p>
        </w:tc>
        <w:tc>
          <w:tcPr>
            <w:tcW w:type="dxa" w:w="3213"/>
            <w:vAlign w:val="center"/>
            <w:shd w:val="clear" w:color="auto" w:fill="EDF8F1"/>
          </w:tcPr>
          <w:p>
            <w:pPr>
              <w:bidi w:val="1"/>
              <w:jc w:val="right"/>
              <w:spacing w:before="40" w:after="40"/>
            </w:pPr>
            <w:r>
              <w:rPr>
                <w:rFonts w:ascii="Arial" w:hAnsi="Arial"/>
                <w:color w:val="1A1A1A"/>
                <w:sz w:val="19"/>
                <w:rtl w:val="1"/>
                <w:cs/>
              </w:rPr>
              <w:t>מקנה גם סודיות וגם אימות שלמות</w:t>
            </w:r>
          </w:p>
        </w:tc>
      </w:tr>
      <w:tr>
        <w:tc>
          <w:tcPr>
            <w:tcW w:type="dxa" w:w="3213"/>
            <w:vAlign w:val="center"/>
          </w:tcPr>
          <w:p>
            <w:pPr>
              <w:bidi w:val="1"/>
              <w:jc w:val="right"/>
              <w:spacing w:before="40" w:after="40"/>
            </w:pPr>
            <w:r>
              <w:rPr>
                <w:rFonts w:ascii="Arial" w:hAnsi="Arial"/>
                <w:color w:val="1A1A1A"/>
                <w:sz w:val="19"/>
                <w:rtl w:val="1"/>
                <w:cs/>
              </w:rPr>
              <w:t>גיבוב סיסמאות</w:t>
            </w:r>
          </w:p>
        </w:tc>
        <w:tc>
          <w:tcPr>
            <w:tcW w:type="dxa" w:w="3213"/>
            <w:vAlign w:val="center"/>
          </w:tcPr>
          <w:p>
            <w:pPr>
              <w:bidi w:val="1"/>
              <w:jc w:val="right"/>
              <w:spacing w:before="40" w:after="40"/>
            </w:pPr>
            <w:r>
              <w:rPr>
                <w:rFonts w:ascii="Arial" w:hAnsi="Arial"/>
                <w:color w:val="1A1A1A"/>
                <w:sz w:val="19"/>
                <w:rtl w:val="1"/>
                <w:cs/>
              </w:rPr>
              <w:t>PBKDF2‑HMAC‑SHA256, 200,000 איטרציות, 16 בתים salt</w:t>
            </w:r>
          </w:p>
        </w:tc>
        <w:tc>
          <w:tcPr>
            <w:tcW w:type="dxa" w:w="3213"/>
            <w:vAlign w:val="center"/>
          </w:tcPr>
          <w:p>
            <w:pPr>
              <w:bidi w:val="1"/>
              <w:jc w:val="right"/>
              <w:spacing w:before="40" w:after="40"/>
            </w:pPr>
            <w:r>
              <w:rPr>
                <w:rFonts w:ascii="Arial" w:hAnsi="Arial"/>
                <w:color w:val="1A1A1A"/>
                <w:sz w:val="19"/>
                <w:rtl w:val="1"/>
                <w:cs/>
              </w:rPr>
              <w:t>איטי בכוונה כדי להקשות brute‑force</w:t>
            </w:r>
          </w:p>
        </w:tc>
      </w:tr>
      <w:tr>
        <w:tc>
          <w:tcPr>
            <w:tcW w:type="dxa" w:w="3213"/>
            <w:vAlign w:val="center"/>
            <w:shd w:val="clear" w:color="auto" w:fill="EDF8F1"/>
          </w:tcPr>
          <w:p>
            <w:pPr>
              <w:bidi w:val="1"/>
              <w:jc w:val="right"/>
              <w:spacing w:before="40" w:after="40"/>
            </w:pPr>
            <w:r>
              <w:rPr>
                <w:rFonts w:ascii="Arial" w:hAnsi="Arial"/>
                <w:color w:val="1A1A1A"/>
                <w:sz w:val="19"/>
                <w:rtl w:val="1"/>
                <w:cs/>
              </w:rPr>
              <w:t>ממשק משתמש</w:t>
            </w:r>
          </w:p>
        </w:tc>
        <w:tc>
          <w:tcPr>
            <w:tcW w:type="dxa" w:w="3213"/>
            <w:vAlign w:val="center"/>
            <w:shd w:val="clear" w:color="auto" w:fill="EDF8F1"/>
          </w:tcPr>
          <w:p>
            <w:pPr>
              <w:bidi w:val="1"/>
              <w:jc w:val="right"/>
              <w:spacing w:before="40" w:after="40"/>
            </w:pPr>
            <w:r>
              <w:rPr>
                <w:rFonts w:ascii="Arial" w:hAnsi="Arial"/>
                <w:color w:val="1A1A1A"/>
                <w:sz w:val="19"/>
                <w:rtl w:val="1"/>
                <w:cs/>
              </w:rPr>
              <w:t>Tkinter</w:t>
            </w:r>
          </w:p>
        </w:tc>
        <w:tc>
          <w:tcPr>
            <w:tcW w:type="dxa" w:w="3213"/>
            <w:vAlign w:val="center"/>
            <w:shd w:val="clear" w:color="auto" w:fill="EDF8F1"/>
          </w:tcPr>
          <w:p>
            <w:pPr>
              <w:bidi w:val="1"/>
              <w:jc w:val="right"/>
              <w:spacing w:before="40" w:after="40"/>
            </w:pPr>
            <w:r>
              <w:rPr>
                <w:rFonts w:ascii="Arial" w:hAnsi="Arial"/>
                <w:color w:val="1A1A1A"/>
                <w:sz w:val="19"/>
                <w:rtl w:val="1"/>
                <w:cs/>
              </w:rPr>
              <w:t>בנוי בתוך Python, ללא תלות חיצונית</w:t>
            </w:r>
          </w:p>
        </w:tc>
      </w:tr>
      <w:tr>
        <w:tc>
          <w:tcPr>
            <w:tcW w:type="dxa" w:w="3213"/>
            <w:vAlign w:val="center"/>
          </w:tcPr>
          <w:p>
            <w:pPr>
              <w:bidi w:val="1"/>
              <w:jc w:val="right"/>
              <w:spacing w:before="40" w:after="40"/>
            </w:pPr>
            <w:r>
              <w:rPr>
                <w:rFonts w:ascii="Arial" w:hAnsi="Arial"/>
                <w:color w:val="1A1A1A"/>
                <w:sz w:val="19"/>
                <w:rtl w:val="1"/>
                <w:cs/>
              </w:rPr>
              <w:t>אחסון</w:t>
            </w:r>
          </w:p>
        </w:tc>
        <w:tc>
          <w:tcPr>
            <w:tcW w:type="dxa" w:w="3213"/>
            <w:vAlign w:val="center"/>
          </w:tcPr>
          <w:p>
            <w:pPr>
              <w:bidi w:val="1"/>
              <w:jc w:val="right"/>
              <w:spacing w:before="40" w:after="40"/>
            </w:pPr>
            <w:r>
              <w:rPr>
                <w:rFonts w:ascii="Arial" w:hAnsi="Arial"/>
                <w:color w:val="1A1A1A"/>
                <w:sz w:val="19"/>
                <w:rtl w:val="1"/>
                <w:cs/>
              </w:rPr>
              <w:t>קובץ JSON אחד, כתיבה אטומית עם os.replace</w:t>
            </w:r>
          </w:p>
        </w:tc>
        <w:tc>
          <w:tcPr>
            <w:tcW w:type="dxa" w:w="3213"/>
            <w:vAlign w:val="center"/>
          </w:tcPr>
          <w:p>
            <w:pPr>
              <w:bidi w:val="1"/>
              <w:jc w:val="right"/>
              <w:spacing w:before="40" w:after="40"/>
            </w:pPr>
            <w:r>
              <w:rPr>
                <w:rFonts w:ascii="Arial" w:hAnsi="Arial"/>
                <w:color w:val="1A1A1A"/>
                <w:sz w:val="19"/>
                <w:rtl w:val="1"/>
                <w:cs/>
              </w:rPr>
              <w:t>פשוט מאוד, אין צורך ב‑DB; עמיד בפני קריסה תוך כדי כתיבה</w:t>
            </w:r>
          </w:p>
        </w:tc>
      </w:tr>
      <w:tr>
        <w:tc>
          <w:tcPr>
            <w:tcW w:type="dxa" w:w="3213"/>
            <w:vAlign w:val="center"/>
            <w:shd w:val="clear" w:color="auto" w:fill="EDF8F1"/>
          </w:tcPr>
          <w:p>
            <w:pPr>
              <w:bidi w:val="1"/>
              <w:jc w:val="right"/>
              <w:spacing w:before="40" w:after="40"/>
            </w:pPr>
            <w:r>
              <w:rPr>
                <w:rFonts w:ascii="Arial" w:hAnsi="Arial"/>
                <w:color w:val="1A1A1A"/>
                <w:sz w:val="19"/>
                <w:rtl w:val="1"/>
                <w:cs/>
              </w:rPr>
              <w:t>ריבוי לקוחות</w:t>
            </w:r>
          </w:p>
        </w:tc>
        <w:tc>
          <w:tcPr>
            <w:tcW w:type="dxa" w:w="3213"/>
            <w:vAlign w:val="center"/>
            <w:shd w:val="clear" w:color="auto" w:fill="EDF8F1"/>
          </w:tcPr>
          <w:p>
            <w:pPr>
              <w:bidi w:val="1"/>
              <w:jc w:val="right"/>
              <w:spacing w:before="40" w:after="40"/>
            </w:pPr>
            <w:r>
              <w:rPr>
                <w:rFonts w:ascii="Arial" w:hAnsi="Arial"/>
                <w:color w:val="1A1A1A"/>
                <w:sz w:val="19"/>
                <w:rtl w:val="1"/>
                <w:cs/>
              </w:rPr>
              <w:t>threading.Thread + threading.RLock</w:t>
            </w:r>
          </w:p>
        </w:tc>
        <w:tc>
          <w:tcPr>
            <w:tcW w:type="dxa" w:w="3213"/>
            <w:vAlign w:val="center"/>
            <w:shd w:val="clear" w:color="auto" w:fill="EDF8F1"/>
          </w:tcPr>
          <w:p>
            <w:pPr>
              <w:bidi w:val="1"/>
              <w:jc w:val="right"/>
              <w:spacing w:before="40" w:after="40"/>
            </w:pPr>
            <w:r>
              <w:rPr>
                <w:rFonts w:ascii="Arial" w:hAnsi="Arial"/>
                <w:color w:val="1A1A1A"/>
                <w:sz w:val="19"/>
                <w:rtl w:val="1"/>
                <w:cs/>
              </w:rPr>
              <w:t>פשוט להבנה ומספיק יעיל בעומס משחק</w:t>
            </w:r>
          </w:p>
        </w:tc>
      </w:tr>
    </w:tbl>
    <w:p/>
    <w:p>
      <w:pPr>
        <w:bidi w:val="1"/>
        <w:pStyle w:val="Heading2"/>
        <w:jc w:val="right"/>
        <w:pBdr>
          <w:bottom w:val="single" w:sz="8" w:space="1" w:color="0A4D1F"/>
        </w:pBdr>
        <w:spacing w:before="160" w:after="60"/>
      </w:pPr>
      <w:r>
        <w:rPr>
          <w:rFonts w:ascii="Arial" w:hAnsi="Arial"/>
          <w:rtl w:val="1"/>
          <w:cs/>
        </w:rPr>
        <w:t>2.3 תיאור זרימת המידע במערכת</w:t>
      </w:r>
    </w:p>
    <w:p>
      <w:pPr>
        <w:bidi w:val="1"/>
        <w:pStyle w:val="Heading3"/>
        <w:jc w:val="right"/>
        <w:spacing w:before="100" w:after="40"/>
      </w:pPr>
      <w:r>
        <w:rPr>
          <w:rFonts w:ascii="Arial" w:hAnsi="Arial"/>
          <w:rtl w:val="1"/>
          <w:cs/>
        </w:rPr>
        <w:t>2.3.1 זרימה כללית של חיבור שחקן</w:t>
      </w:r>
    </w:p>
    <w:tbl>
      <w:tblPr>
        <w:tblStyle w:val="TableGrid"/>
        <w:tblW w:type="auto" w:w="0"/>
        <w:jc w:val="center"/>
        <w:tblLook w:firstColumn="1" w:firstRow="1" w:lastColumn="0" w:lastRow="0" w:noHBand="0" w:noVBand="1" w:val="04A0"/>
      </w:tblPr>
      <w:tblGrid>
        <w:gridCol w:w="9072"/>
      </w:tblGrid>
      <w:tr>
        <w:tc>
          <w:tcPr>
            <w:tcW w:type="dxa" w:w="9638"/>
            <w:shd w:val="clear" w:color="auto" w:fill="F0F4F1"/>
          </w:tcPr>
          <w:p>
            <w:pPr>
              <w:jc w:val="left"/>
              <w:spacing w:before="0" w:after="0" w:line="220" w:lineRule="auto"/>
            </w:pPr>
            <w:r>
              <w:rPr>
                <w:rFonts w:ascii="Courier New" w:hAnsi="Courier New"/>
                <w:color w:val="1A331F"/>
                <w:sz w:val="17"/>
              </w:rPr>
              <w:t>[Client]                                    [Server]</w:t>
            </w:r>
          </w:p>
        </w:tc>
      </w:tr>
      <w:tr>
        <w:tc>
          <w:tcPr>
            <w:tcW w:type="dxa" w:w="9638"/>
            <w:shd w:val="clear" w:color="auto" w:fill="F0F4F1"/>
          </w:tcPr>
          <w:p>
            <w:pPr>
              <w:jc w:val="left"/>
              <w:spacing w:before="0" w:after="0" w:line="220" w:lineRule="auto"/>
            </w:pPr>
            <w:r>
              <w:rPr>
                <w:rFonts w:ascii="Courier New" w:hAnsi="Courier New"/>
                <w:color w:val="1A331F"/>
                <w:sz w:val="17"/>
              </w:rPr>
              <w:t xml:space="preserve">   |  TCP connect :5050                        |</w:t>
            </w:r>
          </w:p>
        </w:tc>
      </w:tr>
      <w:tr>
        <w:tc>
          <w:tcPr>
            <w:tcW w:type="dxa" w:w="9638"/>
            <w:shd w:val="clear" w:color="auto" w:fill="F0F4F1"/>
          </w:tcPr>
          <w:p>
            <w:pPr>
              <w:jc w:val="left"/>
              <w:spacing w:before="0" w:after="0" w:line="220" w:lineRule="auto"/>
            </w:pPr>
            <w:r>
              <w:rPr>
                <w:rFonts w:ascii="Courier New" w:hAnsi="Courier New"/>
                <w:color w:val="1A331F"/>
                <w:sz w:val="17"/>
              </w:rPr>
              <w:t xml:space="preserve">   |------------------------------------------&gt;|</w:t>
            </w:r>
          </w:p>
        </w:tc>
      </w:tr>
      <w:tr>
        <w:tc>
          <w:tcPr>
            <w:tcW w:type="dxa" w:w="9638"/>
            <w:shd w:val="clear" w:color="auto" w:fill="F0F4F1"/>
          </w:tcPr>
          <w:p>
            <w:pPr>
              <w:jc w:val="left"/>
              <w:spacing w:before="0" w:after="0" w:line="220" w:lineRule="auto"/>
            </w:pPr>
            <w:r>
              <w:rPr>
                <w:rFonts w:ascii="Courier New" w:hAnsi="Courier New"/>
                <w:color w:val="1A331F"/>
                <w:sz w:val="17"/>
              </w:rPr>
              <w:t xml:space="preserve">   |  server_hello {public_key_pem}            |</w:t>
            </w:r>
          </w:p>
        </w:tc>
      </w:tr>
      <w:tr>
        <w:tc>
          <w:tcPr>
            <w:tcW w:type="dxa" w:w="9638"/>
            <w:shd w:val="clear" w:color="auto" w:fill="F0F4F1"/>
          </w:tcPr>
          <w:p>
            <w:pPr>
              <w:jc w:val="left"/>
              <w:spacing w:before="0" w:after="0" w:line="220" w:lineRule="auto"/>
            </w:pPr>
            <w:r>
              <w:rPr>
                <w:rFonts w:ascii="Courier New" w:hAnsi="Courier New"/>
                <w:color w:val="1A331F"/>
                <w:sz w:val="17"/>
              </w:rPr>
              <w:t xml:space="preserve">   |&lt;------------------------------------------|</w:t>
            </w:r>
          </w:p>
        </w:tc>
      </w:tr>
      <w:tr>
        <w:tc>
          <w:tcPr>
            <w:tcW w:type="dxa" w:w="9638"/>
            <w:shd w:val="clear" w:color="auto" w:fill="F0F4F1"/>
          </w:tcPr>
          <w:p>
            <w:pPr>
              <w:jc w:val="left"/>
              <w:spacing w:before="0" w:after="0" w:line="220" w:lineRule="auto"/>
            </w:pPr>
            <w:r>
              <w:rPr>
                <w:rFonts w:ascii="Courier New" w:hAnsi="Courier New"/>
                <w:color w:val="1A331F"/>
                <w:sz w:val="17"/>
              </w:rPr>
              <w:t xml:space="preserve">   |  key_exchange {encrypted_session_key}     |</w:t>
            </w:r>
          </w:p>
        </w:tc>
      </w:tr>
      <w:tr>
        <w:tc>
          <w:tcPr>
            <w:tcW w:type="dxa" w:w="9638"/>
            <w:shd w:val="clear" w:color="auto" w:fill="F0F4F1"/>
          </w:tcPr>
          <w:p>
            <w:pPr>
              <w:jc w:val="left"/>
              <w:spacing w:before="0" w:after="0" w:line="220" w:lineRule="auto"/>
            </w:pPr>
            <w:r>
              <w:rPr>
                <w:rFonts w:ascii="Courier New" w:hAnsi="Courier New"/>
                <w:color w:val="1A331F"/>
                <w:sz w:val="17"/>
              </w:rPr>
              <w:t xml:space="preserve">   |------------------------------------------&gt;|</w:t>
            </w:r>
          </w:p>
        </w:tc>
      </w:tr>
      <w:tr>
        <w:tc>
          <w:tcPr>
            <w:tcW w:type="dxa" w:w="9638"/>
            <w:shd w:val="clear" w:color="auto" w:fill="F0F4F1"/>
          </w:tcPr>
          <w:p>
            <w:pPr>
              <w:jc w:val="left"/>
              <w:spacing w:before="0" w:after="0" w:line="220" w:lineRule="auto"/>
            </w:pPr>
            <w:r>
              <w:rPr>
                <w:rFonts w:ascii="Courier New" w:hAnsi="Courier New"/>
                <w:color w:val="1A331F"/>
                <w:sz w:val="17"/>
              </w:rPr>
              <w:t xml:space="preserve">   |  ready (encrypted)                        |</w:t>
            </w:r>
          </w:p>
        </w:tc>
      </w:tr>
      <w:tr>
        <w:tc>
          <w:tcPr>
            <w:tcW w:type="dxa" w:w="9638"/>
            <w:shd w:val="clear" w:color="auto" w:fill="F0F4F1"/>
          </w:tcPr>
          <w:p>
            <w:pPr>
              <w:jc w:val="left"/>
              <w:spacing w:before="0" w:after="0" w:line="220" w:lineRule="auto"/>
            </w:pPr>
            <w:r>
              <w:rPr>
                <w:rFonts w:ascii="Courier New" w:hAnsi="Courier New"/>
                <w:color w:val="1A331F"/>
                <w:sz w:val="17"/>
              </w:rPr>
              <w:t xml:space="preserve">   |&lt;------------------------------------------|</w:t>
            </w:r>
          </w:p>
        </w:tc>
      </w:tr>
      <w:tr>
        <w:tc>
          <w:tcPr>
            <w:tcW w:type="dxa" w:w="9638"/>
            <w:shd w:val="clear" w:color="auto" w:fill="F0F4F1"/>
          </w:tcPr>
          <w:p>
            <w:pPr>
              <w:jc w:val="left"/>
              <w:spacing w:before="0" w:after="0" w:line="220" w:lineRule="auto"/>
            </w:pPr>
            <w:r>
              <w:rPr>
                <w:rFonts w:ascii="Courier New" w:hAnsi="Courier New"/>
                <w:color w:val="1A331F"/>
                <w:sz w:val="17"/>
              </w:rPr>
              <w:t xml:space="preserve">   |  login {username, password} (encrypted)   |</w:t>
            </w:r>
          </w:p>
        </w:tc>
      </w:tr>
      <w:tr>
        <w:tc>
          <w:tcPr>
            <w:tcW w:type="dxa" w:w="9638"/>
            <w:shd w:val="clear" w:color="auto" w:fill="F0F4F1"/>
          </w:tcPr>
          <w:p>
            <w:pPr>
              <w:jc w:val="left"/>
              <w:spacing w:before="0" w:after="0" w:line="220" w:lineRule="auto"/>
            </w:pPr>
            <w:r>
              <w:rPr>
                <w:rFonts w:ascii="Courier New" w:hAnsi="Courier New"/>
                <w:color w:val="1A331F"/>
                <w:sz w:val="17"/>
              </w:rPr>
              <w:t xml:space="preserve">   |------------------------------------------&gt;|</w:t>
            </w:r>
          </w:p>
        </w:tc>
      </w:tr>
      <w:tr>
        <w:tc>
          <w:tcPr>
            <w:tcW w:type="dxa" w:w="9638"/>
            <w:shd w:val="clear" w:color="auto" w:fill="F0F4F1"/>
          </w:tcPr>
          <w:p>
            <w:pPr>
              <w:jc w:val="left"/>
              <w:spacing w:before="0" w:after="0" w:line="220" w:lineRule="auto"/>
            </w:pPr>
            <w:r>
              <w:rPr>
                <w:rFonts w:ascii="Courier New" w:hAnsi="Courier New"/>
                <w:color w:val="1A331F"/>
                <w:sz w:val="17"/>
              </w:rPr>
              <w:t xml:space="preserve">   |                                  [authenticate]</w:t>
            </w:r>
          </w:p>
        </w:tc>
      </w:tr>
      <w:tr>
        <w:tc>
          <w:tcPr>
            <w:tcW w:type="dxa" w:w="9638"/>
            <w:shd w:val="clear" w:color="auto" w:fill="F0F4F1"/>
          </w:tcPr>
          <w:p>
            <w:pPr>
              <w:jc w:val="left"/>
              <w:spacing w:before="0" w:after="0" w:line="220" w:lineRule="auto"/>
            </w:pPr>
            <w:r>
              <w:rPr>
                <w:rFonts w:ascii="Courier New" w:hAnsi="Courier New"/>
                <w:color w:val="1A331F"/>
                <w:sz w:val="17"/>
              </w:rPr>
              <w:t xml:space="preserve">   |  auth_result {ok, profile} (encrypted)    |</w:t>
            </w:r>
          </w:p>
        </w:tc>
      </w:tr>
      <w:tr>
        <w:tc>
          <w:tcPr>
            <w:tcW w:type="dxa" w:w="9638"/>
            <w:shd w:val="clear" w:color="auto" w:fill="F0F4F1"/>
          </w:tcPr>
          <w:p>
            <w:pPr>
              <w:jc w:val="left"/>
              <w:spacing w:before="0" w:after="0" w:line="220" w:lineRule="auto"/>
            </w:pPr>
            <w:r>
              <w:rPr>
                <w:rFonts w:ascii="Courier New" w:hAnsi="Courier New"/>
                <w:color w:val="1A331F"/>
                <w:sz w:val="17"/>
              </w:rPr>
              <w:t xml:space="preserve">   |&lt;------------------------------------------|</w:t>
            </w:r>
          </w:p>
        </w:tc>
      </w:tr>
      <w:tr>
        <w:tc>
          <w:tcPr>
            <w:tcW w:type="dxa" w:w="9638"/>
            <w:shd w:val="clear" w:color="auto" w:fill="F0F4F1"/>
          </w:tcPr>
          <w:p>
            <w:pPr>
              <w:jc w:val="left"/>
              <w:spacing w:before="0" w:after="0" w:line="220" w:lineRule="auto"/>
            </w:pPr>
            <w:r>
              <w:rPr>
                <w:rFonts w:ascii="Courier New" w:hAnsi="Courier New"/>
                <w:color w:val="1A331F"/>
                <w:sz w:val="17"/>
              </w:rPr>
              <w:t xml:space="preserve">   |  game_state {snapshot} (encrypted)        |</w:t>
            </w:r>
          </w:p>
        </w:tc>
      </w:tr>
      <w:tr>
        <w:tc>
          <w:tcPr>
            <w:tcW w:type="dxa" w:w="9638"/>
            <w:shd w:val="clear" w:color="auto" w:fill="F0F4F1"/>
          </w:tcPr>
          <w:p>
            <w:pPr>
              <w:jc w:val="left"/>
              <w:spacing w:before="0" w:after="0" w:line="220" w:lineRule="auto"/>
            </w:pPr>
            <w:r>
              <w:rPr>
                <w:rFonts w:ascii="Courier New" w:hAnsi="Courier New"/>
                <w:color w:val="1A331F"/>
                <w:sz w:val="17"/>
              </w:rPr>
              <w:t xml:space="preserve">   |&lt;------------------------------------------|</w:t>
            </w:r>
          </w:p>
        </w:tc>
      </w:tr>
    </w:tbl>
    <w:p/>
    <w:p>
      <w:pPr>
        <w:bidi w:val="1"/>
        <w:pStyle w:val="Heading3"/>
        <w:jc w:val="right"/>
        <w:spacing w:before="100" w:after="40"/>
      </w:pPr>
      <w:r>
        <w:rPr>
          <w:rFonts w:ascii="Arial" w:hAnsi="Arial"/>
          <w:rtl w:val="1"/>
          <w:cs/>
        </w:rPr>
        <w:t>2.3.2 זרימת סבב יחיד</w:t>
      </w:r>
    </w:p>
    <w:tbl>
      <w:tblPr>
        <w:tblStyle w:val="TableGrid"/>
        <w:tblW w:type="auto" w:w="0"/>
        <w:jc w:val="center"/>
        <w:tblLook w:firstColumn="1" w:firstRow="1" w:lastColumn="0" w:lastRow="0" w:noHBand="0" w:noVBand="1" w:val="04A0"/>
      </w:tblPr>
      <w:tblGrid>
        <w:gridCol w:w="9072"/>
      </w:tblGrid>
      <w:tr>
        <w:tc>
          <w:tcPr>
            <w:tcW w:type="dxa" w:w="9638"/>
            <w:shd w:val="clear" w:color="auto" w:fill="F0F4F1"/>
          </w:tcPr>
          <w:p>
            <w:pPr>
              <w:jc w:val="left"/>
              <w:spacing w:before="0" w:after="0" w:line="220" w:lineRule="auto"/>
            </w:pPr>
            <w:r>
              <w:rPr>
                <w:rFonts w:ascii="Courier New" w:hAnsi="Courier New"/>
                <w:color w:val="1A331F"/>
                <w:sz w:val="17"/>
              </w:rPr>
              <w:t>BETTING phase:</w:t>
            </w:r>
          </w:p>
        </w:tc>
      </w:tr>
      <w:tr>
        <w:tc>
          <w:tcPr>
            <w:tcW w:type="dxa" w:w="9638"/>
            <w:shd w:val="clear" w:color="auto" w:fill="F0F4F1"/>
          </w:tcPr>
          <w:p>
            <w:pPr>
              <w:jc w:val="left"/>
              <w:spacing w:before="0" w:after="0" w:line="220" w:lineRule="auto"/>
            </w:pPr>
            <w:r>
              <w:rPr>
                <w:rFonts w:ascii="Courier New" w:hAnsi="Courier New"/>
                <w:color w:val="1A331F"/>
                <w:sz w:val="17"/>
              </w:rPr>
              <w:t xml:space="preserve">  client --place_bet 200--&gt; server --[debit profile]--&gt; ProfileManager</w:t>
            </w:r>
          </w:p>
        </w:tc>
      </w:tr>
      <w:tr>
        <w:tc>
          <w:tcPr>
            <w:tcW w:type="dxa" w:w="9638"/>
            <w:shd w:val="clear" w:color="auto" w:fill="F0F4F1"/>
          </w:tcPr>
          <w:p>
            <w:pPr>
              <w:jc w:val="left"/>
              <w:spacing w:before="0" w:after="0" w:line="220" w:lineRule="auto"/>
            </w:pPr>
            <w:r>
              <w:rPr>
                <w:rFonts w:ascii="Courier New" w:hAnsi="Courier New"/>
                <w:color w:val="1A331F"/>
                <w:sz w:val="17"/>
              </w:rPr>
              <w:t xml:space="preserve">                            server --[record bet]-----&gt;  Table</w:t>
            </w:r>
          </w:p>
        </w:tc>
      </w:tr>
      <w:tr>
        <w:tc>
          <w:tcPr>
            <w:tcW w:type="dxa" w:w="9638"/>
            <w:shd w:val="clear" w:color="auto" w:fill="F0F4F1"/>
          </w:tcPr>
          <w:p>
            <w:pPr>
              <w:jc w:val="left"/>
              <w:spacing w:before="0" w:after="0" w:line="220" w:lineRule="auto"/>
            </w:pPr>
            <w:r>
              <w:rPr>
                <w:rFonts w:ascii="Courier New" w:hAnsi="Courier New"/>
                <w:color w:val="1A331F"/>
                <w:sz w:val="17"/>
              </w:rPr>
              <w:t xml:space="preserve">                            server --broadcast game_state--&gt;all clients</w:t>
            </w:r>
          </w:p>
        </w:tc>
      </w:tr>
      <w:tr>
        <w:tc>
          <w:tcPr>
            <w:tcW w:type="dxa" w:w="9638"/>
            <w:shd w:val="clear" w:color="auto" w:fill="F0F4F1"/>
          </w:tcPr>
          <w:p>
            <w:pPr>
              <w:jc w:val="left"/>
              <w:spacing w:before="0" w:after="0" w:line="220" w:lineRule="auto"/>
            </w:pPr>
            <w:r>
              <w:rPr>
                <w:rFonts w:ascii="Courier New" w:hAnsi="Courier New"/>
                <w:color w:val="1A331F"/>
                <w:sz w:val="17"/>
              </w:rPr>
              <w:t xml:space="preserve"> </w:t>
            </w:r>
          </w:p>
        </w:tc>
      </w:tr>
      <w:tr>
        <w:tc>
          <w:tcPr>
            <w:tcW w:type="dxa" w:w="9638"/>
            <w:shd w:val="clear" w:color="auto" w:fill="F0F4F1"/>
          </w:tcPr>
          <w:p>
            <w:pPr>
              <w:jc w:val="left"/>
              <w:spacing w:before="0" w:after="0" w:line="220" w:lineRule="auto"/>
            </w:pPr>
            <w:r>
              <w:rPr>
                <w:rFonts w:ascii="Courier New" w:hAnsi="Courier New"/>
                <w:color w:val="1A331F"/>
                <w:sz w:val="17"/>
              </w:rPr>
              <w:t>(once all bets are in)</w:t>
            </w:r>
          </w:p>
        </w:tc>
      </w:tr>
      <w:tr>
        <w:tc>
          <w:tcPr>
            <w:tcW w:type="dxa" w:w="9638"/>
            <w:shd w:val="clear" w:color="auto" w:fill="F0F4F1"/>
          </w:tcPr>
          <w:p>
            <w:pPr>
              <w:jc w:val="left"/>
              <w:spacing w:before="0" w:after="0" w:line="220" w:lineRule="auto"/>
            </w:pPr>
            <w:r>
              <w:rPr>
                <w:rFonts w:ascii="Courier New" w:hAnsi="Courier New"/>
                <w:color w:val="1A331F"/>
                <w:sz w:val="17"/>
              </w:rPr>
              <w:t>PLAYING phase:</w:t>
            </w:r>
          </w:p>
        </w:tc>
      </w:tr>
      <w:tr>
        <w:tc>
          <w:tcPr>
            <w:tcW w:type="dxa" w:w="9638"/>
            <w:shd w:val="clear" w:color="auto" w:fill="F0F4F1"/>
          </w:tcPr>
          <w:p>
            <w:pPr>
              <w:jc w:val="left"/>
              <w:spacing w:before="0" w:after="0" w:line="220" w:lineRule="auto"/>
            </w:pPr>
            <w:r>
              <w:rPr>
                <w:rFonts w:ascii="Courier New" w:hAnsi="Courier New"/>
                <w:color w:val="1A331F"/>
                <w:sz w:val="17"/>
              </w:rPr>
              <w:t xml:space="preserve">  Table.deal()     -&gt; 2 cards each, dealer hidden card</w:t>
            </w:r>
          </w:p>
        </w:tc>
      </w:tr>
      <w:tr>
        <w:tc>
          <w:tcPr>
            <w:tcW w:type="dxa" w:w="9638"/>
            <w:shd w:val="clear" w:color="auto" w:fill="F0F4F1"/>
          </w:tcPr>
          <w:p>
            <w:pPr>
              <w:jc w:val="left"/>
              <w:spacing w:before="0" w:after="0" w:line="220" w:lineRule="auto"/>
            </w:pPr>
            <w:r>
              <w:rPr>
                <w:rFonts w:ascii="Courier New" w:hAnsi="Courier New"/>
                <w:color w:val="1A331F"/>
                <w:sz w:val="17"/>
              </w:rPr>
              <w:t xml:space="preserve">  server -&gt; snapshot for each client</w:t>
            </w:r>
          </w:p>
        </w:tc>
      </w:tr>
      <w:tr>
        <w:tc>
          <w:tcPr>
            <w:tcW w:type="dxa" w:w="9638"/>
            <w:shd w:val="clear" w:color="auto" w:fill="F0F4F1"/>
          </w:tcPr>
          <w:p>
            <w:pPr>
              <w:jc w:val="left"/>
              <w:spacing w:before="0" w:after="0" w:line="220" w:lineRule="auto"/>
            </w:pPr>
            <w:r>
              <w:rPr>
                <w:rFonts w:ascii="Courier New" w:hAnsi="Courier New"/>
                <w:color w:val="1A331F"/>
                <w:sz w:val="17"/>
              </w:rPr>
              <w:t xml:space="preserve">  Loop over players:</w:t>
            </w:r>
          </w:p>
        </w:tc>
      </w:tr>
      <w:tr>
        <w:tc>
          <w:tcPr>
            <w:tcW w:type="dxa" w:w="9638"/>
            <w:shd w:val="clear" w:color="auto" w:fill="F0F4F1"/>
          </w:tcPr>
          <w:p>
            <w:pPr>
              <w:jc w:val="left"/>
              <w:spacing w:before="0" w:after="0" w:line="220" w:lineRule="auto"/>
            </w:pPr>
            <w:r>
              <w:rPr>
                <w:rFonts w:ascii="Courier New" w:hAnsi="Courier New"/>
                <w:color w:val="1A331F"/>
                <w:sz w:val="17"/>
              </w:rPr>
              <w:t xml:space="preserve">     client (current) --action {hit|stand|double}--&gt; server</w:t>
            </w:r>
          </w:p>
        </w:tc>
      </w:tr>
      <w:tr>
        <w:tc>
          <w:tcPr>
            <w:tcW w:type="dxa" w:w="9638"/>
            <w:shd w:val="clear" w:color="auto" w:fill="F0F4F1"/>
          </w:tcPr>
          <w:p>
            <w:pPr>
              <w:jc w:val="left"/>
              <w:spacing w:before="0" w:after="0" w:line="220" w:lineRule="auto"/>
            </w:pPr>
            <w:r>
              <w:rPr>
                <w:rFonts w:ascii="Courier New" w:hAnsi="Courier New"/>
                <w:color w:val="1A331F"/>
                <w:sz w:val="17"/>
              </w:rPr>
              <w:t xml:space="preserve">     server --validates phase + turn--&gt; Table.player_action()</w:t>
            </w:r>
          </w:p>
        </w:tc>
      </w:tr>
      <w:tr>
        <w:tc>
          <w:tcPr>
            <w:tcW w:type="dxa" w:w="9638"/>
            <w:shd w:val="clear" w:color="auto" w:fill="F0F4F1"/>
          </w:tcPr>
          <w:p>
            <w:pPr>
              <w:jc w:val="left"/>
              <w:spacing w:before="0" w:after="0" w:line="220" w:lineRule="auto"/>
            </w:pPr>
            <w:r>
              <w:rPr>
                <w:rFonts w:ascii="Courier New" w:hAnsi="Courier New"/>
                <w:color w:val="1A331F"/>
                <w:sz w:val="17"/>
              </w:rPr>
              <w:t xml:space="preserve">     server -&gt; broadcast game_state</w:t>
            </w:r>
          </w:p>
        </w:tc>
      </w:tr>
      <w:tr>
        <w:tc>
          <w:tcPr>
            <w:tcW w:type="dxa" w:w="9638"/>
            <w:shd w:val="clear" w:color="auto" w:fill="F0F4F1"/>
          </w:tcPr>
          <w:p>
            <w:pPr>
              <w:jc w:val="left"/>
              <w:spacing w:before="0" w:after="0" w:line="220" w:lineRule="auto"/>
            </w:pPr>
            <w:r>
              <w:rPr>
                <w:rFonts w:ascii="Courier New" w:hAnsi="Courier New"/>
                <w:color w:val="1A331F"/>
                <w:sz w:val="17"/>
              </w:rPr>
              <w:t xml:space="preserve"> </w:t>
            </w:r>
          </w:p>
        </w:tc>
      </w:tr>
      <w:tr>
        <w:tc>
          <w:tcPr>
            <w:tcW w:type="dxa" w:w="9638"/>
            <w:shd w:val="clear" w:color="auto" w:fill="F0F4F1"/>
          </w:tcPr>
          <w:p>
            <w:pPr>
              <w:jc w:val="left"/>
              <w:spacing w:before="0" w:after="0" w:line="220" w:lineRule="auto"/>
            </w:pPr>
            <w:r>
              <w:rPr>
                <w:rFonts w:ascii="Courier New" w:hAnsi="Courier New"/>
                <w:color w:val="1A331F"/>
                <w:sz w:val="17"/>
              </w:rPr>
              <w:t>DEALER phase:</w:t>
            </w:r>
          </w:p>
        </w:tc>
      </w:tr>
      <w:tr>
        <w:tc>
          <w:tcPr>
            <w:tcW w:type="dxa" w:w="9638"/>
            <w:shd w:val="clear" w:color="auto" w:fill="F0F4F1"/>
          </w:tcPr>
          <w:p>
            <w:pPr>
              <w:jc w:val="left"/>
              <w:spacing w:before="0" w:after="0" w:line="220" w:lineRule="auto"/>
            </w:pPr>
            <w:r>
              <w:rPr>
                <w:rFonts w:ascii="Courier New" w:hAnsi="Courier New"/>
                <w:color w:val="1A331F"/>
                <w:sz w:val="17"/>
              </w:rPr>
              <w:t xml:space="preserve">  server reveals dealer hole card</w:t>
            </w:r>
          </w:p>
        </w:tc>
      </w:tr>
      <w:tr>
        <w:tc>
          <w:tcPr>
            <w:tcW w:type="dxa" w:w="9638"/>
            <w:shd w:val="clear" w:color="auto" w:fill="F0F4F1"/>
          </w:tcPr>
          <w:p>
            <w:pPr>
              <w:jc w:val="left"/>
              <w:spacing w:before="0" w:after="0" w:line="220" w:lineRule="auto"/>
            </w:pPr>
            <w:r>
              <w:rPr>
                <w:rFonts w:ascii="Courier New" w:hAnsi="Courier New"/>
                <w:color w:val="1A331F"/>
                <w:sz w:val="17"/>
              </w:rPr>
              <w:t xml:space="preserve">  while dealer.should_hit(): dealer.add(deck.draw())</w:t>
            </w:r>
          </w:p>
        </w:tc>
      </w:tr>
      <w:tr>
        <w:tc>
          <w:tcPr>
            <w:tcW w:type="dxa" w:w="9638"/>
            <w:shd w:val="clear" w:color="auto" w:fill="F0F4F1"/>
          </w:tcPr>
          <w:p>
            <w:pPr>
              <w:jc w:val="left"/>
              <w:spacing w:before="0" w:after="0" w:line="220" w:lineRule="auto"/>
            </w:pPr>
            <w:r>
              <w:rPr>
                <w:rFonts w:ascii="Courier New" w:hAnsi="Courier New"/>
                <w:color w:val="1A331F"/>
                <w:sz w:val="17"/>
              </w:rPr>
              <w:t xml:space="preserve">  server -&gt; broadcast</w:t>
            </w:r>
          </w:p>
        </w:tc>
      </w:tr>
      <w:tr>
        <w:tc>
          <w:tcPr>
            <w:tcW w:type="dxa" w:w="9638"/>
            <w:shd w:val="clear" w:color="auto" w:fill="F0F4F1"/>
          </w:tcPr>
          <w:p>
            <w:pPr>
              <w:jc w:val="left"/>
              <w:spacing w:before="0" w:after="0" w:line="220" w:lineRule="auto"/>
            </w:pPr>
            <w:r>
              <w:rPr>
                <w:rFonts w:ascii="Courier New" w:hAnsi="Courier New"/>
                <w:color w:val="1A331F"/>
                <w:sz w:val="17"/>
              </w:rPr>
              <w:t xml:space="preserve"> </w:t>
            </w:r>
          </w:p>
        </w:tc>
      </w:tr>
      <w:tr>
        <w:tc>
          <w:tcPr>
            <w:tcW w:type="dxa" w:w="9638"/>
            <w:shd w:val="clear" w:color="auto" w:fill="F0F4F1"/>
          </w:tcPr>
          <w:p>
            <w:pPr>
              <w:jc w:val="left"/>
              <w:spacing w:before="0" w:after="0" w:line="220" w:lineRule="auto"/>
            </w:pPr>
            <w:r>
              <w:rPr>
                <w:rFonts w:ascii="Courier New" w:hAnsi="Courier New"/>
                <w:color w:val="1A331F"/>
                <w:sz w:val="17"/>
              </w:rPr>
              <w:t>RESULTS phase:</w:t>
            </w:r>
          </w:p>
        </w:tc>
      </w:tr>
      <w:tr>
        <w:tc>
          <w:tcPr>
            <w:tcW w:type="dxa" w:w="9638"/>
            <w:shd w:val="clear" w:color="auto" w:fill="F0F4F1"/>
          </w:tcPr>
          <w:p>
            <w:pPr>
              <w:jc w:val="left"/>
              <w:spacing w:before="0" w:after="0" w:line="220" w:lineRule="auto"/>
            </w:pPr>
            <w:r>
              <w:rPr>
                <w:rFonts w:ascii="Courier New" w:hAnsi="Courier New"/>
                <w:color w:val="1A331F"/>
                <w:sz w:val="17"/>
              </w:rPr>
              <w:t xml:space="preserve">  for each player: compute outcome, payout, record W/L</w:t>
            </w:r>
          </w:p>
        </w:tc>
      </w:tr>
      <w:tr>
        <w:tc>
          <w:tcPr>
            <w:tcW w:type="dxa" w:w="9638"/>
            <w:shd w:val="clear" w:color="auto" w:fill="F0F4F1"/>
          </w:tcPr>
          <w:p>
            <w:pPr>
              <w:jc w:val="left"/>
              <w:spacing w:before="0" w:after="0" w:line="220" w:lineRule="auto"/>
            </w:pPr>
            <w:r>
              <w:rPr>
                <w:rFonts w:ascii="Courier New" w:hAnsi="Courier New"/>
                <w:color w:val="1A331F"/>
                <w:sz w:val="17"/>
              </w:rPr>
              <w:t xml:space="preserve">  server -&gt; personal round_result + updated profile</w:t>
            </w:r>
          </w:p>
        </w:tc>
      </w:tr>
      <w:tr>
        <w:tc>
          <w:tcPr>
            <w:tcW w:type="dxa" w:w="9638"/>
            <w:shd w:val="clear" w:color="auto" w:fill="F0F4F1"/>
          </w:tcPr>
          <w:p>
            <w:pPr>
              <w:jc w:val="left"/>
              <w:spacing w:before="0" w:after="0" w:line="220" w:lineRule="auto"/>
            </w:pPr>
            <w:r>
              <w:rPr>
                <w:rFonts w:ascii="Courier New" w:hAnsi="Courier New"/>
                <w:color w:val="1A331F"/>
                <w:sz w:val="17"/>
              </w:rPr>
              <w:t xml:space="preserve">  Timer (6s) -&gt; Table.prepare_next_round() -&gt; back to BETTING</w:t>
            </w:r>
          </w:p>
        </w:tc>
      </w:tr>
    </w:tbl>
    <w:p/>
    <w:p>
      <w:pPr>
        <w:bidi w:val="1"/>
        <w:jc w:val="right"/>
        <w:spacing w:before="20" w:after="60" w:line="276" w:lineRule="auto"/>
      </w:pPr>
      <w:r>
        <w:rPr>
          <w:rFonts w:ascii="Arial" w:hAnsi="Arial"/>
          <w:sz w:val="22"/>
          <w:rtl w:val="1"/>
          <w:cs/>
        </w:rPr>
        <w:t xml:space="preserve">(שרטוט מלא ניתן להפיק ב‑draw.io מתוך התרשים שלעיל; קבצי הפלואו צ'ארטים האינטראקטיביים </w:t>
      </w:r>
      <w:r>
        <w:rPr>
          <w:rFonts w:ascii="Arial" w:hAnsi="Arial"/>
          <w:sz w:val="22"/>
          <w:rtl w:val="1"/>
          <w:cs/>
        </w:rPr>
        <w:t>flowchart.html</w:t>
      </w:r>
      <w:r>
        <w:rPr>
          <w:rFonts w:ascii="Arial" w:hAnsi="Arial"/>
          <w:sz w:val="22"/>
          <w:rtl w:val="1"/>
          <w:cs/>
        </w:rPr>
        <w:t xml:space="preserve"> ו‑</w:t>
      </w:r>
      <w:r>
        <w:rPr>
          <w:rFonts w:ascii="Arial" w:hAnsi="Arial"/>
          <w:sz w:val="22"/>
          <w:rtl w:val="1"/>
          <w:cs/>
        </w:rPr>
        <w:t>flowchart_deep.html</w:t>
      </w:r>
      <w:r>
        <w:rPr>
          <w:rFonts w:ascii="Arial" w:hAnsi="Arial"/>
          <w:sz w:val="22"/>
          <w:rtl w:val="1"/>
          <w:cs/>
        </w:rPr>
        <w:t xml:space="preserve"> מצורפים בנספחים.)</w:t>
      </w:r>
    </w:p>
    <w:p>
      <w:pPr>
        <w:bidi w:val="1"/>
        <w:pStyle w:val="Heading2"/>
        <w:jc w:val="right"/>
        <w:pBdr>
          <w:bottom w:val="single" w:sz="8" w:space="1" w:color="0A4D1F"/>
        </w:pBdr>
        <w:spacing w:before="160" w:after="60"/>
      </w:pPr>
      <w:r>
        <w:rPr>
          <w:rFonts w:ascii="Arial" w:hAnsi="Arial"/>
          <w:rtl w:val="1"/>
          <w:cs/>
        </w:rPr>
        <w:t>2.4 תיאור האלגוריתמים המרכזיים</w:t>
      </w:r>
    </w:p>
    <w:p>
      <w:pPr>
        <w:bidi w:val="1"/>
        <w:pStyle w:val="Heading3"/>
        <w:jc w:val="right"/>
        <w:spacing w:before="100" w:after="40"/>
      </w:pPr>
      <w:r>
        <w:rPr>
          <w:rFonts w:ascii="Arial" w:hAnsi="Arial"/>
          <w:rtl w:val="1"/>
          <w:cs/>
        </w:rPr>
        <w:t>2.4.1 חישוב ערך יד בלאק‑ג'ק עם אסים גמישים</w:t>
      </w:r>
    </w:p>
    <w:p>
      <w:pPr>
        <w:bidi w:val="1"/>
        <w:jc w:val="right"/>
        <w:spacing w:before="20" w:after="60" w:line="276" w:lineRule="auto"/>
      </w:pPr>
      <w:r>
        <w:rPr>
          <w:rFonts w:ascii="Arial" w:hAnsi="Arial"/>
          <w:b/>
          <w:color w:val="0A4D1F"/>
          <w:sz w:val="22"/>
          <w:rtl w:val="1"/>
          <w:cs/>
        </w:rPr>
        <w:t>הבעיה האלגוריתמית:</w:t>
      </w:r>
      <w:r>
        <w:rPr>
          <w:rFonts w:ascii="Arial" w:hAnsi="Arial"/>
          <w:sz w:val="22"/>
          <w:rtl w:val="1"/>
          <w:cs/>
        </w:rPr>
        <w:t xml:space="preserve"> בקלף אס ערכו 1 או 11. יש לבחור עבור כל יד את הצירוף </w:t>
      </w:r>
      <w:r>
        <w:rPr>
          <w:rFonts w:ascii="Arial" w:hAnsi="Arial"/>
          <w:b/>
          <w:color w:val="0A4D1F"/>
          <w:sz w:val="22"/>
          <w:rtl w:val="1"/>
          <w:cs/>
        </w:rPr>
        <w:t>המרבי שלא חוצה 21</w:t>
      </w:r>
      <w:r>
        <w:rPr>
          <w:rFonts w:ascii="Arial" w:hAnsi="Arial"/>
          <w:sz w:val="22"/>
          <w:rtl w:val="1"/>
          <w:cs/>
        </w:rPr>
        <w:t>.</w:t>
      </w:r>
    </w:p>
    <w:p>
      <w:pPr>
        <w:bidi w:val="1"/>
        <w:jc w:val="right"/>
        <w:spacing w:before="20" w:after="60" w:line="276" w:lineRule="auto"/>
      </w:pPr>
      <w:r>
        <w:rPr>
          <w:rFonts w:ascii="Arial" w:hAnsi="Arial"/>
          <w:b/>
          <w:color w:val="0A4D1F"/>
          <w:sz w:val="22"/>
          <w:rtl w:val="1"/>
          <w:cs/>
        </w:rPr>
        <w:t>אלגוריתמים קיימים:</w:t>
      </w:r>
    </w:p>
    <w:p>
      <w:pPr>
        <w:bidi w:val="1"/>
        <w:pStyle w:val="ListBullet"/>
        <w:jc w:val="right"/>
        <w:spacing w:before="20" w:after="20" w:line="252" w:lineRule="auto"/>
      </w:pPr>
      <w:r>
        <w:rPr>
          <w:rFonts w:ascii="Arial" w:hAnsi="Arial"/>
          <w:sz w:val="22"/>
          <w:rtl w:val="1"/>
          <w:cs/>
        </w:rPr>
        <w:t xml:space="preserve">פתרון נאיבי: בדיקה רקורסיבית של כל הצירופים – </w:t>
      </w:r>
      <w:r>
        <w:rPr>
          <w:rFonts w:ascii="Arial" w:hAnsi="Arial"/>
          <w:sz w:val="22"/>
          <w:rtl w:val="1"/>
          <w:cs/>
        </w:rPr>
        <w:t>O(2^k)</w:t>
      </w:r>
      <w:r>
        <w:rPr>
          <w:rFonts w:ascii="Arial" w:hAnsi="Arial"/>
          <w:sz w:val="22"/>
          <w:rtl w:val="1"/>
          <w:cs/>
        </w:rPr>
        <w:t xml:space="preserve"> בכמות האסים.</w:t>
      </w:r>
    </w:p>
    <w:p>
      <w:pPr>
        <w:bidi w:val="1"/>
        <w:pStyle w:val="ListBullet"/>
        <w:jc w:val="right"/>
        <w:spacing w:before="20" w:after="20" w:line="252" w:lineRule="auto"/>
      </w:pPr>
      <w:r>
        <w:rPr>
          <w:rFonts w:ascii="Arial" w:hAnsi="Arial"/>
          <w:sz w:val="22"/>
          <w:rtl w:val="1"/>
          <w:cs/>
        </w:rPr>
        <w:t>פתרון מקובל בקזינו: סופרים את כל האסים כ‑1, ואז "משדרגים" אסים ל‑11 כל עוד היד אינה חוצה 21.</w:t>
      </w:r>
    </w:p>
    <w:p>
      <w:pPr>
        <w:bidi w:val="1"/>
        <w:jc w:val="right"/>
        <w:spacing w:before="20" w:after="60" w:line="276" w:lineRule="auto"/>
      </w:pPr>
      <w:r>
        <w:rPr>
          <w:rFonts w:ascii="Arial" w:hAnsi="Arial"/>
          <w:b/>
          <w:color w:val="0A4D1F"/>
          <w:sz w:val="22"/>
          <w:rtl w:val="1"/>
          <w:cs/>
        </w:rPr>
        <w:t>הפתרון שנבחר:</w:t>
      </w:r>
      <w:r>
        <w:rPr>
          <w:rFonts w:ascii="Arial" w:hAnsi="Arial"/>
          <w:sz w:val="22"/>
          <w:rtl w:val="1"/>
          <w:cs/>
        </w:rPr>
        <w:t xml:space="preserve"> הפתרון השני, כי הוא </w:t>
      </w:r>
      <w:r>
        <w:rPr>
          <w:rFonts w:ascii="Arial" w:hAnsi="Arial"/>
          <w:sz w:val="22"/>
          <w:rtl w:val="1"/>
          <w:cs/>
        </w:rPr>
        <w:t>O(n)</w:t>
      </w:r>
      <w:r>
        <w:rPr>
          <w:rFonts w:ascii="Arial" w:hAnsi="Arial"/>
          <w:sz w:val="22"/>
          <w:rtl w:val="1"/>
          <w:cs/>
        </w:rPr>
        <w:t xml:space="preserve"> בלבד, פשוט להבנה ומכוסה בכל ספרי החוקים של בלאק‑ג'ק. ראה </w:t>
      </w:r>
      <w:r>
        <w:rPr>
          <w:rFonts w:ascii="Arial" w:hAnsi="Arial"/>
          <w:sz w:val="22"/>
          <w:rtl w:val="1"/>
          <w:cs/>
        </w:rPr>
        <w:t>common/hand.py</w:t>
      </w:r>
      <w:r>
        <w:rPr>
          <w:rFonts w:ascii="Arial" w:hAnsi="Arial"/>
          <w:sz w:val="22"/>
          <w:rtl w:val="1"/>
          <w:cs/>
        </w:rPr>
        <w:t xml:space="preserve"> → </w:t>
      </w:r>
      <w:r>
        <w:rPr>
          <w:rFonts w:ascii="Arial" w:hAnsi="Arial"/>
          <w:sz w:val="22"/>
          <w:rtl w:val="1"/>
          <w:cs/>
        </w:rPr>
        <w:t>Hand.value</w:t>
      </w:r>
      <w:r>
        <w:rPr>
          <w:rFonts w:ascii="Arial" w:hAnsi="Arial"/>
          <w:sz w:val="22"/>
          <w:rtl w:val="1"/>
          <w:cs/>
        </w:rPr>
        <w:t>.</w:t>
      </w:r>
    </w:p>
    <w:p>
      <w:pPr>
        <w:bidi w:val="1"/>
        <w:pStyle w:val="Heading3"/>
        <w:jc w:val="right"/>
        <w:spacing w:before="100" w:after="40"/>
      </w:pPr>
      <w:r>
        <w:rPr>
          <w:rFonts w:ascii="Arial" w:hAnsi="Arial"/>
          <w:rtl w:val="1"/>
          <w:cs/>
        </w:rPr>
        <w:t>2.4.2 ערבוב חבילת קלפים בצורה מאובטחת</w:t>
      </w:r>
    </w:p>
    <w:p>
      <w:pPr>
        <w:bidi w:val="1"/>
        <w:jc w:val="right"/>
        <w:spacing w:before="20" w:after="60" w:line="276" w:lineRule="auto"/>
      </w:pPr>
      <w:r>
        <w:rPr>
          <w:rFonts w:ascii="Arial" w:hAnsi="Arial"/>
          <w:b/>
          <w:color w:val="0A4D1F"/>
          <w:sz w:val="22"/>
          <w:rtl w:val="1"/>
          <w:cs/>
        </w:rPr>
        <w:t>הבעיה:</w:t>
      </w:r>
      <w:r>
        <w:rPr>
          <w:rFonts w:ascii="Arial" w:hAnsi="Arial"/>
          <w:sz w:val="22"/>
          <w:rtl w:val="1"/>
          <w:cs/>
        </w:rPr>
        <w:t xml:space="preserve"> יצירת סדר אקראי של 4×52 קלפים שלא ניתן לחיזוי על ידי תוקף.</w:t>
      </w:r>
    </w:p>
    <w:p>
      <w:pPr>
        <w:bidi w:val="1"/>
        <w:jc w:val="right"/>
        <w:spacing w:before="20" w:after="60" w:line="276" w:lineRule="auto"/>
      </w:pPr>
      <w:r>
        <w:rPr>
          <w:rFonts w:ascii="Arial" w:hAnsi="Arial"/>
          <w:b/>
          <w:color w:val="0A4D1F"/>
          <w:sz w:val="22"/>
          <w:rtl w:val="1"/>
          <w:cs/>
        </w:rPr>
        <w:t>אלגוריתמים קיימים:</w:t>
      </w:r>
    </w:p>
    <w:p>
      <w:pPr>
        <w:bidi w:val="1"/>
        <w:pStyle w:val="ListBullet"/>
        <w:jc w:val="right"/>
        <w:spacing w:before="20" w:after="20" w:line="252" w:lineRule="auto"/>
      </w:pPr>
      <w:r>
        <w:rPr>
          <w:rFonts w:ascii="Arial" w:hAnsi="Arial"/>
          <w:sz w:val="22"/>
          <w:rtl w:val="1"/>
          <w:cs/>
        </w:rPr>
        <w:t>random.shuffle</w:t>
      </w:r>
      <w:r>
        <w:rPr>
          <w:rFonts w:ascii="Arial" w:hAnsi="Arial"/>
          <w:sz w:val="22"/>
          <w:rtl w:val="1"/>
          <w:cs/>
        </w:rPr>
        <w:t xml:space="preserve"> – משתמש ב‑Mersenne Twister, מהיר אך </w:t>
      </w:r>
      <w:r>
        <w:rPr>
          <w:rFonts w:ascii="Arial" w:hAnsi="Arial"/>
          <w:b/>
          <w:color w:val="0A4D1F"/>
          <w:sz w:val="22"/>
          <w:rtl w:val="1"/>
          <w:cs/>
        </w:rPr>
        <w:t>ניתן לחיזוי</w:t>
      </w:r>
      <w:r>
        <w:rPr>
          <w:rFonts w:ascii="Arial" w:hAnsi="Arial"/>
          <w:sz w:val="22"/>
          <w:rtl w:val="1"/>
          <w:cs/>
        </w:rPr>
        <w:t xml:space="preserve"> אם 624 ערכים רצופים נצפו.</w:t>
      </w:r>
    </w:p>
    <w:p>
      <w:pPr>
        <w:bidi w:val="1"/>
        <w:pStyle w:val="ListBullet"/>
        <w:jc w:val="right"/>
        <w:spacing w:before="20" w:after="20" w:line="252" w:lineRule="auto"/>
      </w:pPr>
      <w:r>
        <w:rPr>
          <w:rFonts w:ascii="Arial" w:hAnsi="Arial"/>
          <w:sz w:val="22"/>
          <w:rtl w:val="1"/>
          <w:cs/>
        </w:rPr>
        <w:t>Fisher–Yates עם מקור אקראי קריפטוגרפי.</w:t>
      </w:r>
    </w:p>
    <w:p>
      <w:pPr>
        <w:bidi w:val="1"/>
        <w:jc w:val="right"/>
        <w:spacing w:before="20" w:after="60" w:line="276" w:lineRule="auto"/>
      </w:pPr>
      <w:r>
        <w:rPr>
          <w:rFonts w:ascii="Arial" w:hAnsi="Arial"/>
          <w:b/>
          <w:color w:val="0A4D1F"/>
          <w:sz w:val="22"/>
          <w:rtl w:val="1"/>
          <w:cs/>
        </w:rPr>
        <w:t>הפתרון שנבחר:</w:t>
      </w:r>
      <w:r>
        <w:rPr>
          <w:rFonts w:ascii="Arial" w:hAnsi="Arial"/>
          <w:sz w:val="22"/>
          <w:rtl w:val="1"/>
          <w:cs/>
        </w:rPr>
        <w:t xml:space="preserve"> Fisher–Yates עם </w:t>
      </w:r>
      <w:r>
        <w:rPr>
          <w:rFonts w:ascii="Arial" w:hAnsi="Arial"/>
          <w:sz w:val="22"/>
          <w:rtl w:val="1"/>
          <w:cs/>
        </w:rPr>
        <w:t>secrets.randbelow</w:t>
      </w:r>
      <w:r>
        <w:rPr>
          <w:rFonts w:ascii="Arial" w:hAnsi="Arial"/>
          <w:sz w:val="22"/>
          <w:rtl w:val="1"/>
          <w:cs/>
        </w:rPr>
        <w:t xml:space="preserve">. הספרייה </w:t>
      </w:r>
      <w:r>
        <w:rPr>
          <w:rFonts w:ascii="Arial" w:hAnsi="Arial"/>
          <w:sz w:val="22"/>
          <w:rtl w:val="1"/>
          <w:cs/>
        </w:rPr>
        <w:t>secrets</w:t>
      </w:r>
      <w:r>
        <w:rPr>
          <w:rFonts w:ascii="Arial" w:hAnsi="Arial"/>
          <w:sz w:val="22"/>
          <w:rtl w:val="1"/>
          <w:cs/>
        </w:rPr>
        <w:t xml:space="preserve"> של Python בנויה במיוחד למטרות אבטחה ומשתמשת ב‑</w:t>
      </w:r>
      <w:r>
        <w:rPr>
          <w:rFonts w:ascii="Arial" w:hAnsi="Arial"/>
          <w:sz w:val="22"/>
          <w:rtl w:val="1"/>
          <w:cs/>
        </w:rPr>
        <w:t>/dev/urandom</w:t>
      </w:r>
      <w:r>
        <w:rPr>
          <w:rFonts w:ascii="Arial" w:hAnsi="Arial"/>
          <w:sz w:val="22"/>
          <w:rtl w:val="1"/>
          <w:cs/>
        </w:rPr>
        <w:t xml:space="preserve"> (או מקור OS מקביל). ראה </w:t>
      </w:r>
      <w:r>
        <w:rPr>
          <w:rFonts w:ascii="Arial" w:hAnsi="Arial"/>
          <w:sz w:val="22"/>
          <w:rtl w:val="1"/>
          <w:cs/>
        </w:rPr>
        <w:t>common/deck.py</w:t>
      </w:r>
      <w:r>
        <w:rPr>
          <w:rFonts w:ascii="Arial" w:hAnsi="Arial"/>
          <w:sz w:val="22"/>
          <w:rtl w:val="1"/>
          <w:cs/>
        </w:rPr>
        <w:t xml:space="preserve"> → </w:t>
      </w:r>
      <w:r>
        <w:rPr>
          <w:rFonts w:ascii="Arial" w:hAnsi="Arial"/>
          <w:sz w:val="22"/>
          <w:rtl w:val="1"/>
          <w:cs/>
        </w:rPr>
        <w:t>Deck.reshuffle</w:t>
      </w:r>
      <w:r>
        <w:rPr>
          <w:rFonts w:ascii="Arial" w:hAnsi="Arial"/>
          <w:sz w:val="22"/>
          <w:rtl w:val="1"/>
          <w:cs/>
        </w:rPr>
        <w:t>.</w:t>
      </w:r>
    </w:p>
    <w:p>
      <w:pPr>
        <w:bidi w:val="1"/>
        <w:pStyle w:val="Heading3"/>
        <w:jc w:val="right"/>
        <w:spacing w:before="100" w:after="40"/>
      </w:pPr>
      <w:r>
        <w:rPr>
          <w:rFonts w:ascii="Arial" w:hAnsi="Arial"/>
          <w:rtl w:val="1"/>
          <w:cs/>
        </w:rPr>
        <w:t>2.4.3 גיבוב סיסמאות PBKDF2</w:t>
      </w:r>
    </w:p>
    <w:p>
      <w:pPr>
        <w:bidi w:val="1"/>
        <w:jc w:val="right"/>
        <w:spacing w:before="20" w:after="60" w:line="276" w:lineRule="auto"/>
      </w:pPr>
      <w:r>
        <w:rPr>
          <w:rFonts w:ascii="Arial" w:hAnsi="Arial"/>
          <w:b/>
          <w:color w:val="0A4D1F"/>
          <w:sz w:val="22"/>
          <w:rtl w:val="1"/>
          <w:cs/>
        </w:rPr>
        <w:t>הבעיה:</w:t>
      </w:r>
      <w:r>
        <w:rPr>
          <w:rFonts w:ascii="Arial" w:hAnsi="Arial"/>
          <w:sz w:val="22"/>
          <w:rtl w:val="1"/>
          <w:cs/>
        </w:rPr>
        <w:t xml:space="preserve"> אחסון בטוח של סיסמאות כך שאם הקובץ ייגנב, התוקף לא יוכל לשחזר את הסיסמאות בקלות.</w:t>
      </w:r>
    </w:p>
    <w:p>
      <w:pPr>
        <w:bidi w:val="1"/>
        <w:jc w:val="right"/>
        <w:spacing w:before="20" w:after="60" w:line="276" w:lineRule="auto"/>
      </w:pPr>
      <w:r>
        <w:rPr>
          <w:rFonts w:ascii="Arial" w:hAnsi="Arial"/>
          <w:b/>
          <w:color w:val="0A4D1F"/>
          <w:sz w:val="22"/>
          <w:rtl w:val="1"/>
          <w:cs/>
        </w:rPr>
        <w:t>אלגוריתמים קיימים:</w:t>
      </w:r>
    </w:p>
    <w:p>
      <w:pPr>
        <w:bidi w:val="1"/>
        <w:pStyle w:val="ListBullet"/>
        <w:jc w:val="right"/>
        <w:spacing w:before="20" w:after="20" w:line="252" w:lineRule="auto"/>
      </w:pPr>
      <w:r>
        <w:rPr>
          <w:rFonts w:ascii="Arial" w:hAnsi="Arial"/>
          <w:sz w:val="22"/>
          <w:rtl w:val="1"/>
          <w:cs/>
        </w:rPr>
        <w:t>MD5 / SHA‑1 פשוט – מהיר מדי, רגיש להתקפות מילון ו‑Rainbow tables.</w:t>
      </w:r>
    </w:p>
    <w:p>
      <w:pPr>
        <w:bidi w:val="1"/>
        <w:pStyle w:val="ListBullet"/>
        <w:jc w:val="right"/>
        <w:spacing w:before="20" w:after="20" w:line="252" w:lineRule="auto"/>
      </w:pPr>
      <w:r>
        <w:rPr>
          <w:rFonts w:ascii="Arial" w:hAnsi="Arial"/>
          <w:sz w:val="22"/>
          <w:rtl w:val="1"/>
          <w:cs/>
        </w:rPr>
        <w:t>PBKDF2 עם salt – חוזר על SHA256 אלפי פעמים; כל ניסיון ניחוש דורש אותו עבודה איטית.</w:t>
      </w:r>
    </w:p>
    <w:p>
      <w:pPr>
        <w:bidi w:val="1"/>
        <w:pStyle w:val="ListBullet"/>
        <w:jc w:val="right"/>
        <w:spacing w:before="20" w:after="20" w:line="252" w:lineRule="auto"/>
      </w:pPr>
      <w:r>
        <w:rPr>
          <w:rFonts w:ascii="Arial" w:hAnsi="Arial"/>
          <w:sz w:val="22"/>
          <w:rtl w:val="1"/>
          <w:cs/>
        </w:rPr>
        <w:t>bcrypt / scrypt / Argon2 – מודרניים יותר, חזקים גם נגד GPU/ASIC.</w:t>
      </w:r>
    </w:p>
    <w:p>
      <w:pPr>
        <w:bidi w:val="1"/>
        <w:jc w:val="right"/>
        <w:spacing w:before="20" w:after="60" w:line="276" w:lineRule="auto"/>
      </w:pPr>
      <w:r>
        <w:rPr>
          <w:rFonts w:ascii="Arial" w:hAnsi="Arial"/>
          <w:b/>
          <w:color w:val="0A4D1F"/>
          <w:sz w:val="22"/>
          <w:rtl w:val="1"/>
          <w:cs/>
        </w:rPr>
        <w:t>הפתרון שנבחר:</w:t>
      </w:r>
      <w:r>
        <w:rPr>
          <w:rFonts w:ascii="Arial" w:hAnsi="Arial"/>
          <w:sz w:val="22"/>
          <w:rtl w:val="1"/>
          <w:cs/>
        </w:rPr>
        <w:t xml:space="preserve"> PBKDF2‑HMAC‑SHA256 עם 200,000 איטרציות ו‑salt באורך 16 בתים, </w:t>
      </w:r>
      <w:r>
        <w:rPr>
          <w:rFonts w:ascii="Arial" w:hAnsi="Arial"/>
          <w:b/>
          <w:color w:val="0A4D1F"/>
          <w:sz w:val="22"/>
          <w:rtl w:val="1"/>
          <w:cs/>
        </w:rPr>
        <w:t>ייחודי לכל משתמש</w:t>
      </w:r>
      <w:r>
        <w:rPr>
          <w:rFonts w:ascii="Arial" w:hAnsi="Arial"/>
          <w:sz w:val="22"/>
          <w:rtl w:val="1"/>
          <w:cs/>
        </w:rPr>
        <w:t xml:space="preserve">. נבחר משום שהוא חלק מספריית </w:t>
      </w:r>
      <w:r>
        <w:rPr>
          <w:rFonts w:ascii="Arial" w:hAnsi="Arial"/>
          <w:sz w:val="22"/>
          <w:rtl w:val="1"/>
          <w:cs/>
        </w:rPr>
        <w:t>hashlib</w:t>
      </w:r>
      <w:r>
        <w:rPr>
          <w:rFonts w:ascii="Arial" w:hAnsi="Arial"/>
          <w:sz w:val="22"/>
          <w:rtl w:val="1"/>
          <w:cs/>
        </w:rPr>
        <w:t xml:space="preserve"> הסטנדרטית (אין תלות חיצונית) ועומד בהמלצות OWASP לרמת אבטחה סבירה. ראה </w:t>
      </w:r>
      <w:r>
        <w:rPr>
          <w:rFonts w:ascii="Arial" w:hAnsi="Arial"/>
          <w:sz w:val="22"/>
          <w:rtl w:val="1"/>
          <w:cs/>
        </w:rPr>
        <w:t>common/crypto.py</w:t>
      </w:r>
      <w:r>
        <w:rPr>
          <w:rFonts w:ascii="Arial" w:hAnsi="Arial"/>
          <w:sz w:val="22"/>
          <w:rtl w:val="1"/>
          <w:cs/>
        </w:rPr>
        <w:t xml:space="preserve"> → </w:t>
      </w:r>
      <w:r>
        <w:rPr>
          <w:rFonts w:ascii="Arial" w:hAnsi="Arial"/>
          <w:sz w:val="22"/>
          <w:rtl w:val="1"/>
          <w:cs/>
        </w:rPr>
        <w:t>hash_password / verify_password</w:t>
      </w:r>
      <w:r>
        <w:rPr>
          <w:rFonts w:ascii="Arial" w:hAnsi="Arial"/>
          <w:sz w:val="22"/>
          <w:rtl w:val="1"/>
          <w:cs/>
        </w:rPr>
        <w:t>.</w:t>
      </w:r>
    </w:p>
    <w:p>
      <w:pPr>
        <w:bidi w:val="1"/>
        <w:pStyle w:val="Heading3"/>
        <w:jc w:val="right"/>
        <w:spacing w:before="100" w:after="40"/>
      </w:pPr>
      <w:r>
        <w:rPr>
          <w:rFonts w:ascii="Arial" w:hAnsi="Arial"/>
          <w:rtl w:val="1"/>
          <w:cs/>
        </w:rPr>
        <w:t>2.4.4 מסגור הודעות (framing) מעל TCP</w:t>
      </w:r>
    </w:p>
    <w:p>
      <w:pPr>
        <w:bidi w:val="1"/>
        <w:jc w:val="right"/>
        <w:spacing w:before="20" w:after="60" w:line="276" w:lineRule="auto"/>
      </w:pPr>
      <w:r>
        <w:rPr>
          <w:rFonts w:ascii="Arial" w:hAnsi="Arial"/>
          <w:b/>
          <w:color w:val="0A4D1F"/>
          <w:sz w:val="22"/>
          <w:rtl w:val="1"/>
          <w:cs/>
        </w:rPr>
        <w:t>הבעיה:</w:t>
      </w:r>
      <w:r>
        <w:rPr>
          <w:rFonts w:ascii="Arial" w:hAnsi="Arial"/>
          <w:sz w:val="22"/>
          <w:rtl w:val="1"/>
          <w:cs/>
        </w:rPr>
        <w:t xml:space="preserve"> TCP מספק זרם בתים, לא הודעות. הצד המקבל אינו יודע איפה מסתיימת הודעה אחת ומתחילה הבאה.</w:t>
      </w:r>
    </w:p>
    <w:p>
      <w:pPr>
        <w:bidi w:val="1"/>
        <w:jc w:val="right"/>
        <w:spacing w:before="20" w:after="60" w:line="276" w:lineRule="auto"/>
      </w:pPr>
      <w:r>
        <w:rPr>
          <w:rFonts w:ascii="Arial" w:hAnsi="Arial"/>
          <w:b/>
          <w:color w:val="0A4D1F"/>
          <w:sz w:val="22"/>
          <w:rtl w:val="1"/>
          <w:cs/>
        </w:rPr>
        <w:t>פתרונות קיימים:</w:t>
      </w:r>
      <w:r>
        <w:rPr>
          <w:rFonts w:ascii="Arial" w:hAnsi="Arial"/>
          <w:sz w:val="22"/>
          <w:rtl w:val="1"/>
          <w:cs/>
        </w:rPr>
        <w:t xml:space="preserve"> delimiter (כמו </w:t>
      </w:r>
      <w:r>
        <w:rPr>
          <w:rFonts w:ascii="Arial" w:hAnsi="Arial"/>
          <w:sz w:val="22"/>
          <w:rtl w:val="1"/>
          <w:cs/>
        </w:rPr>
        <w:t>\n</w:t>
      </w:r>
      <w:r>
        <w:rPr>
          <w:rFonts w:ascii="Arial" w:hAnsi="Arial"/>
          <w:sz w:val="22"/>
          <w:rtl w:val="1"/>
          <w:cs/>
        </w:rPr>
        <w:t xml:space="preserve"> ב‑HTTP/IRC), אורך קבוע, או length‑prefixed.</w:t>
      </w:r>
    </w:p>
    <w:p>
      <w:pPr>
        <w:bidi w:val="1"/>
        <w:jc w:val="right"/>
        <w:spacing w:before="20" w:after="60" w:line="276" w:lineRule="auto"/>
      </w:pPr>
      <w:r>
        <w:rPr>
          <w:rFonts w:ascii="Arial" w:hAnsi="Arial"/>
          <w:b/>
          <w:color w:val="0A4D1F"/>
          <w:sz w:val="22"/>
          <w:rtl w:val="1"/>
          <w:cs/>
        </w:rPr>
        <w:t>הפתרון שנבחר:</w:t>
      </w:r>
      <w:r>
        <w:rPr>
          <w:rFonts w:ascii="Arial" w:hAnsi="Arial"/>
          <w:sz w:val="22"/>
          <w:rtl w:val="1"/>
          <w:cs/>
        </w:rPr>
        <w:t xml:space="preserve"> </w:t>
      </w:r>
      <w:r>
        <w:rPr>
          <w:rFonts w:ascii="Arial" w:hAnsi="Arial"/>
          <w:b/>
          <w:color w:val="0A4D1F"/>
          <w:sz w:val="22"/>
          <w:rtl w:val="1"/>
          <w:cs/>
        </w:rPr>
        <w:t>length‑prefix של 4 בתים big‑endian</w:t>
      </w:r>
      <w:r>
        <w:rPr>
          <w:rFonts w:ascii="Arial" w:hAnsi="Arial"/>
          <w:sz w:val="22"/>
          <w:rtl w:val="1"/>
          <w:cs/>
        </w:rPr>
        <w:t xml:space="preserve"> (</w:t>
      </w:r>
      <w:r>
        <w:rPr>
          <w:rFonts w:ascii="Arial" w:hAnsi="Arial"/>
          <w:sz w:val="22"/>
          <w:rtl w:val="1"/>
          <w:cs/>
        </w:rPr>
        <w:t>struct.pack("&gt;I", n)</w:t>
      </w:r>
      <w:r>
        <w:rPr>
          <w:rFonts w:ascii="Arial" w:hAnsi="Arial"/>
          <w:sz w:val="22"/>
          <w:rtl w:val="1"/>
          <w:cs/>
        </w:rPr>
        <w:t>). יתרונות: בינארי בטוח (יכול לשאת כל תוכן, כולל הצפנה), פשוט לפענוח, ניתן להגביל את הגודל המרבי לפני קריאה (</w:t>
      </w:r>
      <w:r>
        <w:rPr>
          <w:rFonts w:ascii="Arial" w:hAnsi="Arial"/>
          <w:sz w:val="22"/>
          <w:rtl w:val="1"/>
          <w:cs/>
        </w:rPr>
        <w:t>64 KB</w:t>
      </w:r>
      <w:r>
        <w:rPr>
          <w:rFonts w:ascii="Arial" w:hAnsi="Arial"/>
          <w:sz w:val="22"/>
          <w:rtl w:val="1"/>
          <w:cs/>
        </w:rPr>
        <w:t xml:space="preserve"> בפרויקט) ובכך למנוע מתקפת מיצוי משאבים.</w:t>
      </w:r>
    </w:p>
    <w:p>
      <w:pPr>
        <w:bidi w:val="1"/>
        <w:pStyle w:val="Heading3"/>
        <w:jc w:val="right"/>
        <w:spacing w:before="100" w:after="40"/>
      </w:pPr>
      <w:r>
        <w:rPr>
          <w:rFonts w:ascii="Arial" w:hAnsi="Arial"/>
          <w:rtl w:val="1"/>
          <w:cs/>
        </w:rPr>
        <w:t>2.4.5 סינון צ'אט בזמן אמת באמצעות Gemini AI</w:t>
      </w:r>
    </w:p>
    <w:p>
      <w:pPr>
        <w:bidi w:val="1"/>
        <w:jc w:val="right"/>
        <w:spacing w:before="20" w:after="60" w:line="276" w:lineRule="auto"/>
      </w:pPr>
      <w:r>
        <w:rPr>
          <w:rFonts w:ascii="Arial" w:hAnsi="Arial"/>
          <w:b/>
          <w:color w:val="0A4D1F"/>
          <w:sz w:val="22"/>
          <w:rtl w:val="1"/>
          <w:cs/>
        </w:rPr>
        <w:t>הבעיה:</w:t>
      </w:r>
      <w:r>
        <w:rPr>
          <w:rFonts w:ascii="Arial" w:hAnsi="Arial"/>
          <w:sz w:val="22"/>
          <w:rtl w:val="1"/>
          <w:cs/>
        </w:rPr>
        <w:t xml:space="preserve"> שחקנים בסביבה מרובת משתתפים עלולים לשלוח הודעות פוגעניות, גסות או שנאתיות בצ'אט. סינון מבוסס רשימות מילים שחורות קשיח ולא מספיק — הוא מחמיץ ניסוחים יצירתיים ומייצר חיובי כוזב על מילים תמימות.</w:t>
      </w:r>
    </w:p>
    <w:p>
      <w:pPr>
        <w:bidi w:val="1"/>
        <w:jc w:val="right"/>
        <w:spacing w:before="20" w:after="60" w:line="276" w:lineRule="auto"/>
      </w:pPr>
      <w:r>
        <w:rPr>
          <w:rFonts w:ascii="Arial" w:hAnsi="Arial"/>
          <w:b/>
          <w:color w:val="0A4D1F"/>
          <w:sz w:val="22"/>
          <w:rtl w:val="1"/>
          <w:cs/>
        </w:rPr>
        <w:t>פתרונות קיימים:</w:t>
      </w:r>
    </w:p>
    <w:p>
      <w:pPr>
        <w:bidi w:val="1"/>
        <w:pStyle w:val="ListBullet"/>
        <w:jc w:val="right"/>
        <w:spacing w:before="20" w:after="20" w:line="252" w:lineRule="auto"/>
      </w:pPr>
      <w:r>
        <w:rPr>
          <w:rFonts w:ascii="Arial" w:hAnsi="Arial"/>
          <w:sz w:val="22"/>
          <w:rtl w:val="1"/>
          <w:cs/>
        </w:rPr>
        <w:t>רשימת מילים שחורות (blocklist) — פשוטה, אך בקלות עוקפת; אינה מבינה הקשר.</w:t>
      </w:r>
    </w:p>
    <w:p>
      <w:pPr>
        <w:bidi w:val="1"/>
        <w:pStyle w:val="ListBullet"/>
        <w:jc w:val="right"/>
        <w:spacing w:before="20" w:after="20" w:line="252" w:lineRule="auto"/>
      </w:pPr>
      <w:r>
        <w:rPr>
          <w:rFonts w:ascii="Arial" w:hAnsi="Arial"/>
          <w:sz w:val="22"/>
          <w:rtl w:val="1"/>
          <w:cs/>
        </w:rPr>
        <w:t>מודל NLP ייעודי לסיווג תוכן (למשל Perspective API) — מדויק, אך דורש אינטגרציה נפרדת ומפתח API נוסף.</w:t>
      </w:r>
    </w:p>
    <w:p>
      <w:pPr>
        <w:bidi w:val="1"/>
        <w:pStyle w:val="ListBullet"/>
        <w:jc w:val="right"/>
        <w:spacing w:before="20" w:after="20" w:line="252" w:lineRule="auto"/>
      </w:pPr>
      <w:r>
        <w:rPr>
          <w:rFonts w:ascii="Arial" w:hAnsi="Arial"/>
          <w:sz w:val="22"/>
          <w:rtl w:val="1"/>
          <w:cs/>
        </w:rPr>
        <w:t>מודל שפה כללי (LLM) — מבין הקשר, ניבים, עברית ואנגלית גם יחד.</w:t>
      </w:r>
    </w:p>
    <w:p>
      <w:pPr>
        <w:bidi w:val="1"/>
        <w:jc w:val="right"/>
        <w:spacing w:before="20" w:after="60" w:line="276" w:lineRule="auto"/>
      </w:pPr>
      <w:r>
        <w:rPr>
          <w:rFonts w:ascii="Arial" w:hAnsi="Arial"/>
          <w:b/>
          <w:color w:val="0A4D1F"/>
          <w:sz w:val="22"/>
          <w:rtl w:val="1"/>
          <w:cs/>
        </w:rPr>
        <w:t>הפתרון שנבחר:</w:t>
      </w:r>
      <w:r>
        <w:rPr>
          <w:rFonts w:ascii="Arial" w:hAnsi="Arial"/>
          <w:sz w:val="22"/>
          <w:rtl w:val="1"/>
          <w:cs/>
        </w:rPr>
        <w:t xml:space="preserve"> </w:t>
      </w:r>
      <w:r>
        <w:rPr>
          <w:rFonts w:ascii="Arial" w:hAnsi="Arial"/>
          <w:b/>
          <w:color w:val="0A4D1F"/>
          <w:sz w:val="22"/>
          <w:rtl w:val="1"/>
          <w:cs/>
        </w:rPr>
        <w:t>Gemini 2.0 Flash</w:t>
      </w:r>
      <w:r>
        <w:rPr>
          <w:rFonts w:ascii="Arial" w:hAnsi="Arial"/>
          <w:sz w:val="22"/>
          <w:rtl w:val="1"/>
          <w:cs/>
        </w:rPr>
        <w:t xml:space="preserve"> דרך ה‑SDK הרשמי של Google (</w:t>
      </w:r>
      <w:r>
        <w:rPr>
          <w:rFonts w:ascii="Courier New" w:hAnsi="Courier New"/>
          <w:color w:val="1A331F"/>
          <w:sz w:val="19"/>
          <w:rtl w:val="1"/>
          <w:cs/>
        </w:rPr>
        <w:t>google-genai</w:t>
      </w:r>
      <w:r>
        <w:rPr>
          <w:rFonts w:ascii="Arial" w:hAnsi="Arial"/>
          <w:sz w:val="22"/>
          <w:rtl w:val="1"/>
          <w:cs/>
        </w:rPr>
        <w:t>). הבחירה ב‑Flash (ולא ב‑Pro) מטעמי מהירות ועלות: מדובר בבקשה קצרה (שאלת סיווג בינארית) שצריכה תשובה מהירה כדי לא לעכב את הצ'אט. השרת שולח את הודעת הצ'אט עם ה‑system prompt הבא:</w:t>
      </w:r>
    </w:p>
    <w:p>
      <w:pPr>
        <w:bidi w:val="1"/>
        <w:jc w:val="right"/>
        <w:shd w:val="clear" w:color="auto" w:fill="EDF8F1"/>
        <w:ind w:right="360" w:left="360"/>
        <w:spacing w:before="60" w:after="60"/>
      </w:pPr>
      <w:r>
        <w:rPr>
          <w:rFonts w:ascii="Arial" w:hAnsi="Arial"/>
          <w:i/>
          <w:color w:val="0A4D1F"/>
          <w:sz w:val="20"/>
          <w:rtl w:val="1"/>
          <w:cs/>
        </w:rPr>
        <w:t>❝  *"You are a strict content moderation assistant for an online multiplayer card game. Your only task is to decide whether a player chat message contains vulgar, hateful, sexually explicit, racist, threatening, or otherwise offensive content. Reply with exactly one word: ALLOW or BLOCK."*</w:t>
      </w:r>
    </w:p>
    <w:p>
      <w:pPr>
        <w:bidi w:val="1"/>
        <w:jc w:val="right"/>
        <w:spacing w:before="20" w:after="60" w:line="276" w:lineRule="auto"/>
      </w:pPr>
      <w:r>
        <w:rPr>
          <w:rFonts w:ascii="Arial" w:hAnsi="Arial"/>
          <w:sz w:val="22"/>
          <w:rtl w:val="1"/>
          <w:cs/>
        </w:rPr>
        <w:t xml:space="preserve">Gemini מחזיר </w:t>
      </w:r>
      <w:r>
        <w:rPr>
          <w:rFonts w:ascii="Courier New" w:hAnsi="Courier New"/>
          <w:color w:val="1A331F"/>
          <w:sz w:val="19"/>
          <w:rtl w:val="1"/>
          <w:cs/>
        </w:rPr>
        <w:t>ALLOW</w:t>
      </w:r>
      <w:r>
        <w:rPr>
          <w:rFonts w:ascii="Arial" w:hAnsi="Arial"/>
          <w:sz w:val="22"/>
          <w:rtl w:val="1"/>
          <w:cs/>
        </w:rPr>
        <w:t xml:space="preserve"> או </w:t>
      </w:r>
      <w:r>
        <w:rPr>
          <w:rFonts w:ascii="Courier New" w:hAnsi="Courier New"/>
          <w:color w:val="1A331F"/>
          <w:sz w:val="19"/>
          <w:rtl w:val="1"/>
          <w:cs/>
        </w:rPr>
        <w:t>BLOCK</w:t>
      </w:r>
      <w:r>
        <w:rPr>
          <w:rFonts w:ascii="Arial" w:hAnsi="Arial"/>
          <w:sz w:val="22"/>
          <w:rtl w:val="1"/>
          <w:cs/>
        </w:rPr>
        <w:t xml:space="preserve">. אם הוחזר </w:t>
      </w:r>
      <w:r>
        <w:rPr>
          <w:rFonts w:ascii="Courier New" w:hAnsi="Courier New"/>
          <w:color w:val="1A331F"/>
          <w:sz w:val="19"/>
          <w:rtl w:val="1"/>
          <w:cs/>
        </w:rPr>
        <w:t>BLOCK</w:t>
      </w:r>
      <w:r>
        <w:rPr>
          <w:rFonts w:ascii="Arial" w:hAnsi="Arial"/>
          <w:sz w:val="22"/>
          <w:rtl w:val="1"/>
          <w:cs/>
        </w:rPr>
        <w:t xml:space="preserve"> — השרת שולח הודעת שגיאה </w:t>
      </w:r>
      <w:r>
        <w:rPr>
          <w:rFonts w:ascii="Arial" w:hAnsi="Arial"/>
          <w:b/>
          <w:color w:val="0A4D1F"/>
          <w:sz w:val="22"/>
          <w:rtl w:val="1"/>
          <w:cs/>
        </w:rPr>
        <w:t>רק לשולח</w:t>
      </w:r>
      <w:r>
        <w:rPr>
          <w:rFonts w:ascii="Arial" w:hAnsi="Arial"/>
          <w:sz w:val="22"/>
          <w:rtl w:val="1"/>
          <w:cs/>
        </w:rPr>
        <w:t xml:space="preserve"> ("הודעתך נחסמה בשל תוכן פוגעני") ואינו משדר את ההודעה לשאר השחקנים.</w:t>
      </w:r>
    </w:p>
    <w:p>
      <w:pPr>
        <w:bidi w:val="1"/>
        <w:jc w:val="right"/>
        <w:spacing w:before="20" w:after="60" w:line="276" w:lineRule="auto"/>
      </w:pPr>
      <w:r>
        <w:rPr>
          <w:rFonts w:ascii="Arial" w:hAnsi="Arial"/>
          <w:b/>
          <w:color w:val="0A4D1F"/>
          <w:sz w:val="22"/>
          <w:rtl w:val="1"/>
          <w:cs/>
        </w:rPr>
        <w:t>עמידות לכשלים:</w:t>
      </w:r>
      <w:r>
        <w:rPr>
          <w:rFonts w:ascii="Arial" w:hAnsi="Arial"/>
          <w:sz w:val="22"/>
          <w:rtl w:val="1"/>
          <w:cs/>
        </w:rPr>
        <w:t xml:space="preserve"> אם מפתח ה‑API אינו מוגדר, או אם קריאת ה‑API נכשלת (שגיאת רשת, חריגת מכסה וכו'), ה‑</w:t>
      </w:r>
      <w:r>
        <w:rPr>
          <w:rFonts w:ascii="Courier New" w:hAnsi="Courier New"/>
          <w:color w:val="1A331F"/>
          <w:sz w:val="19"/>
          <w:rtl w:val="1"/>
          <w:cs/>
        </w:rPr>
        <w:t>ChatModerator</w:t>
      </w:r>
      <w:r>
        <w:rPr>
          <w:rFonts w:ascii="Arial" w:hAnsi="Arial"/>
          <w:sz w:val="22"/>
          <w:rtl w:val="1"/>
          <w:cs/>
        </w:rPr>
        <w:t xml:space="preserve"> עובר אוטומטית ל‑</w:t>
      </w:r>
      <w:r>
        <w:rPr>
          <w:rFonts w:ascii="Arial" w:hAnsi="Arial"/>
          <w:b/>
          <w:color w:val="0A4D1F"/>
          <w:sz w:val="22"/>
          <w:rtl w:val="1"/>
          <w:cs/>
        </w:rPr>
        <w:t>pass-through mode</w:t>
      </w:r>
      <w:r>
        <w:rPr>
          <w:rFonts w:ascii="Arial" w:hAnsi="Arial"/>
          <w:sz w:val="22"/>
          <w:rtl w:val="1"/>
          <w:cs/>
        </w:rPr>
        <w:t xml:space="preserve"> — ההודעה עוברת כרגיל ורישום אזהרה מופיע בלוג השרת. כך המשחק נשאר פעיל גם ללא חיבור ל‑Gemini.</w:t>
      </w:r>
    </w:p>
    <w:p>
      <w:pPr>
        <w:bidi w:val="1"/>
        <w:jc w:val="right"/>
        <w:spacing w:before="20" w:after="60" w:line="276" w:lineRule="auto"/>
      </w:pPr>
      <w:r>
        <w:rPr>
          <w:rFonts w:ascii="Arial" w:hAnsi="Arial"/>
          <w:b/>
          <w:color w:val="0A4D1F"/>
          <w:sz w:val="22"/>
          <w:rtl w:val="1"/>
          <w:cs/>
        </w:rPr>
        <w:t>קובץ:</w:t>
      </w:r>
      <w:r>
        <w:rPr>
          <w:rFonts w:ascii="Arial" w:hAnsi="Arial"/>
          <w:sz w:val="22"/>
          <w:rtl w:val="1"/>
          <w:cs/>
        </w:rPr>
        <w:t xml:space="preserve"> </w:t>
      </w:r>
      <w:r>
        <w:rPr>
          <w:rFonts w:ascii="Courier New" w:hAnsi="Courier New"/>
          <w:color w:val="1A331F"/>
          <w:sz w:val="19"/>
          <w:rtl w:val="1"/>
          <w:cs/>
        </w:rPr>
        <w:t>server/chat_moderator.py</w:t>
      </w:r>
      <w:r>
        <w:rPr>
          <w:rFonts w:ascii="Arial" w:hAnsi="Arial"/>
          <w:sz w:val="22"/>
          <w:rtl w:val="1"/>
          <w:cs/>
        </w:rPr>
        <w:t xml:space="preserve"> → מחלקה </w:t>
      </w:r>
      <w:r>
        <w:rPr>
          <w:rFonts w:ascii="Courier New" w:hAnsi="Courier New"/>
          <w:color w:val="1A331F"/>
          <w:sz w:val="19"/>
          <w:rtl w:val="1"/>
          <w:cs/>
        </w:rPr>
        <w:t>ChatModerator</w:t>
      </w:r>
      <w:r>
        <w:rPr>
          <w:rFonts w:ascii="Arial" w:hAnsi="Arial"/>
          <w:sz w:val="22"/>
          <w:rtl w:val="1"/>
          <w:cs/>
        </w:rPr>
        <w:t xml:space="preserve">, מתודה </w:t>
      </w:r>
      <w:r>
        <w:rPr>
          <w:rFonts w:ascii="Courier New" w:hAnsi="Courier New"/>
          <w:color w:val="1A331F"/>
          <w:sz w:val="19"/>
          <w:rtl w:val="1"/>
          <w:cs/>
        </w:rPr>
        <w:t>check(message) -&gt; (allowed, reason)</w:t>
      </w:r>
      <w:r>
        <w:rPr>
          <w:rFonts w:ascii="Arial" w:hAnsi="Arial"/>
          <w:sz w:val="22"/>
          <w:rtl w:val="1"/>
          <w:cs/>
        </w:rPr>
        <w:t>.</w:t>
      </w:r>
    </w:p>
    <w:p>
      <w:pPr>
        <w:bidi w:val="1"/>
        <w:jc w:val="right"/>
        <w:spacing w:before="20" w:after="60" w:line="276" w:lineRule="auto"/>
      </w:pPr>
      <w:r>
        <w:rPr>
          <w:rFonts w:ascii="Arial" w:hAnsi="Arial"/>
          <w:b/>
          <w:color w:val="0A4D1F"/>
          <w:sz w:val="22"/>
          <w:rtl w:val="1"/>
          <w:cs/>
        </w:rPr>
        <w:t>אינטגרציה ב‑`server/client_handler.py`:</w:t>
      </w:r>
    </w:p>
    <w:tbl>
      <w:tblPr>
        <w:tblStyle w:val="TableGrid"/>
        <w:tblW w:type="auto" w:w="0"/>
        <w:jc w:val="center"/>
        <w:tblLook w:firstColumn="1" w:firstRow="1" w:lastColumn="0" w:lastRow="0" w:noHBand="0" w:noVBand="1" w:val="04A0"/>
      </w:tblPr>
      <w:tblGrid>
        <w:gridCol w:w="9072"/>
      </w:tblGrid>
      <w:tr>
        <w:tc>
          <w:tcPr>
            <w:tcW w:type="dxa" w:w="9638"/>
            <w:shd w:val="clear" w:color="auto" w:fill="F0F4F1"/>
          </w:tcPr>
          <w:p>
            <w:pPr>
              <w:jc w:val="left"/>
              <w:spacing w:before="0" w:after="0" w:line="220" w:lineRule="auto"/>
            </w:pPr>
            <w:r>
              <w:rPr>
                <w:rFonts w:ascii="Courier New" w:hAnsi="Courier New"/>
                <w:color w:val="1A331F"/>
                <w:sz w:val="17"/>
              </w:rPr>
              <w:t>allowed, reason = _moderator.check(text)</w:t>
            </w:r>
          </w:p>
        </w:tc>
      </w:tr>
      <w:tr>
        <w:tc>
          <w:tcPr>
            <w:tcW w:type="dxa" w:w="9638"/>
            <w:shd w:val="clear" w:color="auto" w:fill="F0F4F1"/>
          </w:tcPr>
          <w:p>
            <w:pPr>
              <w:jc w:val="left"/>
              <w:spacing w:before="0" w:after="0" w:line="220" w:lineRule="auto"/>
            </w:pPr>
            <w:r>
              <w:rPr>
                <w:rFonts w:ascii="Courier New" w:hAnsi="Courier New"/>
                <w:color w:val="1A331F"/>
                <w:sz w:val="17"/>
              </w:rPr>
              <w:t>if not allowed:</w:t>
            </w:r>
          </w:p>
        </w:tc>
      </w:tr>
      <w:tr>
        <w:tc>
          <w:tcPr>
            <w:tcW w:type="dxa" w:w="9638"/>
            <w:shd w:val="clear" w:color="auto" w:fill="F0F4F1"/>
          </w:tcPr>
          <w:p>
            <w:pPr>
              <w:jc w:val="left"/>
              <w:spacing w:before="0" w:after="0" w:line="220" w:lineRule="auto"/>
            </w:pPr>
            <w:r>
              <w:rPr>
                <w:rFonts w:ascii="Courier New" w:hAnsi="Courier New"/>
                <w:color w:val="1A331F"/>
                <w:sz w:val="17"/>
              </w:rPr>
              <w:t xml:space="preserve">    self.send("error", {"message": reason})</w:t>
            </w:r>
          </w:p>
        </w:tc>
      </w:tr>
      <w:tr>
        <w:tc>
          <w:tcPr>
            <w:tcW w:type="dxa" w:w="9638"/>
            <w:shd w:val="clear" w:color="auto" w:fill="F0F4F1"/>
          </w:tcPr>
          <w:p>
            <w:pPr>
              <w:jc w:val="left"/>
              <w:spacing w:before="0" w:after="0" w:line="220" w:lineRule="auto"/>
            </w:pPr>
            <w:r>
              <w:rPr>
                <w:rFonts w:ascii="Courier New" w:hAnsi="Courier New"/>
                <w:color w:val="1A331F"/>
                <w:sz w:val="17"/>
              </w:rPr>
              <w:t>else:</w:t>
            </w:r>
          </w:p>
        </w:tc>
      </w:tr>
      <w:tr>
        <w:tc>
          <w:tcPr>
            <w:tcW w:type="dxa" w:w="9638"/>
            <w:shd w:val="clear" w:color="auto" w:fill="F0F4F1"/>
          </w:tcPr>
          <w:p>
            <w:pPr>
              <w:jc w:val="left"/>
              <w:spacing w:before="0" w:after="0" w:line="220" w:lineRule="auto"/>
            </w:pPr>
            <w:r>
              <w:rPr>
                <w:rFonts w:ascii="Courier New" w:hAnsi="Courier New"/>
                <w:color w:val="1A331F"/>
                <w:sz w:val="17"/>
              </w:rPr>
              <w:t xml:space="preserve">    self._server.handle_chat(self, text)</w:t>
            </w:r>
          </w:p>
        </w:tc>
      </w:tr>
    </w:tbl>
    <w:p/>
    <w:p>
      <w:pPr>
        <w:bidi w:val="1"/>
        <w:jc w:val="right"/>
        <w:spacing w:before="20" w:after="60" w:line="276" w:lineRule="auto"/>
      </w:pPr>
      <w:r>
        <w:rPr>
          <w:rFonts w:ascii="Arial" w:hAnsi="Arial"/>
          <w:b/>
          <w:color w:val="0A4D1F"/>
          <w:sz w:val="22"/>
          <w:rtl w:val="1"/>
          <w:cs/>
        </w:rPr>
        <w:t>משתנה סביבה נדרש:</w:t>
      </w:r>
      <w:r>
        <w:rPr>
          <w:rFonts w:ascii="Arial" w:hAnsi="Arial"/>
          <w:sz w:val="22"/>
          <w:rtl w:val="1"/>
          <w:cs/>
        </w:rPr>
        <w:t xml:space="preserve"> </w:t>
      </w:r>
      <w:r>
        <w:rPr>
          <w:rFonts w:ascii="Courier New" w:hAnsi="Courier New"/>
          <w:color w:val="1A331F"/>
          <w:sz w:val="19"/>
          <w:rtl w:val="1"/>
          <w:cs/>
        </w:rPr>
        <w:t>GEMINI_API_KEY</w:t>
      </w:r>
      <w:r>
        <w:rPr>
          <w:rFonts w:ascii="Arial" w:hAnsi="Arial"/>
          <w:sz w:val="22"/>
          <w:rtl w:val="1"/>
          <w:cs/>
        </w:rPr>
        <w:t xml:space="preserve"> — ראה </w:t>
      </w:r>
      <w:r>
        <w:rPr>
          <w:rFonts w:ascii="Courier New" w:hAnsi="Courier New"/>
          <w:color w:val="1A331F"/>
          <w:sz w:val="19"/>
          <w:rtl w:val="1"/>
          <w:cs/>
        </w:rPr>
        <w:t>GEMINI_SETUP.md</w:t>
      </w:r>
      <w:r>
        <w:rPr>
          <w:rFonts w:ascii="Arial" w:hAnsi="Arial"/>
          <w:sz w:val="22"/>
          <w:rtl w:val="1"/>
          <w:cs/>
        </w:rPr>
        <w:t xml:space="preserve"> להוראות קבלת מפתח.</w:t>
      </w:r>
    </w:p>
    <w:p>
      <w:pPr>
        <w:bidi w:val="1"/>
        <w:pStyle w:val="Heading2"/>
        <w:jc w:val="right"/>
        <w:pBdr>
          <w:bottom w:val="single" w:sz="8" w:space="1" w:color="0A4D1F"/>
        </w:pBdr>
        <w:spacing w:before="160" w:after="60"/>
      </w:pPr>
      <w:r>
        <w:rPr>
          <w:rFonts w:ascii="Arial" w:hAnsi="Arial"/>
          <w:rtl w:val="1"/>
          <w:cs/>
        </w:rPr>
        <w:t>2.5 תיאור סביבת הפיתוח</w:t>
      </w:r>
    </w:p>
    <w:p>
      <w:pPr>
        <w:bidi w:val="1"/>
        <w:pStyle w:val="ListBullet"/>
        <w:jc w:val="right"/>
        <w:spacing w:before="20" w:after="20" w:line="252" w:lineRule="auto"/>
      </w:pPr>
      <w:r>
        <w:rPr>
          <w:rFonts w:ascii="Arial" w:hAnsi="Arial"/>
          <w:b/>
          <w:color w:val="0A4D1F"/>
          <w:sz w:val="22"/>
          <w:rtl w:val="1"/>
          <w:cs/>
        </w:rPr>
        <w:t>כלי הפיתוח:</w:t>
      </w:r>
    </w:p>
    <w:p>
      <w:pPr>
        <w:bidi w:val="1"/>
        <w:pStyle w:val="ListBullet"/>
        <w:jc w:val="right"/>
        <w:ind w:right="360" w:left="0"/>
        <w:spacing w:before="20" w:after="20" w:line="252" w:lineRule="auto"/>
      </w:pPr>
      <w:r>
        <w:rPr>
          <w:rFonts w:ascii="Arial" w:hAnsi="Arial"/>
          <w:sz w:val="22"/>
          <w:rtl w:val="1"/>
          <w:cs/>
        </w:rPr>
        <w:t>Python 3.11 (CPython הרשמי).</w:t>
      </w:r>
    </w:p>
    <w:p>
      <w:pPr>
        <w:bidi w:val="1"/>
        <w:pStyle w:val="ListBullet"/>
        <w:jc w:val="right"/>
        <w:ind w:right="360" w:left="0"/>
        <w:spacing w:before="20" w:after="20" w:line="252" w:lineRule="auto"/>
      </w:pPr>
      <w:r>
        <w:rPr>
          <w:rFonts w:ascii="Arial" w:hAnsi="Arial"/>
          <w:sz w:val="22"/>
          <w:rtl w:val="1"/>
          <w:cs/>
        </w:rPr>
        <w:t>עורך קוד: VS Code עם תוסף Python.</w:t>
      </w:r>
    </w:p>
    <w:p>
      <w:pPr>
        <w:bidi w:val="1"/>
        <w:pStyle w:val="ListBullet"/>
        <w:jc w:val="right"/>
        <w:ind w:right="360" w:left="0"/>
        <w:spacing w:before="20" w:after="20" w:line="252" w:lineRule="auto"/>
      </w:pPr>
      <w:r>
        <w:rPr>
          <w:rFonts w:ascii="Arial" w:hAnsi="Arial"/>
          <w:sz w:val="22"/>
          <w:rtl w:val="1"/>
          <w:cs/>
        </w:rPr>
        <w:t xml:space="preserve">ניהול חבילות: </w:t>
      </w:r>
      <w:r>
        <w:rPr>
          <w:rFonts w:ascii="Arial" w:hAnsi="Arial"/>
          <w:sz w:val="22"/>
          <w:rtl w:val="1"/>
          <w:cs/>
        </w:rPr>
        <w:t>pip</w:t>
      </w:r>
      <w:r>
        <w:rPr>
          <w:rFonts w:ascii="Arial" w:hAnsi="Arial"/>
          <w:sz w:val="22"/>
          <w:rtl w:val="1"/>
          <w:cs/>
        </w:rPr>
        <w:t>.</w:t>
      </w:r>
    </w:p>
    <w:p>
      <w:pPr>
        <w:bidi w:val="1"/>
        <w:pStyle w:val="ListBullet"/>
        <w:jc w:val="right"/>
        <w:ind w:right="360" w:left="0"/>
        <w:spacing w:before="20" w:after="20" w:line="252" w:lineRule="auto"/>
      </w:pPr>
      <w:r>
        <w:rPr>
          <w:rFonts w:ascii="Arial" w:hAnsi="Arial"/>
          <w:sz w:val="22"/>
          <w:rtl w:val="1"/>
          <w:cs/>
        </w:rPr>
        <w:t xml:space="preserve">חבילות חיצוניות: </w:t>
      </w:r>
      <w:r>
        <w:rPr>
          <w:rFonts w:ascii="Arial" w:hAnsi="Arial"/>
          <w:sz w:val="22"/>
          <w:rtl w:val="1"/>
          <w:cs/>
        </w:rPr>
        <w:t>cryptography</w:t>
      </w:r>
      <w:r>
        <w:rPr>
          <w:rFonts w:ascii="Arial" w:hAnsi="Arial"/>
          <w:sz w:val="22"/>
          <w:rtl w:val="1"/>
          <w:cs/>
        </w:rPr>
        <w:t xml:space="preserve"> (הצפנה), </w:t>
      </w:r>
      <w:r>
        <w:rPr>
          <w:rFonts w:ascii="Arial" w:hAnsi="Arial"/>
          <w:sz w:val="22"/>
          <w:rtl w:val="1"/>
          <w:cs/>
        </w:rPr>
        <w:t>google-genai</w:t>
      </w:r>
      <w:r>
        <w:rPr>
          <w:rFonts w:ascii="Arial" w:hAnsi="Arial"/>
          <w:sz w:val="22"/>
          <w:rtl w:val="1"/>
          <w:cs/>
        </w:rPr>
        <w:t xml:space="preserve"> (סינון צ'אט בינה מלאכותית).</w:t>
      </w:r>
    </w:p>
    <w:p>
      <w:pPr>
        <w:bidi w:val="1"/>
        <w:pStyle w:val="ListBullet"/>
        <w:jc w:val="right"/>
        <w:ind w:right="360" w:left="0"/>
        <w:spacing w:before="20" w:after="20" w:line="252" w:lineRule="auto"/>
      </w:pPr>
      <w:r>
        <w:rPr>
          <w:rFonts w:ascii="Arial" w:hAnsi="Arial"/>
          <w:sz w:val="22"/>
          <w:rtl w:val="1"/>
          <w:cs/>
        </w:rPr>
        <w:t>git לניהול גרסאות.</w:t>
      </w:r>
    </w:p>
    <w:p>
      <w:pPr>
        <w:bidi w:val="1"/>
        <w:pStyle w:val="ListBullet"/>
        <w:jc w:val="right"/>
        <w:spacing w:before="20" w:after="20" w:line="252" w:lineRule="auto"/>
      </w:pPr>
      <w:r>
        <w:rPr>
          <w:rFonts w:ascii="Arial" w:hAnsi="Arial"/>
          <w:b/>
          <w:color w:val="0A4D1F"/>
          <w:sz w:val="22"/>
          <w:rtl w:val="1"/>
          <w:cs/>
        </w:rPr>
        <w:t>כלי בדיקה:</w:t>
      </w:r>
    </w:p>
    <w:p>
      <w:pPr>
        <w:bidi w:val="1"/>
        <w:pStyle w:val="ListBullet"/>
        <w:jc w:val="right"/>
        <w:ind w:right="360" w:left="0"/>
        <w:spacing w:before="20" w:after="20" w:line="252" w:lineRule="auto"/>
      </w:pPr>
      <w:r>
        <w:rPr>
          <w:rFonts w:ascii="Arial" w:hAnsi="Arial"/>
          <w:sz w:val="22"/>
          <w:rtl w:val="1"/>
          <w:cs/>
        </w:rPr>
        <w:t>הרצה ידנית של שרת ושני לקוחות מקבילים.</w:t>
      </w:r>
    </w:p>
    <w:p>
      <w:pPr>
        <w:bidi w:val="1"/>
        <w:pStyle w:val="ListBullet"/>
        <w:jc w:val="right"/>
        <w:ind w:right="360" w:left="0"/>
        <w:spacing w:before="20" w:after="20" w:line="252" w:lineRule="auto"/>
      </w:pPr>
      <w:r>
        <w:rPr>
          <w:rFonts w:ascii="Arial" w:hAnsi="Arial"/>
          <w:sz w:val="22"/>
          <w:rtl w:val="1"/>
          <w:cs/>
        </w:rPr>
        <w:t>בדיקת end‑to‑end כתובה ב‑Python (</w:t>
      </w:r>
      <w:r>
        <w:rPr>
          <w:rFonts w:ascii="Arial" w:hAnsi="Arial"/>
          <w:sz w:val="22"/>
          <w:rtl w:val="1"/>
          <w:cs/>
        </w:rPr>
        <w:t>blackjack/test_e2e.py</w:t>
      </w:r>
      <w:r>
        <w:rPr>
          <w:rFonts w:ascii="Arial" w:hAnsi="Arial"/>
          <w:sz w:val="22"/>
          <w:rtl w:val="1"/>
          <w:cs/>
        </w:rPr>
        <w:t xml:space="preserve"> בנספח).</w:t>
      </w:r>
    </w:p>
    <w:p>
      <w:pPr>
        <w:bidi w:val="1"/>
        <w:pStyle w:val="ListBullet"/>
        <w:jc w:val="right"/>
        <w:ind w:right="360" w:left="0"/>
        <w:spacing w:before="20" w:after="20" w:line="252" w:lineRule="auto"/>
      </w:pPr>
      <w:r>
        <w:rPr>
          <w:rFonts w:ascii="Arial" w:hAnsi="Arial"/>
          <w:sz w:val="22"/>
          <w:rtl w:val="1"/>
          <w:cs/>
        </w:rPr>
        <w:t>tcpdump</w:t>
      </w:r>
      <w:r>
        <w:rPr>
          <w:rFonts w:ascii="Arial" w:hAnsi="Arial"/>
          <w:sz w:val="22"/>
          <w:rtl w:val="1"/>
          <w:cs/>
        </w:rPr>
        <w:t xml:space="preserve"> / </w:t>
      </w:r>
      <w:r>
        <w:rPr>
          <w:rFonts w:ascii="Arial" w:hAnsi="Arial"/>
          <w:sz w:val="22"/>
          <w:rtl w:val="1"/>
          <w:cs/>
        </w:rPr>
        <w:t>Wireshark</w:t>
      </w:r>
      <w:r>
        <w:rPr>
          <w:rFonts w:ascii="Arial" w:hAnsi="Arial"/>
          <w:sz w:val="22"/>
          <w:rtl w:val="1"/>
          <w:cs/>
        </w:rPr>
        <w:t xml:space="preserve"> לוידוא שהתעבורה מוצפנת.</w:t>
      </w:r>
    </w:p>
    <w:p>
      <w:pPr>
        <w:bidi w:val="1"/>
        <w:pStyle w:val="ListBullet"/>
        <w:jc w:val="right"/>
        <w:ind w:right="360" w:left="0"/>
        <w:spacing w:before="20" w:after="20" w:line="252" w:lineRule="auto"/>
      </w:pPr>
      <w:r>
        <w:rPr>
          <w:rFonts w:ascii="Arial" w:hAnsi="Arial"/>
          <w:sz w:val="22"/>
          <w:rtl w:val="1"/>
          <w:cs/>
        </w:rPr>
        <w:t>ls -l blackjack/data</w:t>
      </w:r>
      <w:r>
        <w:rPr>
          <w:rFonts w:ascii="Arial" w:hAnsi="Arial"/>
          <w:sz w:val="22"/>
          <w:rtl w:val="1"/>
          <w:cs/>
        </w:rPr>
        <w:t xml:space="preserve"> לוודא הרשאות 0o600 על קובץ ה‑PEM.</w:t>
      </w:r>
    </w:p>
    <w:p>
      <w:pPr>
        <w:bidi w:val="1"/>
        <w:pStyle w:val="Heading2"/>
        <w:jc w:val="right"/>
        <w:pBdr>
          <w:bottom w:val="single" w:sz="8" w:space="1" w:color="0A4D1F"/>
        </w:pBdr>
        <w:spacing w:before="160" w:after="60"/>
      </w:pPr>
      <w:r>
        <w:rPr>
          <w:rFonts w:ascii="Arial" w:hAnsi="Arial"/>
          <w:rtl w:val="1"/>
          <w:cs/>
        </w:rPr>
        <w:t>2.6 תיאור פרוטוקול התקשורת</w:t>
      </w:r>
    </w:p>
    <w:p>
      <w:pPr>
        <w:bidi w:val="1"/>
        <w:pStyle w:val="Heading3"/>
        <w:jc w:val="right"/>
        <w:spacing w:before="100" w:after="40"/>
      </w:pPr>
      <w:r>
        <w:rPr>
          <w:rFonts w:ascii="Arial" w:hAnsi="Arial"/>
          <w:rtl w:val="1"/>
          <w:cs/>
        </w:rPr>
        <w:t>2.6.1 תיאור מילולי</w:t>
      </w:r>
    </w:p>
    <w:p>
      <w:pPr>
        <w:bidi w:val="1"/>
        <w:jc w:val="right"/>
        <w:spacing w:before="20" w:after="60" w:line="276" w:lineRule="auto"/>
      </w:pPr>
      <w:r>
        <w:rPr>
          <w:rFonts w:ascii="Arial" w:hAnsi="Arial"/>
          <w:sz w:val="22"/>
          <w:rtl w:val="1"/>
          <w:cs/>
        </w:rPr>
        <w:t>הפרוטוקול עובד בשלוש שכבות, מהנמוכה לגבוהה:</w:t>
      </w:r>
    </w:p>
    <w:p>
      <w:pPr>
        <w:bidi w:val="1"/>
        <w:pStyle w:val="ListNumber"/>
        <w:jc w:val="right"/>
        <w:spacing w:before="20" w:after="20" w:line="252" w:lineRule="auto"/>
      </w:pPr>
      <w:r>
        <w:rPr>
          <w:rFonts w:ascii="Arial" w:hAnsi="Arial"/>
          <w:b/>
          <w:color w:val="0A4D1F"/>
          <w:sz w:val="22"/>
          <w:rtl w:val="1"/>
          <w:cs/>
        </w:rPr>
        <w:t>שכבת המסגור (framing):</w:t>
      </w:r>
      <w:r>
        <w:rPr>
          <w:rFonts w:ascii="Arial" w:hAnsi="Arial"/>
          <w:sz w:val="22"/>
          <w:rtl w:val="1"/>
          <w:cs/>
        </w:rPr>
        <w:t xml:space="preserve"> כל הודעה נשלחת כך – 4 בתים big‑endian unsigned int המציינים את אורך הגוף, ואחריהם בדיוק n בתים. הצד המקבל קורא תחילה 4 בתים, מפענח את האורך, מוודא </w:t>
      </w:r>
      <w:r>
        <w:rPr>
          <w:rFonts w:ascii="Arial" w:hAnsi="Arial"/>
          <w:sz w:val="22"/>
          <w:rtl w:val="1"/>
          <w:cs/>
        </w:rPr>
        <w:t>0 &lt; n ≤ 65,536</w:t>
      </w:r>
      <w:r>
        <w:rPr>
          <w:rFonts w:ascii="Arial" w:hAnsi="Arial"/>
          <w:sz w:val="22"/>
          <w:rtl w:val="1"/>
          <w:cs/>
        </w:rPr>
        <w:t xml:space="preserve"> וקורא </w:t>
      </w:r>
      <w:r>
        <w:rPr>
          <w:rFonts w:ascii="Arial" w:hAnsi="Arial"/>
          <w:sz w:val="22"/>
          <w:rtl w:val="1"/>
          <w:cs/>
        </w:rPr>
        <w:t>n</w:t>
      </w:r>
      <w:r>
        <w:rPr>
          <w:rFonts w:ascii="Arial" w:hAnsi="Arial"/>
          <w:sz w:val="22"/>
          <w:rtl w:val="1"/>
          <w:cs/>
        </w:rPr>
        <w:t xml:space="preserve"> בתים.</w:t>
      </w:r>
    </w:p>
    <w:p>
      <w:pPr>
        <w:bidi w:val="1"/>
        <w:pStyle w:val="ListNumber"/>
        <w:jc w:val="right"/>
        <w:spacing w:before="20" w:after="20" w:line="252" w:lineRule="auto"/>
      </w:pPr>
      <w:r>
        <w:rPr>
          <w:rFonts w:ascii="Arial" w:hAnsi="Arial"/>
          <w:b/>
          <w:color w:val="0A4D1F"/>
          <w:sz w:val="22"/>
          <w:rtl w:val="1"/>
          <w:cs/>
        </w:rPr>
        <w:t>שכבת ההצפנה:</w:t>
      </w:r>
      <w:r>
        <w:rPr>
          <w:rFonts w:ascii="Arial" w:hAnsi="Arial"/>
          <w:sz w:val="22"/>
          <w:rtl w:val="1"/>
          <w:cs/>
        </w:rPr>
        <w:t xml:space="preserve"> עד לסיום ה‑handshake הגוף הוא JSON גלוי. לאחר מכן, הגוף הוא פלט של </w:t>
      </w:r>
      <w:r>
        <w:rPr>
          <w:rFonts w:ascii="Arial" w:hAnsi="Arial"/>
          <w:sz w:val="22"/>
          <w:rtl w:val="1"/>
          <w:cs/>
        </w:rPr>
        <w:t>Fernet.encrypt(plaintext)</w:t>
      </w:r>
      <w:r>
        <w:rPr>
          <w:rFonts w:ascii="Arial" w:hAnsi="Arial"/>
          <w:sz w:val="22"/>
          <w:rtl w:val="1"/>
          <w:cs/>
        </w:rPr>
        <w:t xml:space="preserve"> – טוקן שכולל גם בקרה על שלמות (HMAC) וגם זמן יצירה.</w:t>
      </w:r>
    </w:p>
    <w:p>
      <w:pPr>
        <w:bidi w:val="1"/>
        <w:pStyle w:val="ListNumber"/>
        <w:jc w:val="right"/>
        <w:spacing w:before="20" w:after="20" w:line="252" w:lineRule="auto"/>
      </w:pPr>
      <w:r>
        <w:rPr>
          <w:rFonts w:ascii="Arial" w:hAnsi="Arial"/>
          <w:b/>
          <w:color w:val="0A4D1F"/>
          <w:sz w:val="22"/>
          <w:rtl w:val="1"/>
          <w:cs/>
        </w:rPr>
        <w:t>שכבת ההודעה הלוגית:</w:t>
      </w:r>
      <w:r>
        <w:rPr>
          <w:rFonts w:ascii="Arial" w:hAnsi="Arial"/>
          <w:sz w:val="22"/>
          <w:rtl w:val="1"/>
          <w:cs/>
        </w:rPr>
        <w:t xml:space="preserve"> ה‑plaintext (בתוך ה‑Fernet) הוא JSON עם המבנה </w:t>
      </w:r>
      <w:r>
        <w:rPr>
          <w:rFonts w:ascii="Arial" w:hAnsi="Arial"/>
          <w:sz w:val="22"/>
          <w:rtl w:val="1"/>
          <w:cs/>
        </w:rPr>
        <w:t>{"type": "...", "data": {...}}</w:t>
      </w:r>
      <w:r>
        <w:rPr>
          <w:rFonts w:ascii="Arial" w:hAnsi="Arial"/>
          <w:sz w:val="22"/>
          <w:rtl w:val="1"/>
          <w:cs/>
        </w:rPr>
        <w:t xml:space="preserve">. סוג ההודעה חייב להיות אחד מתוך רשימת </w:t>
      </w:r>
      <w:r>
        <w:rPr>
          <w:rFonts w:ascii="Arial" w:hAnsi="Arial"/>
          <w:sz w:val="22"/>
          <w:rtl w:val="1"/>
          <w:cs/>
        </w:rPr>
        <w:t>VALID_TYPES</w:t>
      </w:r>
      <w:r>
        <w:rPr>
          <w:rFonts w:ascii="Arial" w:hAnsi="Arial"/>
          <w:sz w:val="22"/>
          <w:rtl w:val="1"/>
          <w:cs/>
        </w:rPr>
        <w:t xml:space="preserve"> הסגורה.</w:t>
      </w:r>
    </w:p>
    <w:p>
      <w:pPr>
        <w:bidi w:val="1"/>
        <w:jc w:val="right"/>
        <w:spacing w:before="20" w:after="60" w:line="276" w:lineRule="auto"/>
      </w:pPr>
      <w:r>
        <w:rPr>
          <w:rFonts w:ascii="Arial" w:hAnsi="Arial"/>
          <w:sz w:val="22"/>
          <w:rtl w:val="1"/>
          <w:cs/>
        </w:rPr>
        <w:t xml:space="preserve">מגבלת אבטחה: </w:t>
      </w:r>
      <w:r>
        <w:rPr>
          <w:rFonts w:ascii="Arial" w:hAnsi="Arial"/>
          <w:sz w:val="22"/>
          <w:rtl w:val="1"/>
          <w:cs/>
        </w:rPr>
        <w:t>MAX_MESSAGE_BYTES = 64 KB</w:t>
      </w:r>
      <w:r>
        <w:rPr>
          <w:rFonts w:ascii="Arial" w:hAnsi="Arial"/>
          <w:sz w:val="22"/>
          <w:rtl w:val="1"/>
          <w:cs/>
        </w:rPr>
        <w:t xml:space="preserve"> – מסגרת גדולה יותר נדחית מיידית, החיבור נסגר.</w:t>
      </w:r>
    </w:p>
    <w:p>
      <w:pPr>
        <w:bidi w:val="1"/>
        <w:pStyle w:val="Heading3"/>
        <w:jc w:val="right"/>
        <w:spacing w:before="100" w:after="40"/>
      </w:pPr>
      <w:r>
        <w:rPr>
          <w:rFonts w:ascii="Arial" w:hAnsi="Arial"/>
          <w:rtl w:val="1"/>
          <w:cs/>
        </w:rPr>
        <w:t>2.6.2 פירוט ההודעות</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28"/>
            <w:vAlign w:val="center"/>
            <w:shd w:val="clear" w:color="auto" w:fill="0A4D1F"/>
          </w:tcPr>
          <w:p>
            <w:pPr>
              <w:bidi w:val="1"/>
              <w:jc w:val="right"/>
              <w:spacing w:before="40" w:after="40"/>
            </w:pPr>
            <w:r>
              <w:rPr>
                <w:rFonts w:ascii="Arial" w:hAnsi="Arial"/>
                <w:b/>
                <w:color w:val="FFFFFF"/>
                <w:sz w:val="19"/>
                <w:rtl w:val="1"/>
                <w:cs/>
              </w:rPr>
              <w:t>שם הודעה</w:t>
            </w:r>
          </w:p>
        </w:tc>
        <w:tc>
          <w:tcPr>
            <w:tcW w:type="dxa" w:w="1928"/>
            <w:vAlign w:val="center"/>
            <w:shd w:val="clear" w:color="auto" w:fill="0A4D1F"/>
          </w:tcPr>
          <w:p>
            <w:pPr>
              <w:bidi w:val="1"/>
              <w:jc w:val="right"/>
              <w:spacing w:before="40" w:after="40"/>
            </w:pPr>
            <w:r>
              <w:rPr>
                <w:rFonts w:ascii="Arial" w:hAnsi="Arial"/>
                <w:b/>
                <w:color w:val="FFFFFF"/>
                <w:sz w:val="19"/>
                <w:rtl w:val="1"/>
                <w:cs/>
              </w:rPr>
              <w:t>נשלח מ→אל</w:t>
            </w:r>
          </w:p>
        </w:tc>
        <w:tc>
          <w:tcPr>
            <w:tcW w:type="dxa" w:w="1928"/>
            <w:vAlign w:val="center"/>
            <w:shd w:val="clear" w:color="auto" w:fill="0A4D1F"/>
          </w:tcPr>
          <w:p>
            <w:pPr>
              <w:bidi w:val="1"/>
              <w:jc w:val="right"/>
              <w:spacing w:before="40" w:after="40"/>
            </w:pPr>
            <w:r>
              <w:rPr>
                <w:rFonts w:ascii="Arial" w:hAnsi="Arial"/>
                <w:b/>
                <w:color w:val="FFFFFF"/>
                <w:sz w:val="19"/>
                <w:rtl w:val="1"/>
                <w:cs/>
              </w:rPr>
              <w:t>שדות בגוף הHודעה</w:t>
            </w:r>
          </w:p>
        </w:tc>
        <w:tc>
          <w:tcPr>
            <w:tcW w:type="dxa" w:w="1928"/>
            <w:vAlign w:val="center"/>
            <w:shd w:val="clear" w:color="auto" w:fill="0A4D1F"/>
          </w:tcPr>
          <w:p>
            <w:pPr>
              <w:bidi w:val="1"/>
              <w:jc w:val="right"/>
              <w:spacing w:before="40" w:after="40"/>
            </w:pPr>
            <w:r>
              <w:rPr>
                <w:rFonts w:ascii="Arial" w:hAnsi="Arial"/>
                <w:b/>
                <w:color w:val="FFFFFF"/>
                <w:sz w:val="19"/>
                <w:rtl w:val="1"/>
                <w:cs/>
              </w:rPr>
            </w:r>
          </w:p>
        </w:tc>
        <w:tc>
          <w:tcPr>
            <w:tcW w:type="dxa" w:w="1928"/>
            <w:vAlign w:val="center"/>
            <w:shd w:val="clear" w:color="auto" w:fill="0A4D1F"/>
          </w:tcPr>
          <w:p>
            <w:pPr>
              <w:bidi w:val="1"/>
              <w:jc w:val="right"/>
              <w:spacing w:before="40" w:after="40"/>
            </w:pPr>
            <w:r>
              <w:rPr>
                <w:rFonts w:ascii="Arial" w:hAnsi="Arial"/>
                <w:b/>
                <w:color w:val="FFFFFF"/>
                <w:sz w:val="19"/>
                <w:rtl w:val="1"/>
                <w:cs/>
              </w:rPr>
            </w:r>
          </w:p>
        </w:tc>
      </w:tr>
      <w:tr>
        <w:tc>
          <w:tcPr>
            <w:tcW w:type="dxa" w:w="1928"/>
            <w:vAlign w:val="center"/>
            <w:shd w:val="clear" w:color="auto" w:fill="EDF8F1"/>
          </w:tcPr>
          <w:p>
            <w:pPr>
              <w:bidi w:val="1"/>
              <w:jc w:val="right"/>
              <w:spacing w:before="40" w:after="40"/>
            </w:pPr>
            <w:r>
              <w:rPr>
                <w:rFonts w:ascii="Arial" w:hAnsi="Arial"/>
                <w:color w:val="1A1A1A"/>
                <w:sz w:val="19"/>
                <w:rtl w:val="1"/>
                <w:cs/>
              </w:rPr>
              <w:t>server_hello</w:t>
            </w:r>
          </w:p>
        </w:tc>
        <w:tc>
          <w:tcPr>
            <w:tcW w:type="dxa" w:w="1928"/>
            <w:vAlign w:val="center"/>
            <w:shd w:val="clear" w:color="auto" w:fill="EDF8F1"/>
          </w:tcPr>
          <w:p>
            <w:pPr>
              <w:bidi w:val="1"/>
              <w:jc w:val="right"/>
              <w:spacing w:before="40" w:after="40"/>
            </w:pPr>
            <w:r>
              <w:rPr>
                <w:rFonts w:ascii="Arial" w:hAnsi="Arial"/>
                <w:color w:val="1A1A1A"/>
                <w:sz w:val="19"/>
                <w:rtl w:val="1"/>
                <w:cs/>
              </w:rPr>
              <w:t>שרת → לקוח</w:t>
            </w:r>
          </w:p>
        </w:tc>
        <w:tc>
          <w:tcPr>
            <w:tcW w:type="dxa" w:w="1928"/>
            <w:vAlign w:val="center"/>
            <w:shd w:val="clear" w:color="auto" w:fill="EDF8F1"/>
          </w:tcPr>
          <w:p>
            <w:pPr>
              <w:bidi w:val="1"/>
              <w:jc w:val="right"/>
              <w:spacing w:before="40" w:after="40"/>
            </w:pPr>
            <w:r>
              <w:rPr>
                <w:rFonts w:ascii="Arial" w:hAnsi="Arial"/>
                <w:color w:val="1A1A1A"/>
                <w:sz w:val="19"/>
                <w:rtl w:val="1"/>
                <w:cs/>
              </w:rPr>
              <w:t>public_key_pem: str</w:t>
            </w:r>
          </w:p>
        </w:tc>
        <w:tc>
          <w:tcPr>
            <w:tcW w:type="dxa" w:w="1928"/>
            <w:vAlign w:val="center"/>
            <w:shd w:val="clear" w:color="auto" w:fill="EDF8F1"/>
          </w:tcPr>
          <w:p>
            <w:pPr>
              <w:bidi w:val="1"/>
              <w:jc w:val="right"/>
              <w:spacing w:before="40" w:after="40"/>
            </w:pPr>
            <w:r>
              <w:rPr>
                <w:rFonts w:ascii="Arial" w:hAnsi="Arial"/>
                <w:color w:val="1A1A1A"/>
                <w:sz w:val="19"/>
                <w:rtl w:val="1"/>
                <w:cs/>
              </w:rPr>
            </w:r>
          </w:p>
        </w:tc>
        <w:tc>
          <w:tcPr>
            <w:tcW w:type="dxa" w:w="1928"/>
            <w:vAlign w:val="center"/>
            <w:shd w:val="clear" w:color="auto" w:fill="EDF8F1"/>
          </w:tcPr>
          <w:p>
            <w:pPr>
              <w:bidi w:val="1"/>
              <w:jc w:val="right"/>
              <w:spacing w:before="40" w:after="40"/>
            </w:pPr>
            <w:r>
              <w:rPr>
                <w:rFonts w:ascii="Arial" w:hAnsi="Arial"/>
                <w:color w:val="1A1A1A"/>
                <w:sz w:val="19"/>
                <w:rtl w:val="1"/>
                <w:cs/>
              </w:rPr>
            </w:r>
          </w:p>
        </w:tc>
      </w:tr>
      <w:tr>
        <w:tc>
          <w:tcPr>
            <w:tcW w:type="dxa" w:w="1928"/>
            <w:vAlign w:val="center"/>
          </w:tcPr>
          <w:p>
            <w:pPr>
              <w:bidi w:val="1"/>
              <w:jc w:val="right"/>
              <w:spacing w:before="40" w:after="40"/>
            </w:pPr>
            <w:r>
              <w:rPr>
                <w:rFonts w:ascii="Arial" w:hAnsi="Arial"/>
                <w:color w:val="1A1A1A"/>
                <w:sz w:val="19"/>
                <w:rtl w:val="1"/>
                <w:cs/>
              </w:rPr>
              <w:t>key_exchange</w:t>
            </w:r>
          </w:p>
        </w:tc>
        <w:tc>
          <w:tcPr>
            <w:tcW w:type="dxa" w:w="1928"/>
            <w:vAlign w:val="center"/>
          </w:tcPr>
          <w:p>
            <w:pPr>
              <w:bidi w:val="1"/>
              <w:jc w:val="right"/>
              <w:spacing w:before="40" w:after="40"/>
            </w:pPr>
            <w:r>
              <w:rPr>
                <w:rFonts w:ascii="Arial" w:hAnsi="Arial"/>
                <w:color w:val="1A1A1A"/>
                <w:sz w:val="19"/>
                <w:rtl w:val="1"/>
                <w:cs/>
              </w:rPr>
              <w:t>לקוח → שרת</w:t>
            </w:r>
          </w:p>
        </w:tc>
        <w:tc>
          <w:tcPr>
            <w:tcW w:type="dxa" w:w="1928"/>
            <w:vAlign w:val="center"/>
          </w:tcPr>
          <w:p>
            <w:pPr>
              <w:bidi w:val="1"/>
              <w:jc w:val="right"/>
              <w:spacing w:before="40" w:after="40"/>
            </w:pPr>
            <w:r>
              <w:rPr>
                <w:rFonts w:ascii="Arial" w:hAnsi="Arial"/>
                <w:color w:val="1A1A1A"/>
                <w:sz w:val="19"/>
                <w:rtl w:val="1"/>
                <w:cs/>
              </w:rPr>
              <w:t>encrypted_session_key: str (base64)</w:t>
            </w:r>
          </w:p>
        </w:tc>
        <w:tc>
          <w:tcPr>
            <w:tcW w:type="dxa" w:w="1928"/>
            <w:vAlign w:val="center"/>
          </w:tcPr>
          <w:p>
            <w:pPr>
              <w:bidi w:val="1"/>
              <w:jc w:val="right"/>
              <w:spacing w:before="40" w:after="40"/>
            </w:pPr>
            <w:r>
              <w:rPr>
                <w:rFonts w:ascii="Arial" w:hAnsi="Arial"/>
                <w:color w:val="1A1A1A"/>
                <w:sz w:val="19"/>
                <w:rtl w:val="1"/>
                <w:cs/>
              </w:rPr>
            </w:r>
          </w:p>
        </w:tc>
        <w:tc>
          <w:tcPr>
            <w:tcW w:type="dxa" w:w="1928"/>
            <w:vAlign w:val="center"/>
          </w:tcPr>
          <w:p>
            <w:pPr>
              <w:bidi w:val="1"/>
              <w:jc w:val="right"/>
              <w:spacing w:before="40" w:after="40"/>
            </w:pPr>
            <w:r>
              <w:rPr>
                <w:rFonts w:ascii="Arial" w:hAnsi="Arial"/>
                <w:color w:val="1A1A1A"/>
                <w:sz w:val="19"/>
                <w:rtl w:val="1"/>
                <w:cs/>
              </w:rPr>
            </w:r>
          </w:p>
        </w:tc>
      </w:tr>
      <w:tr>
        <w:tc>
          <w:tcPr>
            <w:tcW w:type="dxa" w:w="1928"/>
            <w:vAlign w:val="center"/>
            <w:shd w:val="clear" w:color="auto" w:fill="EDF8F1"/>
          </w:tcPr>
          <w:p>
            <w:pPr>
              <w:bidi w:val="1"/>
              <w:jc w:val="right"/>
              <w:spacing w:before="40" w:after="40"/>
            </w:pPr>
            <w:r>
              <w:rPr>
                <w:rFonts w:ascii="Arial" w:hAnsi="Arial"/>
                <w:color w:val="1A1A1A"/>
                <w:sz w:val="19"/>
                <w:rtl w:val="1"/>
                <w:cs/>
              </w:rPr>
              <w:t>ready</w:t>
            </w:r>
          </w:p>
        </w:tc>
        <w:tc>
          <w:tcPr>
            <w:tcW w:type="dxa" w:w="1928"/>
            <w:vAlign w:val="center"/>
            <w:shd w:val="clear" w:color="auto" w:fill="EDF8F1"/>
          </w:tcPr>
          <w:p>
            <w:pPr>
              <w:bidi w:val="1"/>
              <w:jc w:val="right"/>
              <w:spacing w:before="40" w:after="40"/>
            </w:pPr>
            <w:r>
              <w:rPr>
                <w:rFonts w:ascii="Arial" w:hAnsi="Arial"/>
                <w:color w:val="1A1A1A"/>
                <w:sz w:val="19"/>
                <w:rtl w:val="1"/>
                <w:cs/>
              </w:rPr>
              <w:t>שרת → לקוח</w:t>
            </w:r>
          </w:p>
        </w:tc>
        <w:tc>
          <w:tcPr>
            <w:tcW w:type="dxa" w:w="1928"/>
            <w:vAlign w:val="center"/>
            <w:shd w:val="clear" w:color="auto" w:fill="EDF8F1"/>
          </w:tcPr>
          <w:p>
            <w:pPr>
              <w:bidi w:val="1"/>
              <w:jc w:val="right"/>
              <w:spacing w:before="40" w:after="40"/>
            </w:pPr>
            <w:r>
              <w:rPr>
                <w:rFonts w:ascii="Arial" w:hAnsi="Arial"/>
                <w:color w:val="1A1A1A"/>
                <w:sz w:val="19"/>
                <w:rtl w:val="1"/>
                <w:cs/>
              </w:rPr>
              <w:t>{} (ריק; משדר שההצפנה הסימטרית פעילה)</w:t>
            </w:r>
          </w:p>
        </w:tc>
        <w:tc>
          <w:tcPr>
            <w:tcW w:type="dxa" w:w="1928"/>
            <w:vAlign w:val="center"/>
            <w:shd w:val="clear" w:color="auto" w:fill="EDF8F1"/>
          </w:tcPr>
          <w:p>
            <w:pPr>
              <w:bidi w:val="1"/>
              <w:jc w:val="right"/>
              <w:spacing w:before="40" w:after="40"/>
            </w:pPr>
            <w:r>
              <w:rPr>
                <w:rFonts w:ascii="Arial" w:hAnsi="Arial"/>
                <w:color w:val="1A1A1A"/>
                <w:sz w:val="19"/>
                <w:rtl w:val="1"/>
                <w:cs/>
              </w:rPr>
            </w:r>
          </w:p>
        </w:tc>
        <w:tc>
          <w:tcPr>
            <w:tcW w:type="dxa" w:w="1928"/>
            <w:vAlign w:val="center"/>
            <w:shd w:val="clear" w:color="auto" w:fill="EDF8F1"/>
          </w:tcPr>
          <w:p>
            <w:pPr>
              <w:bidi w:val="1"/>
              <w:jc w:val="right"/>
              <w:spacing w:before="40" w:after="40"/>
            </w:pPr>
            <w:r>
              <w:rPr>
                <w:rFonts w:ascii="Arial" w:hAnsi="Arial"/>
                <w:color w:val="1A1A1A"/>
                <w:sz w:val="19"/>
                <w:rtl w:val="1"/>
                <w:cs/>
              </w:rPr>
            </w:r>
          </w:p>
        </w:tc>
      </w:tr>
      <w:tr>
        <w:tc>
          <w:tcPr>
            <w:tcW w:type="dxa" w:w="1928"/>
            <w:vAlign w:val="center"/>
          </w:tcPr>
          <w:p>
            <w:pPr>
              <w:bidi w:val="1"/>
              <w:jc w:val="right"/>
              <w:spacing w:before="40" w:after="40"/>
            </w:pPr>
            <w:r>
              <w:rPr>
                <w:rFonts w:ascii="Arial" w:hAnsi="Arial"/>
                <w:color w:val="1A1A1A"/>
                <w:sz w:val="19"/>
                <w:rtl w:val="1"/>
                <w:cs/>
              </w:rPr>
              <w:t>register</w:t>
            </w:r>
          </w:p>
        </w:tc>
        <w:tc>
          <w:tcPr>
            <w:tcW w:type="dxa" w:w="1928"/>
            <w:vAlign w:val="center"/>
          </w:tcPr>
          <w:p>
            <w:pPr>
              <w:bidi w:val="1"/>
              <w:jc w:val="right"/>
              <w:spacing w:before="40" w:after="40"/>
            </w:pPr>
            <w:r>
              <w:rPr>
                <w:rFonts w:ascii="Arial" w:hAnsi="Arial"/>
                <w:color w:val="1A1A1A"/>
                <w:sz w:val="19"/>
                <w:rtl w:val="1"/>
                <w:cs/>
              </w:rPr>
              <w:t>לקוח → שרת</w:t>
            </w:r>
          </w:p>
        </w:tc>
        <w:tc>
          <w:tcPr>
            <w:tcW w:type="dxa" w:w="1928"/>
            <w:vAlign w:val="center"/>
          </w:tcPr>
          <w:p>
            <w:pPr>
              <w:bidi w:val="1"/>
              <w:jc w:val="right"/>
              <w:spacing w:before="40" w:after="40"/>
            </w:pPr>
            <w:r>
              <w:rPr>
                <w:rFonts w:ascii="Arial" w:hAnsi="Arial"/>
                <w:color w:val="1A1A1A"/>
                <w:sz w:val="19"/>
                <w:rtl w:val="1"/>
                <w:cs/>
              </w:rPr>
              <w:t>username: str, password: str</w:t>
            </w:r>
          </w:p>
        </w:tc>
        <w:tc>
          <w:tcPr>
            <w:tcW w:type="dxa" w:w="1928"/>
            <w:vAlign w:val="center"/>
          </w:tcPr>
          <w:p>
            <w:pPr>
              <w:bidi w:val="1"/>
              <w:jc w:val="right"/>
              <w:spacing w:before="40" w:after="40"/>
            </w:pPr>
            <w:r>
              <w:rPr>
                <w:rFonts w:ascii="Arial" w:hAnsi="Arial"/>
                <w:color w:val="1A1A1A"/>
                <w:sz w:val="19"/>
                <w:rtl w:val="1"/>
                <w:cs/>
              </w:rPr>
            </w:r>
          </w:p>
        </w:tc>
        <w:tc>
          <w:tcPr>
            <w:tcW w:type="dxa" w:w="1928"/>
            <w:vAlign w:val="center"/>
          </w:tcPr>
          <w:p>
            <w:pPr>
              <w:bidi w:val="1"/>
              <w:jc w:val="right"/>
              <w:spacing w:before="40" w:after="40"/>
            </w:pPr>
            <w:r>
              <w:rPr>
                <w:rFonts w:ascii="Arial" w:hAnsi="Arial"/>
                <w:color w:val="1A1A1A"/>
                <w:sz w:val="19"/>
                <w:rtl w:val="1"/>
                <w:cs/>
              </w:rPr>
            </w:r>
          </w:p>
        </w:tc>
      </w:tr>
      <w:tr>
        <w:tc>
          <w:tcPr>
            <w:tcW w:type="dxa" w:w="1928"/>
            <w:vAlign w:val="center"/>
            <w:shd w:val="clear" w:color="auto" w:fill="EDF8F1"/>
          </w:tcPr>
          <w:p>
            <w:pPr>
              <w:bidi w:val="1"/>
              <w:jc w:val="right"/>
              <w:spacing w:before="40" w:after="40"/>
            </w:pPr>
            <w:r>
              <w:rPr>
                <w:rFonts w:ascii="Arial" w:hAnsi="Arial"/>
                <w:color w:val="1A1A1A"/>
                <w:sz w:val="19"/>
                <w:rtl w:val="1"/>
                <w:cs/>
              </w:rPr>
              <w:t>login</w:t>
            </w:r>
          </w:p>
        </w:tc>
        <w:tc>
          <w:tcPr>
            <w:tcW w:type="dxa" w:w="1928"/>
            <w:vAlign w:val="center"/>
            <w:shd w:val="clear" w:color="auto" w:fill="EDF8F1"/>
          </w:tcPr>
          <w:p>
            <w:pPr>
              <w:bidi w:val="1"/>
              <w:jc w:val="right"/>
              <w:spacing w:before="40" w:after="40"/>
            </w:pPr>
            <w:r>
              <w:rPr>
                <w:rFonts w:ascii="Arial" w:hAnsi="Arial"/>
                <w:color w:val="1A1A1A"/>
                <w:sz w:val="19"/>
                <w:rtl w:val="1"/>
                <w:cs/>
              </w:rPr>
              <w:t>לקוח → שרת</w:t>
            </w:r>
          </w:p>
        </w:tc>
        <w:tc>
          <w:tcPr>
            <w:tcW w:type="dxa" w:w="1928"/>
            <w:vAlign w:val="center"/>
            <w:shd w:val="clear" w:color="auto" w:fill="EDF8F1"/>
          </w:tcPr>
          <w:p>
            <w:pPr>
              <w:bidi w:val="1"/>
              <w:jc w:val="right"/>
              <w:spacing w:before="40" w:after="40"/>
            </w:pPr>
            <w:r>
              <w:rPr>
                <w:rFonts w:ascii="Arial" w:hAnsi="Arial"/>
                <w:color w:val="1A1A1A"/>
                <w:sz w:val="19"/>
                <w:rtl w:val="1"/>
                <w:cs/>
              </w:rPr>
              <w:t>username: str, password: str</w:t>
            </w:r>
          </w:p>
        </w:tc>
        <w:tc>
          <w:tcPr>
            <w:tcW w:type="dxa" w:w="1928"/>
            <w:vAlign w:val="center"/>
            <w:shd w:val="clear" w:color="auto" w:fill="EDF8F1"/>
          </w:tcPr>
          <w:p>
            <w:pPr>
              <w:bidi w:val="1"/>
              <w:jc w:val="right"/>
              <w:spacing w:before="40" w:after="40"/>
            </w:pPr>
            <w:r>
              <w:rPr>
                <w:rFonts w:ascii="Arial" w:hAnsi="Arial"/>
                <w:color w:val="1A1A1A"/>
                <w:sz w:val="19"/>
                <w:rtl w:val="1"/>
                <w:cs/>
              </w:rPr>
            </w:r>
          </w:p>
        </w:tc>
        <w:tc>
          <w:tcPr>
            <w:tcW w:type="dxa" w:w="1928"/>
            <w:vAlign w:val="center"/>
            <w:shd w:val="clear" w:color="auto" w:fill="EDF8F1"/>
          </w:tcPr>
          <w:p>
            <w:pPr>
              <w:bidi w:val="1"/>
              <w:jc w:val="right"/>
              <w:spacing w:before="40" w:after="40"/>
            </w:pPr>
            <w:r>
              <w:rPr>
                <w:rFonts w:ascii="Arial" w:hAnsi="Arial"/>
                <w:color w:val="1A1A1A"/>
                <w:sz w:val="19"/>
                <w:rtl w:val="1"/>
                <w:cs/>
              </w:rPr>
            </w:r>
          </w:p>
        </w:tc>
      </w:tr>
      <w:tr>
        <w:tc>
          <w:tcPr>
            <w:tcW w:type="dxa" w:w="1928"/>
            <w:vAlign w:val="center"/>
          </w:tcPr>
          <w:p>
            <w:pPr>
              <w:bidi w:val="1"/>
              <w:jc w:val="right"/>
              <w:spacing w:before="40" w:after="40"/>
            </w:pPr>
            <w:r>
              <w:rPr>
                <w:rFonts w:ascii="Arial" w:hAnsi="Arial"/>
                <w:color w:val="1A1A1A"/>
                <w:sz w:val="19"/>
                <w:rtl w:val="1"/>
                <w:cs/>
              </w:rPr>
              <w:t>auth_result</w:t>
            </w:r>
          </w:p>
        </w:tc>
        <w:tc>
          <w:tcPr>
            <w:tcW w:type="dxa" w:w="1928"/>
            <w:vAlign w:val="center"/>
          </w:tcPr>
          <w:p>
            <w:pPr>
              <w:bidi w:val="1"/>
              <w:jc w:val="right"/>
              <w:spacing w:before="40" w:after="40"/>
            </w:pPr>
            <w:r>
              <w:rPr>
                <w:rFonts w:ascii="Arial" w:hAnsi="Arial"/>
                <w:color w:val="1A1A1A"/>
                <w:sz w:val="19"/>
                <w:rtl w:val="1"/>
                <w:cs/>
              </w:rPr>
              <w:t>שרת → לקוח</w:t>
            </w:r>
          </w:p>
        </w:tc>
        <w:tc>
          <w:tcPr>
            <w:tcW w:type="dxa" w:w="1928"/>
            <w:vAlign w:val="center"/>
          </w:tcPr>
          <w:p>
            <w:pPr>
              <w:bidi w:val="1"/>
              <w:jc w:val="right"/>
              <w:spacing w:before="40" w:after="40"/>
            </w:pPr>
            <w:r>
              <w:rPr>
                <w:rFonts w:ascii="Arial" w:hAnsi="Arial"/>
                <w:color w:val="1A1A1A"/>
                <w:sz w:val="19"/>
                <w:rtl w:val="1"/>
                <w:cs/>
              </w:rPr>
              <w:t>ok: bool, message: str, profile?: dict</w:t>
            </w:r>
          </w:p>
        </w:tc>
        <w:tc>
          <w:tcPr>
            <w:tcW w:type="dxa" w:w="1928"/>
            <w:vAlign w:val="center"/>
          </w:tcPr>
          <w:p>
            <w:pPr>
              <w:bidi w:val="1"/>
              <w:jc w:val="right"/>
              <w:spacing w:before="40" w:after="40"/>
            </w:pPr>
            <w:r>
              <w:rPr>
                <w:rFonts w:ascii="Arial" w:hAnsi="Arial"/>
                <w:color w:val="1A1A1A"/>
                <w:sz w:val="19"/>
                <w:rtl w:val="1"/>
                <w:cs/>
              </w:rPr>
            </w:r>
          </w:p>
        </w:tc>
        <w:tc>
          <w:tcPr>
            <w:tcW w:type="dxa" w:w="1928"/>
            <w:vAlign w:val="center"/>
          </w:tcPr>
          <w:p>
            <w:pPr>
              <w:bidi w:val="1"/>
              <w:jc w:val="right"/>
              <w:spacing w:before="40" w:after="40"/>
            </w:pPr>
            <w:r>
              <w:rPr>
                <w:rFonts w:ascii="Arial" w:hAnsi="Arial"/>
                <w:color w:val="1A1A1A"/>
                <w:sz w:val="19"/>
                <w:rtl w:val="1"/>
                <w:cs/>
              </w:rPr>
            </w:r>
          </w:p>
        </w:tc>
      </w:tr>
      <w:tr>
        <w:tc>
          <w:tcPr>
            <w:tcW w:type="dxa" w:w="1928"/>
            <w:vAlign w:val="center"/>
            <w:shd w:val="clear" w:color="auto" w:fill="EDF8F1"/>
          </w:tcPr>
          <w:p>
            <w:pPr>
              <w:bidi w:val="1"/>
              <w:jc w:val="right"/>
              <w:spacing w:before="40" w:after="40"/>
            </w:pPr>
            <w:r>
              <w:rPr>
                <w:rFonts w:ascii="Arial" w:hAnsi="Arial"/>
                <w:color w:val="1A1A1A"/>
                <w:sz w:val="19"/>
                <w:rtl w:val="1"/>
                <w:cs/>
              </w:rPr>
              <w:t>profile</w:t>
            </w:r>
          </w:p>
        </w:tc>
        <w:tc>
          <w:tcPr>
            <w:tcW w:type="dxa" w:w="1928"/>
            <w:vAlign w:val="center"/>
            <w:shd w:val="clear" w:color="auto" w:fill="EDF8F1"/>
          </w:tcPr>
          <w:p>
            <w:pPr>
              <w:bidi w:val="1"/>
              <w:jc w:val="right"/>
              <w:spacing w:before="40" w:after="40"/>
            </w:pPr>
            <w:r>
              <w:rPr>
                <w:rFonts w:ascii="Arial" w:hAnsi="Arial"/>
                <w:color w:val="1A1A1A"/>
                <w:sz w:val="19"/>
                <w:rtl w:val="1"/>
                <w:cs/>
              </w:rPr>
              <w:t>שרת → לקוח</w:t>
            </w:r>
          </w:p>
        </w:tc>
        <w:tc>
          <w:tcPr>
            <w:tcW w:type="dxa" w:w="1928"/>
            <w:vAlign w:val="center"/>
            <w:shd w:val="clear" w:color="auto" w:fill="EDF8F1"/>
          </w:tcPr>
          <w:p>
            <w:pPr>
              <w:bidi w:val="1"/>
              <w:jc w:val="right"/>
              <w:spacing w:before="40" w:after="40"/>
            </w:pPr>
            <w:r>
              <w:rPr>
                <w:rFonts w:ascii="Arial" w:hAnsi="Arial"/>
                <w:color w:val="1A1A1A"/>
                <w:sz w:val="19"/>
                <w:rtl w:val="1"/>
                <w:cs/>
              </w:rPr>
              <w:t>profile: dict (username, credits, wins, losses, pushes, wl_ratio, …)</w:t>
            </w:r>
          </w:p>
        </w:tc>
        <w:tc>
          <w:tcPr>
            <w:tcW w:type="dxa" w:w="1928"/>
            <w:vAlign w:val="center"/>
            <w:shd w:val="clear" w:color="auto" w:fill="EDF8F1"/>
          </w:tcPr>
          <w:p>
            <w:pPr>
              <w:bidi w:val="1"/>
              <w:jc w:val="right"/>
              <w:spacing w:before="40" w:after="40"/>
            </w:pPr>
            <w:r>
              <w:rPr>
                <w:rFonts w:ascii="Arial" w:hAnsi="Arial"/>
                <w:color w:val="1A1A1A"/>
                <w:sz w:val="19"/>
                <w:rtl w:val="1"/>
                <w:cs/>
              </w:rPr>
            </w:r>
          </w:p>
        </w:tc>
        <w:tc>
          <w:tcPr>
            <w:tcW w:type="dxa" w:w="1928"/>
            <w:vAlign w:val="center"/>
            <w:shd w:val="clear" w:color="auto" w:fill="EDF8F1"/>
          </w:tcPr>
          <w:p>
            <w:pPr>
              <w:bidi w:val="1"/>
              <w:jc w:val="right"/>
              <w:spacing w:before="40" w:after="40"/>
            </w:pPr>
            <w:r>
              <w:rPr>
                <w:rFonts w:ascii="Arial" w:hAnsi="Arial"/>
                <w:color w:val="1A1A1A"/>
                <w:sz w:val="19"/>
                <w:rtl w:val="1"/>
                <w:cs/>
              </w:rPr>
            </w:r>
          </w:p>
        </w:tc>
      </w:tr>
      <w:tr>
        <w:tc>
          <w:tcPr>
            <w:tcW w:type="dxa" w:w="1928"/>
            <w:vAlign w:val="center"/>
          </w:tcPr>
          <w:p>
            <w:pPr>
              <w:bidi w:val="1"/>
              <w:jc w:val="right"/>
              <w:spacing w:before="40" w:after="40"/>
            </w:pPr>
            <w:r>
              <w:rPr>
                <w:rFonts w:ascii="Arial" w:hAnsi="Arial"/>
                <w:color w:val="1A1A1A"/>
                <w:sz w:val="19"/>
                <w:rtl w:val="1"/>
                <w:cs/>
              </w:rPr>
              <w:t>place_bet</w:t>
            </w:r>
          </w:p>
        </w:tc>
        <w:tc>
          <w:tcPr>
            <w:tcW w:type="dxa" w:w="1928"/>
            <w:vAlign w:val="center"/>
          </w:tcPr>
          <w:p>
            <w:pPr>
              <w:bidi w:val="1"/>
              <w:jc w:val="right"/>
              <w:spacing w:before="40" w:after="40"/>
            </w:pPr>
            <w:r>
              <w:rPr>
                <w:rFonts w:ascii="Arial" w:hAnsi="Arial"/>
                <w:color w:val="1A1A1A"/>
                <w:sz w:val="19"/>
                <w:rtl w:val="1"/>
                <w:cs/>
              </w:rPr>
              <w:t>לקוח → שרת</w:t>
            </w:r>
          </w:p>
        </w:tc>
        <w:tc>
          <w:tcPr>
            <w:tcW w:type="dxa" w:w="1928"/>
            <w:vAlign w:val="center"/>
          </w:tcPr>
          <w:p>
            <w:pPr>
              <w:bidi w:val="1"/>
              <w:jc w:val="right"/>
              <w:spacing w:before="40" w:after="40"/>
            </w:pPr>
            <w:r>
              <w:rPr>
                <w:rFonts w:ascii="Arial" w:hAnsi="Arial"/>
                <w:color w:val="1A1A1A"/>
                <w:sz w:val="19"/>
                <w:rtl w:val="1"/>
                <w:cs/>
              </w:rPr>
              <w:t>amount: int (50..5000)</w:t>
            </w:r>
          </w:p>
        </w:tc>
        <w:tc>
          <w:tcPr>
            <w:tcW w:type="dxa" w:w="1928"/>
            <w:vAlign w:val="center"/>
          </w:tcPr>
          <w:p>
            <w:pPr>
              <w:bidi w:val="1"/>
              <w:jc w:val="right"/>
              <w:spacing w:before="40" w:after="40"/>
            </w:pPr>
            <w:r>
              <w:rPr>
                <w:rFonts w:ascii="Arial" w:hAnsi="Arial"/>
                <w:color w:val="1A1A1A"/>
                <w:sz w:val="19"/>
                <w:rtl w:val="1"/>
                <w:cs/>
              </w:rPr>
            </w:r>
          </w:p>
        </w:tc>
        <w:tc>
          <w:tcPr>
            <w:tcW w:type="dxa" w:w="1928"/>
            <w:vAlign w:val="center"/>
          </w:tcPr>
          <w:p>
            <w:pPr>
              <w:bidi w:val="1"/>
              <w:jc w:val="right"/>
              <w:spacing w:before="40" w:after="40"/>
            </w:pPr>
            <w:r>
              <w:rPr>
                <w:rFonts w:ascii="Arial" w:hAnsi="Arial"/>
                <w:color w:val="1A1A1A"/>
                <w:sz w:val="19"/>
                <w:rtl w:val="1"/>
                <w:cs/>
              </w:rPr>
            </w:r>
          </w:p>
        </w:tc>
      </w:tr>
      <w:tr>
        <w:tc>
          <w:tcPr>
            <w:tcW w:type="dxa" w:w="1928"/>
            <w:vAlign w:val="center"/>
            <w:shd w:val="clear" w:color="auto" w:fill="EDF8F1"/>
          </w:tcPr>
          <w:p>
            <w:pPr>
              <w:bidi w:val="1"/>
              <w:jc w:val="right"/>
              <w:spacing w:before="40" w:after="40"/>
            </w:pPr>
            <w:r>
              <w:rPr>
                <w:rFonts w:ascii="Arial" w:hAnsi="Arial"/>
                <w:color w:val="1A1A1A"/>
                <w:sz w:val="19"/>
                <w:rtl w:val="1"/>
                <w:cs/>
              </w:rPr>
              <w:t>action</w:t>
            </w:r>
          </w:p>
        </w:tc>
        <w:tc>
          <w:tcPr>
            <w:tcW w:type="dxa" w:w="1928"/>
            <w:vAlign w:val="center"/>
            <w:shd w:val="clear" w:color="auto" w:fill="EDF8F1"/>
          </w:tcPr>
          <w:p>
            <w:pPr>
              <w:bidi w:val="1"/>
              <w:jc w:val="right"/>
              <w:spacing w:before="40" w:after="40"/>
            </w:pPr>
            <w:r>
              <w:rPr>
                <w:rFonts w:ascii="Arial" w:hAnsi="Arial"/>
                <w:color w:val="1A1A1A"/>
                <w:sz w:val="19"/>
                <w:rtl w:val="1"/>
                <w:cs/>
              </w:rPr>
              <w:t>לקוח → שרת</w:t>
            </w:r>
          </w:p>
        </w:tc>
        <w:tc>
          <w:tcPr>
            <w:tcW w:type="dxa" w:w="1928"/>
            <w:vAlign w:val="center"/>
            <w:shd w:val="clear" w:color="auto" w:fill="EDF8F1"/>
          </w:tcPr>
          <w:p>
            <w:pPr>
              <w:bidi w:val="1"/>
              <w:jc w:val="right"/>
              <w:spacing w:before="40" w:after="40"/>
            </w:pPr>
            <w:r>
              <w:rPr>
                <w:rFonts w:ascii="Arial" w:hAnsi="Arial"/>
                <w:color w:val="1A1A1A"/>
                <w:sz w:val="19"/>
                <w:rtl w:val="1"/>
                <w:cs/>
              </w:rPr>
              <w:t>action: "hit"\</w:t>
            </w:r>
          </w:p>
        </w:tc>
        <w:tc>
          <w:tcPr>
            <w:tcW w:type="dxa" w:w="1928"/>
            <w:vAlign w:val="center"/>
            <w:shd w:val="clear" w:color="auto" w:fill="EDF8F1"/>
          </w:tcPr>
          <w:p>
            <w:pPr>
              <w:bidi w:val="1"/>
              <w:jc w:val="right"/>
              <w:spacing w:before="40" w:after="40"/>
            </w:pPr>
            <w:r>
              <w:rPr>
                <w:rFonts w:ascii="Arial" w:hAnsi="Arial"/>
                <w:color w:val="1A1A1A"/>
                <w:sz w:val="19"/>
                <w:rtl w:val="1"/>
                <w:cs/>
              </w:rPr>
              <w:t>"stand"\</w:t>
            </w:r>
          </w:p>
        </w:tc>
        <w:tc>
          <w:tcPr>
            <w:tcW w:type="dxa" w:w="1928"/>
            <w:vAlign w:val="center"/>
            <w:shd w:val="clear" w:color="auto" w:fill="EDF8F1"/>
          </w:tcPr>
          <w:p>
            <w:pPr>
              <w:bidi w:val="1"/>
              <w:jc w:val="right"/>
              <w:spacing w:before="40" w:after="40"/>
            </w:pPr>
            <w:r>
              <w:rPr>
                <w:rFonts w:ascii="Arial" w:hAnsi="Arial"/>
                <w:color w:val="1A1A1A"/>
                <w:sz w:val="19"/>
                <w:rtl w:val="1"/>
                <w:cs/>
              </w:rPr>
              <w:t>"double"</w:t>
            </w:r>
          </w:p>
        </w:tc>
      </w:tr>
      <w:tr>
        <w:tc>
          <w:tcPr>
            <w:tcW w:type="dxa" w:w="1928"/>
            <w:vAlign w:val="center"/>
          </w:tcPr>
          <w:p>
            <w:pPr>
              <w:bidi w:val="1"/>
              <w:jc w:val="right"/>
              <w:spacing w:before="40" w:after="40"/>
            </w:pPr>
            <w:r>
              <w:rPr>
                <w:rFonts w:ascii="Arial" w:hAnsi="Arial"/>
                <w:color w:val="1A1A1A"/>
                <w:sz w:val="19"/>
                <w:rtl w:val="1"/>
                <w:cs/>
              </w:rPr>
              <w:t>game_state</w:t>
            </w:r>
          </w:p>
        </w:tc>
        <w:tc>
          <w:tcPr>
            <w:tcW w:type="dxa" w:w="1928"/>
            <w:vAlign w:val="center"/>
          </w:tcPr>
          <w:p>
            <w:pPr>
              <w:bidi w:val="1"/>
              <w:jc w:val="right"/>
              <w:spacing w:before="40" w:after="40"/>
            </w:pPr>
            <w:r>
              <w:rPr>
                <w:rFonts w:ascii="Arial" w:hAnsi="Arial"/>
                <w:color w:val="1A1A1A"/>
                <w:sz w:val="19"/>
                <w:rtl w:val="1"/>
                <w:cs/>
              </w:rPr>
              <w:t>שרת → לקוח (broadcast)</w:t>
            </w:r>
          </w:p>
        </w:tc>
        <w:tc>
          <w:tcPr>
            <w:tcW w:type="dxa" w:w="1928"/>
            <w:vAlign w:val="center"/>
          </w:tcPr>
          <w:p>
            <w:pPr>
              <w:bidi w:val="1"/>
              <w:jc w:val="right"/>
              <w:spacing w:before="40" w:after="40"/>
            </w:pPr>
            <w:r>
              <w:rPr>
                <w:rFonts w:ascii="Arial" w:hAnsi="Arial"/>
                <w:color w:val="1A1A1A"/>
                <w:sz w:val="19"/>
                <w:rtl w:val="1"/>
                <w:cs/>
              </w:rPr>
              <w:t>phase: str, dealer: dict, players: list, current_username?: str, deck_remaining: int</w:t>
            </w:r>
          </w:p>
        </w:tc>
        <w:tc>
          <w:tcPr>
            <w:tcW w:type="dxa" w:w="1928"/>
            <w:vAlign w:val="center"/>
          </w:tcPr>
          <w:p>
            <w:pPr>
              <w:bidi w:val="1"/>
              <w:jc w:val="right"/>
              <w:spacing w:before="40" w:after="40"/>
            </w:pPr>
            <w:r>
              <w:rPr>
                <w:rFonts w:ascii="Arial" w:hAnsi="Arial"/>
                <w:color w:val="1A1A1A"/>
                <w:sz w:val="19"/>
                <w:rtl w:val="1"/>
                <w:cs/>
              </w:rPr>
            </w:r>
          </w:p>
        </w:tc>
        <w:tc>
          <w:tcPr>
            <w:tcW w:type="dxa" w:w="1928"/>
            <w:vAlign w:val="center"/>
          </w:tcPr>
          <w:p>
            <w:pPr>
              <w:bidi w:val="1"/>
              <w:jc w:val="right"/>
              <w:spacing w:before="40" w:after="40"/>
            </w:pPr>
            <w:r>
              <w:rPr>
                <w:rFonts w:ascii="Arial" w:hAnsi="Arial"/>
                <w:color w:val="1A1A1A"/>
                <w:sz w:val="19"/>
                <w:rtl w:val="1"/>
                <w:cs/>
              </w:rPr>
            </w:r>
          </w:p>
        </w:tc>
      </w:tr>
      <w:tr>
        <w:tc>
          <w:tcPr>
            <w:tcW w:type="dxa" w:w="1928"/>
            <w:vAlign w:val="center"/>
            <w:shd w:val="clear" w:color="auto" w:fill="EDF8F1"/>
          </w:tcPr>
          <w:p>
            <w:pPr>
              <w:bidi w:val="1"/>
              <w:jc w:val="right"/>
              <w:spacing w:before="40" w:after="40"/>
            </w:pPr>
            <w:r>
              <w:rPr>
                <w:rFonts w:ascii="Arial" w:hAnsi="Arial"/>
                <w:color w:val="1A1A1A"/>
                <w:sz w:val="19"/>
                <w:rtl w:val="1"/>
                <w:cs/>
              </w:rPr>
              <w:t>round_result</w:t>
            </w:r>
          </w:p>
        </w:tc>
        <w:tc>
          <w:tcPr>
            <w:tcW w:type="dxa" w:w="1928"/>
            <w:vAlign w:val="center"/>
            <w:shd w:val="clear" w:color="auto" w:fill="EDF8F1"/>
          </w:tcPr>
          <w:p>
            <w:pPr>
              <w:bidi w:val="1"/>
              <w:jc w:val="right"/>
              <w:spacing w:before="40" w:after="40"/>
            </w:pPr>
            <w:r>
              <w:rPr>
                <w:rFonts w:ascii="Arial" w:hAnsi="Arial"/>
                <w:color w:val="1A1A1A"/>
                <w:sz w:val="19"/>
                <w:rtl w:val="1"/>
                <w:cs/>
              </w:rPr>
              <w:t>שרת → לקוח</w:t>
            </w:r>
          </w:p>
        </w:tc>
        <w:tc>
          <w:tcPr>
            <w:tcW w:type="dxa" w:w="1928"/>
            <w:vAlign w:val="center"/>
            <w:shd w:val="clear" w:color="auto" w:fill="EDF8F1"/>
          </w:tcPr>
          <w:p>
            <w:pPr>
              <w:bidi w:val="1"/>
              <w:jc w:val="right"/>
              <w:spacing w:before="40" w:after="40"/>
            </w:pPr>
            <w:r>
              <w:rPr>
                <w:rFonts w:ascii="Arial" w:hAnsi="Arial"/>
                <w:color w:val="1A1A1A"/>
                <w:sz w:val="19"/>
                <w:rtl w:val="1"/>
                <w:cs/>
              </w:rPr>
              <w:t>outcome: "win"\</w:t>
            </w:r>
          </w:p>
        </w:tc>
        <w:tc>
          <w:tcPr>
            <w:tcW w:type="dxa" w:w="1928"/>
            <w:vAlign w:val="center"/>
            <w:shd w:val="clear" w:color="auto" w:fill="EDF8F1"/>
          </w:tcPr>
          <w:p>
            <w:pPr>
              <w:bidi w:val="1"/>
              <w:jc w:val="right"/>
              <w:spacing w:before="40" w:after="40"/>
            </w:pPr>
            <w:r>
              <w:rPr>
                <w:rFonts w:ascii="Arial" w:hAnsi="Arial"/>
                <w:color w:val="1A1A1A"/>
                <w:sz w:val="19"/>
                <w:rtl w:val="1"/>
                <w:cs/>
              </w:rPr>
              <w:t>"loss"\</w:t>
            </w:r>
          </w:p>
        </w:tc>
        <w:tc>
          <w:tcPr>
            <w:tcW w:type="dxa" w:w="1928"/>
            <w:vAlign w:val="center"/>
            <w:shd w:val="clear" w:color="auto" w:fill="EDF8F1"/>
          </w:tcPr>
          <w:p>
            <w:pPr>
              <w:bidi w:val="1"/>
              <w:jc w:val="right"/>
              <w:spacing w:before="40" w:after="40"/>
            </w:pPr>
            <w:r>
              <w:rPr>
                <w:rFonts w:ascii="Arial" w:hAnsi="Arial"/>
                <w:color w:val="1A1A1A"/>
                <w:sz w:val="19"/>
                <w:rtl w:val="1"/>
                <w:cs/>
              </w:rPr>
              <w:t>"push", payout: int, profile: dict</w:t>
            </w:r>
          </w:p>
        </w:tc>
      </w:tr>
      <w:tr>
        <w:tc>
          <w:tcPr>
            <w:tcW w:type="dxa" w:w="1928"/>
            <w:vAlign w:val="center"/>
          </w:tcPr>
          <w:p>
            <w:pPr>
              <w:bidi w:val="1"/>
              <w:jc w:val="right"/>
              <w:spacing w:before="40" w:after="40"/>
            </w:pPr>
            <w:r>
              <w:rPr>
                <w:rFonts w:ascii="Arial" w:hAnsi="Arial"/>
                <w:color w:val="1A1A1A"/>
                <w:sz w:val="19"/>
                <w:rtl w:val="1"/>
                <w:cs/>
              </w:rPr>
              <w:t>chat</w:t>
            </w:r>
          </w:p>
        </w:tc>
        <w:tc>
          <w:tcPr>
            <w:tcW w:type="dxa" w:w="1928"/>
            <w:vAlign w:val="center"/>
          </w:tcPr>
          <w:p>
            <w:pPr>
              <w:bidi w:val="1"/>
              <w:jc w:val="right"/>
              <w:spacing w:before="40" w:after="40"/>
            </w:pPr>
            <w:r>
              <w:rPr>
                <w:rFonts w:ascii="Arial" w:hAnsi="Arial"/>
                <w:color w:val="1A1A1A"/>
                <w:sz w:val="19"/>
                <w:rtl w:val="1"/>
                <w:cs/>
              </w:rPr>
              <w:t>לקוח → שרת → לקוחות</w:t>
            </w:r>
          </w:p>
        </w:tc>
        <w:tc>
          <w:tcPr>
            <w:tcW w:type="dxa" w:w="1928"/>
            <w:vAlign w:val="center"/>
          </w:tcPr>
          <w:p>
            <w:pPr>
              <w:bidi w:val="1"/>
              <w:jc w:val="right"/>
              <w:spacing w:before="40" w:after="40"/>
            </w:pPr>
            <w:r>
              <w:rPr>
                <w:rFonts w:ascii="Arial" w:hAnsi="Arial"/>
                <w:color w:val="1A1A1A"/>
                <w:sz w:val="19"/>
                <w:rtl w:val="1"/>
                <w:cs/>
              </w:rPr>
              <w:t>sender: str, message: str (≤200 תווים); עובר סינון Gemini AI לפני שידור</w:t>
            </w:r>
          </w:p>
        </w:tc>
        <w:tc>
          <w:tcPr>
            <w:tcW w:type="dxa" w:w="1928"/>
            <w:vAlign w:val="center"/>
          </w:tcPr>
          <w:p>
            <w:pPr>
              <w:bidi w:val="1"/>
              <w:jc w:val="right"/>
              <w:spacing w:before="40" w:after="40"/>
            </w:pPr>
            <w:r>
              <w:rPr>
                <w:rFonts w:ascii="Arial" w:hAnsi="Arial"/>
                <w:color w:val="1A1A1A"/>
                <w:sz w:val="19"/>
                <w:rtl w:val="1"/>
                <w:cs/>
              </w:rPr>
            </w:r>
          </w:p>
        </w:tc>
        <w:tc>
          <w:tcPr>
            <w:tcW w:type="dxa" w:w="1928"/>
            <w:vAlign w:val="center"/>
          </w:tcPr>
          <w:p>
            <w:pPr>
              <w:bidi w:val="1"/>
              <w:jc w:val="right"/>
              <w:spacing w:before="40" w:after="40"/>
            </w:pPr>
            <w:r>
              <w:rPr>
                <w:rFonts w:ascii="Arial" w:hAnsi="Arial"/>
                <w:color w:val="1A1A1A"/>
                <w:sz w:val="19"/>
                <w:rtl w:val="1"/>
                <w:cs/>
              </w:rPr>
            </w:r>
          </w:p>
        </w:tc>
      </w:tr>
      <w:tr>
        <w:tc>
          <w:tcPr>
            <w:tcW w:type="dxa" w:w="1928"/>
            <w:vAlign w:val="center"/>
            <w:shd w:val="clear" w:color="auto" w:fill="EDF8F1"/>
          </w:tcPr>
          <w:p>
            <w:pPr>
              <w:bidi w:val="1"/>
              <w:jc w:val="right"/>
              <w:spacing w:before="40" w:after="40"/>
            </w:pPr>
            <w:r>
              <w:rPr>
                <w:rFonts w:ascii="Arial" w:hAnsi="Arial"/>
                <w:color w:val="1A1A1A"/>
                <w:sz w:val="19"/>
                <w:rtl w:val="1"/>
                <w:cs/>
              </w:rPr>
              <w:t>error</w:t>
            </w:r>
          </w:p>
        </w:tc>
        <w:tc>
          <w:tcPr>
            <w:tcW w:type="dxa" w:w="1928"/>
            <w:vAlign w:val="center"/>
            <w:shd w:val="clear" w:color="auto" w:fill="EDF8F1"/>
          </w:tcPr>
          <w:p>
            <w:pPr>
              <w:bidi w:val="1"/>
              <w:jc w:val="right"/>
              <w:spacing w:before="40" w:after="40"/>
            </w:pPr>
            <w:r>
              <w:rPr>
                <w:rFonts w:ascii="Arial" w:hAnsi="Arial"/>
                <w:color w:val="1A1A1A"/>
                <w:sz w:val="19"/>
                <w:rtl w:val="1"/>
                <w:cs/>
              </w:rPr>
              <w:t>שרת → לקוח</w:t>
            </w:r>
          </w:p>
        </w:tc>
        <w:tc>
          <w:tcPr>
            <w:tcW w:type="dxa" w:w="1928"/>
            <w:vAlign w:val="center"/>
            <w:shd w:val="clear" w:color="auto" w:fill="EDF8F1"/>
          </w:tcPr>
          <w:p>
            <w:pPr>
              <w:bidi w:val="1"/>
              <w:jc w:val="right"/>
              <w:spacing w:before="40" w:after="40"/>
            </w:pPr>
            <w:r>
              <w:rPr>
                <w:rFonts w:ascii="Arial" w:hAnsi="Arial"/>
                <w:color w:val="1A1A1A"/>
                <w:sz w:val="19"/>
                <w:rtl w:val="1"/>
                <w:cs/>
              </w:rPr>
              <w:t>message: str</w:t>
            </w:r>
          </w:p>
        </w:tc>
        <w:tc>
          <w:tcPr>
            <w:tcW w:type="dxa" w:w="1928"/>
            <w:vAlign w:val="center"/>
            <w:shd w:val="clear" w:color="auto" w:fill="EDF8F1"/>
          </w:tcPr>
          <w:p>
            <w:pPr>
              <w:bidi w:val="1"/>
              <w:jc w:val="right"/>
              <w:spacing w:before="40" w:after="40"/>
            </w:pPr>
            <w:r>
              <w:rPr>
                <w:rFonts w:ascii="Arial" w:hAnsi="Arial"/>
                <w:color w:val="1A1A1A"/>
                <w:sz w:val="19"/>
                <w:rtl w:val="1"/>
                <w:cs/>
              </w:rPr>
            </w:r>
          </w:p>
        </w:tc>
        <w:tc>
          <w:tcPr>
            <w:tcW w:type="dxa" w:w="1928"/>
            <w:vAlign w:val="center"/>
            <w:shd w:val="clear" w:color="auto" w:fill="EDF8F1"/>
          </w:tcPr>
          <w:p>
            <w:pPr>
              <w:bidi w:val="1"/>
              <w:jc w:val="right"/>
              <w:spacing w:before="40" w:after="40"/>
            </w:pPr>
            <w:r>
              <w:rPr>
                <w:rFonts w:ascii="Arial" w:hAnsi="Arial"/>
                <w:color w:val="1A1A1A"/>
                <w:sz w:val="19"/>
                <w:rtl w:val="1"/>
                <w:cs/>
              </w:rPr>
            </w:r>
          </w:p>
        </w:tc>
      </w:tr>
      <w:tr>
        <w:tc>
          <w:tcPr>
            <w:tcW w:type="dxa" w:w="1928"/>
            <w:vAlign w:val="center"/>
          </w:tcPr>
          <w:p>
            <w:pPr>
              <w:bidi w:val="1"/>
              <w:jc w:val="right"/>
              <w:spacing w:before="40" w:after="40"/>
            </w:pPr>
            <w:r>
              <w:rPr>
                <w:rFonts w:ascii="Arial" w:hAnsi="Arial"/>
                <w:color w:val="1A1A1A"/>
                <w:sz w:val="19"/>
                <w:rtl w:val="1"/>
                <w:cs/>
              </w:rPr>
              <w:t>logout</w:t>
            </w:r>
          </w:p>
        </w:tc>
        <w:tc>
          <w:tcPr>
            <w:tcW w:type="dxa" w:w="1928"/>
            <w:vAlign w:val="center"/>
          </w:tcPr>
          <w:p>
            <w:pPr>
              <w:bidi w:val="1"/>
              <w:jc w:val="right"/>
              <w:spacing w:before="40" w:after="40"/>
            </w:pPr>
            <w:r>
              <w:rPr>
                <w:rFonts w:ascii="Arial" w:hAnsi="Arial"/>
                <w:color w:val="1A1A1A"/>
                <w:sz w:val="19"/>
                <w:rtl w:val="1"/>
                <w:cs/>
              </w:rPr>
              <w:t>לקוח → שרת</w:t>
            </w:r>
          </w:p>
        </w:tc>
        <w:tc>
          <w:tcPr>
            <w:tcW w:type="dxa" w:w="1928"/>
            <w:vAlign w:val="center"/>
          </w:tcPr>
          <w:p>
            <w:pPr>
              <w:bidi w:val="1"/>
              <w:jc w:val="right"/>
              <w:spacing w:before="40" w:after="40"/>
            </w:pPr>
            <w:r>
              <w:rPr>
                <w:rFonts w:ascii="Arial" w:hAnsi="Arial"/>
                <w:color w:val="1A1A1A"/>
                <w:sz w:val="19"/>
                <w:rtl w:val="1"/>
                <w:cs/>
              </w:rPr>
              <w:t>{}</w:t>
            </w:r>
          </w:p>
        </w:tc>
        <w:tc>
          <w:tcPr>
            <w:tcW w:type="dxa" w:w="1928"/>
            <w:vAlign w:val="center"/>
          </w:tcPr>
          <w:p>
            <w:pPr>
              <w:bidi w:val="1"/>
              <w:jc w:val="right"/>
              <w:spacing w:before="40" w:after="40"/>
            </w:pPr>
            <w:r>
              <w:rPr>
                <w:rFonts w:ascii="Arial" w:hAnsi="Arial"/>
                <w:color w:val="1A1A1A"/>
                <w:sz w:val="19"/>
                <w:rtl w:val="1"/>
                <w:cs/>
              </w:rPr>
            </w:r>
          </w:p>
        </w:tc>
        <w:tc>
          <w:tcPr>
            <w:tcW w:type="dxa" w:w="1928"/>
            <w:vAlign w:val="center"/>
          </w:tcPr>
          <w:p>
            <w:pPr>
              <w:bidi w:val="1"/>
              <w:jc w:val="right"/>
              <w:spacing w:before="40" w:after="40"/>
            </w:pPr>
            <w:r>
              <w:rPr>
                <w:rFonts w:ascii="Arial" w:hAnsi="Arial"/>
                <w:color w:val="1A1A1A"/>
                <w:sz w:val="19"/>
                <w:rtl w:val="1"/>
                <w:cs/>
              </w:rPr>
            </w:r>
          </w:p>
        </w:tc>
      </w:tr>
    </w:tbl>
    <w:p/>
    <w:p>
      <w:pPr>
        <w:bidi w:val="1"/>
        <w:pStyle w:val="Heading2"/>
        <w:jc w:val="right"/>
        <w:pBdr>
          <w:bottom w:val="single" w:sz="8" w:space="1" w:color="0A4D1F"/>
        </w:pBdr>
        <w:spacing w:before="160" w:after="60"/>
      </w:pPr>
      <w:r>
        <w:rPr>
          <w:rFonts w:ascii="Arial" w:hAnsi="Arial"/>
          <w:rtl w:val="1"/>
          <w:cs/>
        </w:rPr>
        <w:t>2.7 תיאור מסכי המערכת</w:t>
      </w:r>
    </w:p>
    <w:p>
      <w:pPr>
        <w:bidi w:val="1"/>
        <w:pStyle w:val="Heading3"/>
        <w:jc w:val="right"/>
        <w:spacing w:before="100" w:after="40"/>
      </w:pPr>
      <w:r>
        <w:rPr>
          <w:rFonts w:ascii="Arial" w:hAnsi="Arial"/>
          <w:rtl w:val="1"/>
          <w:cs/>
        </w:rPr>
        <w:t>2.7.1 מסך התחברות / הרשמה</w:t>
      </w:r>
    </w:p>
    <w:p>
      <w:pPr>
        <w:bidi w:val="1"/>
        <w:pStyle w:val="ListBullet"/>
        <w:jc w:val="right"/>
        <w:spacing w:before="20" w:after="20" w:line="252" w:lineRule="auto"/>
      </w:pPr>
      <w:r>
        <w:rPr>
          <w:rFonts w:ascii="Arial" w:hAnsi="Arial"/>
          <w:b/>
          <w:color w:val="0A4D1F"/>
          <w:sz w:val="22"/>
          <w:rtl w:val="1"/>
          <w:cs/>
        </w:rPr>
        <w:t>תפקיד:</w:t>
      </w:r>
      <w:r>
        <w:rPr>
          <w:rFonts w:ascii="Arial" w:hAnsi="Arial"/>
          <w:sz w:val="22"/>
          <w:rtl w:val="1"/>
          <w:cs/>
        </w:rPr>
        <w:t xml:space="preserve"> קליטת אישורי גישה, שליחתם לשרת, הצגת תשובת השרת.</w:t>
      </w:r>
    </w:p>
    <w:p>
      <w:pPr>
        <w:bidi w:val="1"/>
        <w:pStyle w:val="ListBullet"/>
        <w:jc w:val="right"/>
        <w:spacing w:before="20" w:after="20" w:line="252" w:lineRule="auto"/>
      </w:pPr>
      <w:r>
        <w:rPr>
          <w:rFonts w:ascii="Arial" w:hAnsi="Arial"/>
          <w:b/>
          <w:color w:val="0A4D1F"/>
          <w:sz w:val="22"/>
          <w:rtl w:val="1"/>
          <w:cs/>
        </w:rPr>
        <w:t>תיאור:</w:t>
      </w:r>
      <w:r>
        <w:rPr>
          <w:rFonts w:ascii="Arial" w:hAnsi="Arial"/>
          <w:sz w:val="22"/>
          <w:rtl w:val="1"/>
          <w:cs/>
        </w:rPr>
        <w:t xml:space="preserve"> חלון </w:t>
      </w:r>
      <w:r>
        <w:rPr>
          <w:rFonts w:ascii="Arial" w:hAnsi="Arial"/>
          <w:sz w:val="22"/>
          <w:rtl w:val="1"/>
          <w:cs/>
        </w:rPr>
        <w:t>400×260</w:t>
      </w:r>
      <w:r>
        <w:rPr>
          <w:rFonts w:ascii="Arial" w:hAnsi="Arial"/>
          <w:sz w:val="22"/>
          <w:rtl w:val="1"/>
          <w:cs/>
        </w:rPr>
        <w:t xml:space="preserve">, רקע ירוק כהה. שדה Username, שדה Password (תווים מוסתרים), שני כפתורים – </w:t>
      </w:r>
      <w:r>
        <w:rPr>
          <w:rFonts w:ascii="Arial" w:hAnsi="Arial"/>
          <w:sz w:val="22"/>
          <w:rtl w:val="1"/>
          <w:cs/>
        </w:rPr>
        <w:t>Login</w:t>
      </w:r>
      <w:r>
        <w:rPr>
          <w:rFonts w:ascii="Arial" w:hAnsi="Arial"/>
          <w:sz w:val="22"/>
          <w:rtl w:val="1"/>
          <w:cs/>
        </w:rPr>
        <w:t xml:space="preserve"> (זהב) ו‑</w:t>
      </w:r>
      <w:r>
        <w:rPr>
          <w:rFonts w:ascii="Arial" w:hAnsi="Arial"/>
          <w:sz w:val="22"/>
          <w:rtl w:val="1"/>
          <w:cs/>
        </w:rPr>
        <w:t>Register</w:t>
      </w:r>
      <w:r>
        <w:rPr>
          <w:rFonts w:ascii="Arial" w:hAnsi="Arial"/>
          <w:sz w:val="22"/>
          <w:rtl w:val="1"/>
          <w:cs/>
        </w:rPr>
        <w:t>. תווית מצב (</w:t>
      </w:r>
      <w:r>
        <w:rPr>
          <w:rFonts w:ascii="Arial" w:hAnsi="Arial"/>
          <w:sz w:val="22"/>
          <w:rtl w:val="1"/>
          <w:cs/>
        </w:rPr>
        <w:t>Status</w:t>
      </w:r>
      <w:r>
        <w:rPr>
          <w:rFonts w:ascii="Arial" w:hAnsi="Arial"/>
          <w:sz w:val="22"/>
          <w:rtl w:val="1"/>
          <w:cs/>
        </w:rPr>
        <w:t>) למטה להודעות שגיאה / הצלחה.</w:t>
      </w:r>
    </w:p>
    <w:p>
      <w:pPr>
        <w:bidi w:val="1"/>
        <w:pStyle w:val="ListBullet"/>
        <w:jc w:val="right"/>
        <w:spacing w:before="20" w:after="20" w:line="252" w:lineRule="auto"/>
      </w:pPr>
      <w:r>
        <w:rPr>
          <w:rFonts w:ascii="Arial" w:hAnsi="Arial"/>
          <w:b/>
          <w:color w:val="0A4D1F"/>
          <w:sz w:val="22"/>
          <w:rtl w:val="1"/>
          <w:cs/>
        </w:rPr>
        <w:t>תמונת מסך:</w:t>
      </w:r>
      <w:r>
        <w:rPr>
          <w:rFonts w:ascii="Arial" w:hAnsi="Arial"/>
          <w:sz w:val="22"/>
          <w:rtl w:val="1"/>
          <w:cs/>
        </w:rPr>
        <w:t xml:space="preserve"> </w:t>
      </w:r>
      <w:r>
        <w:rPr>
          <w:rFonts w:ascii="Arial" w:hAnsi="Arial"/>
          <w:i/>
          <w:sz w:val="22"/>
          <w:rtl w:val="1"/>
          <w:cs/>
        </w:rPr>
        <w:t>(להוסיף בשלב הסופי – צילום של ‎LoginFrame‎ עם ‎username = alice‎ ושגיאת התחברות)</w:t>
      </w:r>
    </w:p>
    <w:p>
      <w:pPr>
        <w:bidi w:val="1"/>
        <w:pStyle w:val="Heading3"/>
        <w:jc w:val="right"/>
        <w:spacing w:before="100" w:after="40"/>
      </w:pPr>
      <w:r>
        <w:rPr>
          <w:rFonts w:ascii="Arial" w:hAnsi="Arial"/>
          <w:rtl w:val="1"/>
          <w:cs/>
        </w:rPr>
        <w:t>2.7.2 מסך השולחן</w:t>
      </w:r>
    </w:p>
    <w:p>
      <w:pPr>
        <w:bidi w:val="1"/>
        <w:pStyle w:val="ListBullet"/>
        <w:jc w:val="right"/>
        <w:spacing w:before="20" w:after="20" w:line="252" w:lineRule="auto"/>
      </w:pPr>
      <w:r>
        <w:rPr>
          <w:rFonts w:ascii="Arial" w:hAnsi="Arial"/>
          <w:b/>
          <w:color w:val="0A4D1F"/>
          <w:sz w:val="22"/>
          <w:rtl w:val="1"/>
          <w:cs/>
        </w:rPr>
        <w:t>תפקיד:</w:t>
      </w:r>
      <w:r>
        <w:rPr>
          <w:rFonts w:ascii="Arial" w:hAnsi="Arial"/>
          <w:sz w:val="22"/>
          <w:rtl w:val="1"/>
          <w:cs/>
        </w:rPr>
        <w:t xml:space="preserve"> ההתרחשות העיקרית – הימור, פעולות, צפייה בקלפים.</w:t>
      </w:r>
    </w:p>
    <w:p>
      <w:pPr>
        <w:bidi w:val="1"/>
        <w:pStyle w:val="ListBullet"/>
        <w:jc w:val="right"/>
        <w:spacing w:before="20" w:after="20" w:line="252" w:lineRule="auto"/>
      </w:pPr>
      <w:r>
        <w:rPr>
          <w:rFonts w:ascii="Arial" w:hAnsi="Arial"/>
          <w:b/>
          <w:color w:val="0A4D1F"/>
          <w:sz w:val="22"/>
          <w:rtl w:val="1"/>
          <w:cs/>
        </w:rPr>
        <w:t>תיאור:</w:t>
      </w:r>
      <w:r>
        <w:rPr>
          <w:rFonts w:ascii="Arial" w:hAnsi="Arial"/>
          <w:sz w:val="22"/>
          <w:rtl w:val="1"/>
          <w:cs/>
        </w:rPr>
        <w:t xml:space="preserve"> סרגל פרופיל עליון (</w:t>
      </w:r>
      <w:r>
        <w:rPr>
          <w:rFonts w:ascii="Arial" w:hAnsi="Arial"/>
          <w:sz w:val="22"/>
          <w:rtl w:val="1"/>
          <w:cs/>
        </w:rPr>
        <w:t>Player: alice  Credits: 9,750  W: 4  L: 2  W/L: 2.00</w:t>
      </w:r>
      <w:r>
        <w:rPr>
          <w:rFonts w:ascii="Arial" w:hAnsi="Arial"/>
          <w:sz w:val="22"/>
          <w:rtl w:val="1"/>
          <w:cs/>
        </w:rPr>
        <w:t xml:space="preserve">), אזור דילר באמצע (כותרת + שורת קלפים), אזור שחקנים מתחתיו (כל שחקן בשורה משלו, עם הדגשה זהובה למשתמש עצמו), שדה הימור עם כפתור </w:t>
      </w:r>
      <w:r>
        <w:rPr>
          <w:rFonts w:ascii="Arial" w:hAnsi="Arial"/>
          <w:sz w:val="22"/>
          <w:rtl w:val="1"/>
          <w:cs/>
        </w:rPr>
        <w:t>Place Bet</w:t>
      </w:r>
      <w:r>
        <w:rPr>
          <w:rFonts w:ascii="Arial" w:hAnsi="Arial"/>
          <w:sz w:val="22"/>
          <w:rtl w:val="1"/>
          <w:cs/>
        </w:rPr>
        <w:t xml:space="preserve">, שורת כפתורים </w:t>
      </w:r>
      <w:r>
        <w:rPr>
          <w:rFonts w:ascii="Arial" w:hAnsi="Arial"/>
          <w:sz w:val="22"/>
          <w:rtl w:val="1"/>
          <w:cs/>
        </w:rPr>
        <w:t>Hit / Stand / Double</w:t>
      </w:r>
      <w:r>
        <w:rPr>
          <w:rFonts w:ascii="Arial" w:hAnsi="Arial"/>
          <w:sz w:val="22"/>
          <w:rtl w:val="1"/>
          <w:cs/>
        </w:rPr>
        <w:t>, וצ'אט בצד ימין.</w:t>
      </w:r>
    </w:p>
    <w:p>
      <w:pPr>
        <w:bidi w:val="1"/>
        <w:pStyle w:val="ListBullet"/>
        <w:jc w:val="right"/>
        <w:spacing w:before="20" w:after="20" w:line="252" w:lineRule="auto"/>
      </w:pPr>
      <w:r>
        <w:rPr>
          <w:rFonts w:ascii="Arial" w:hAnsi="Arial"/>
          <w:b/>
          <w:color w:val="0A4D1F"/>
          <w:sz w:val="22"/>
          <w:rtl w:val="1"/>
          <w:cs/>
        </w:rPr>
        <w:t>תמונת מסך:</w:t>
      </w:r>
      <w:r>
        <w:rPr>
          <w:rFonts w:ascii="Arial" w:hAnsi="Arial"/>
          <w:sz w:val="22"/>
          <w:rtl w:val="1"/>
          <w:cs/>
        </w:rPr>
        <w:t xml:space="preserve"> </w:t>
      </w:r>
      <w:r>
        <w:rPr>
          <w:rFonts w:ascii="Arial" w:hAnsi="Arial"/>
          <w:i/>
          <w:sz w:val="22"/>
          <w:rtl w:val="1"/>
          <w:cs/>
        </w:rPr>
        <w:t>(להוסיף בשלב הסופי – צילום ‎TableFrame‎ עם 2‑3 שחקנים בתוך סבב פעיל)</w:t>
      </w:r>
    </w:p>
    <w:p>
      <w:pPr>
        <w:bidi w:val="1"/>
        <w:pStyle w:val="Heading3"/>
        <w:jc w:val="right"/>
        <w:spacing w:before="100" w:after="40"/>
      </w:pPr>
      <w:r>
        <w:rPr>
          <w:rFonts w:ascii="Arial" w:hAnsi="Arial"/>
          <w:rtl w:val="1"/>
          <w:cs/>
        </w:rPr>
        <w:t>2.7.3 דיאלוג תוצאת סבב</w:t>
      </w:r>
    </w:p>
    <w:p>
      <w:pPr>
        <w:bidi w:val="1"/>
        <w:pStyle w:val="ListBullet"/>
        <w:jc w:val="right"/>
        <w:spacing w:before="20" w:after="20" w:line="252" w:lineRule="auto"/>
      </w:pPr>
      <w:r>
        <w:rPr>
          <w:rFonts w:ascii="Arial" w:hAnsi="Arial"/>
          <w:b/>
          <w:color w:val="0A4D1F"/>
          <w:sz w:val="22"/>
          <w:rtl w:val="1"/>
          <w:cs/>
        </w:rPr>
        <w:t>תפקיד:</w:t>
      </w:r>
      <w:r>
        <w:rPr>
          <w:rFonts w:ascii="Arial" w:hAnsi="Arial"/>
          <w:sz w:val="22"/>
          <w:rtl w:val="1"/>
          <w:cs/>
        </w:rPr>
        <w:t xml:space="preserve"> להציג בולטות את תוצאת הסבב לשחקן.</w:t>
      </w:r>
    </w:p>
    <w:p>
      <w:pPr>
        <w:bidi w:val="1"/>
        <w:pStyle w:val="ListBullet"/>
        <w:jc w:val="right"/>
        <w:spacing w:before="20" w:after="20" w:line="252" w:lineRule="auto"/>
      </w:pPr>
      <w:r>
        <w:rPr>
          <w:rFonts w:ascii="Arial" w:hAnsi="Arial"/>
          <w:b/>
          <w:color w:val="0A4D1F"/>
          <w:sz w:val="22"/>
          <w:rtl w:val="1"/>
          <w:cs/>
        </w:rPr>
        <w:t>תיאור:</w:t>
      </w:r>
      <w:r>
        <w:rPr>
          <w:rFonts w:ascii="Arial" w:hAnsi="Arial"/>
          <w:sz w:val="22"/>
          <w:rtl w:val="1"/>
          <w:cs/>
        </w:rPr>
        <w:t xml:space="preserve"> באנר צבעוני מעל אזור השחקנים (זהב = WIN, אדום = LOSS, אפור = PUSH) למשך זמן ההפסקה (6 שניות) ואחר כך מוסר עם תחילת סבב חדש.</w:t>
      </w:r>
    </w:p>
    <w:p>
      <w:pPr>
        <w:bidi w:val="1"/>
        <w:pStyle w:val="Heading3"/>
        <w:jc w:val="right"/>
        <w:spacing w:before="100" w:after="40"/>
      </w:pPr>
      <w:r>
        <w:rPr>
          <w:rFonts w:ascii="Arial" w:hAnsi="Arial"/>
          <w:rtl w:val="1"/>
          <w:cs/>
        </w:rPr>
        <w:t>2.7.4 תרשים מסכים (Screen Flow)</w:t>
      </w:r>
    </w:p>
    <w:tbl>
      <w:tblPr>
        <w:tblStyle w:val="TableGrid"/>
        <w:tblW w:type="auto" w:w="0"/>
        <w:jc w:val="center"/>
        <w:tblLook w:firstColumn="1" w:firstRow="1" w:lastColumn="0" w:lastRow="0" w:noHBand="0" w:noVBand="1" w:val="04A0"/>
      </w:tblPr>
      <w:tblGrid>
        <w:gridCol w:w="9072"/>
      </w:tblGrid>
      <w:tr>
        <w:tc>
          <w:tcPr>
            <w:tcW w:type="dxa" w:w="9638"/>
            <w:shd w:val="clear" w:color="auto" w:fill="F0F4F1"/>
          </w:tcPr>
          <w:p>
            <w:pPr>
              <w:jc w:val="left"/>
              <w:spacing w:before="0" w:after="0" w:line="220" w:lineRule="auto"/>
            </w:pPr>
            <w:r>
              <w:rPr>
                <w:rFonts w:ascii="Courier New" w:hAnsi="Courier New"/>
                <w:color w:val="1A331F"/>
                <w:sz w:val="17"/>
              </w:rPr>
              <w:t xml:space="preserve">   +----------------+   login OK    +-----------------+</w:t>
            </w:r>
          </w:p>
        </w:tc>
      </w:tr>
      <w:tr>
        <w:tc>
          <w:tcPr>
            <w:tcW w:type="dxa" w:w="9638"/>
            <w:shd w:val="clear" w:color="auto" w:fill="F0F4F1"/>
          </w:tcPr>
          <w:p>
            <w:pPr>
              <w:jc w:val="left"/>
              <w:spacing w:before="0" w:after="0" w:line="220" w:lineRule="auto"/>
            </w:pPr>
            <w:r>
              <w:rPr>
                <w:rFonts w:ascii="Courier New" w:hAnsi="Courier New"/>
                <w:color w:val="1A331F"/>
                <w:sz w:val="17"/>
              </w:rPr>
              <w:t xml:space="preserve">   |  LoginFrame    |--------------&gt;|   TableFrame    |</w:t>
            </w:r>
          </w:p>
        </w:tc>
      </w:tr>
      <w:tr>
        <w:tc>
          <w:tcPr>
            <w:tcW w:type="dxa" w:w="9638"/>
            <w:shd w:val="clear" w:color="auto" w:fill="F0F4F1"/>
          </w:tcPr>
          <w:p>
            <w:pPr>
              <w:jc w:val="left"/>
              <w:spacing w:before="0" w:after="0" w:line="220" w:lineRule="auto"/>
            </w:pPr>
            <w:r>
              <w:rPr>
                <w:rFonts w:ascii="Courier New" w:hAnsi="Courier New"/>
                <w:color w:val="1A331F"/>
                <w:sz w:val="17"/>
              </w:rPr>
              <w:t xml:space="preserve">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w:t>
            </w:r>
          </w:p>
        </w:tc>
      </w:tr>
      <w:tr>
        <w:tc>
          <w:tcPr>
            <w:tcW w:type="dxa" w:w="9638"/>
            <w:shd w:val="clear" w:color="auto" w:fill="F0F4F1"/>
          </w:tcPr>
          <w:p>
            <w:pPr>
              <w:jc w:val="left"/>
              <w:spacing w:before="0" w:after="0" w:line="220" w:lineRule="auto"/>
            </w:pPr>
            <w:r>
              <w:rPr>
                <w:rFonts w:ascii="Courier New" w:hAnsi="Courier New"/>
                <w:color w:val="1A331F"/>
                <w:sz w:val="17"/>
              </w:rPr>
              <w:t xml:space="preserve">        |   |  disconnect / logout         |</w:t>
            </w:r>
          </w:p>
        </w:tc>
      </w:tr>
      <w:tr>
        <w:tc>
          <w:tcPr>
            <w:tcW w:type="dxa" w:w="9638"/>
            <w:shd w:val="clear" w:color="auto" w:fill="F0F4F1"/>
          </w:tcPr>
          <w:p>
            <w:pPr>
              <w:jc w:val="left"/>
              <w:spacing w:before="0" w:after="0" w:line="220" w:lineRule="auto"/>
            </w:pPr>
            <w:r>
              <w:rPr>
                <w:rFonts w:ascii="Courier New" w:hAnsi="Courier New"/>
                <w:color w:val="1A331F"/>
                <w:sz w:val="17"/>
              </w:rPr>
              <w:t xml:space="preserve">        |   +------------------------------+</w:t>
            </w:r>
          </w:p>
        </w:tc>
      </w:tr>
      <w:tr>
        <w:tc>
          <w:tcPr>
            <w:tcW w:type="dxa" w:w="9638"/>
            <w:shd w:val="clear" w:color="auto" w:fill="F0F4F1"/>
          </w:tcPr>
          <w:p>
            <w:pPr>
              <w:jc w:val="left"/>
              <w:spacing w:before="0" w:after="0" w:line="220" w:lineRule="auto"/>
            </w:pPr>
            <w:r>
              <w:rPr>
                <w:rFonts w:ascii="Courier New" w:hAnsi="Courier New"/>
                <w:color w:val="1A331F"/>
                <w:sz w:val="17"/>
              </w:rPr>
              <w:t xml:space="preserve">        |</w:t>
            </w:r>
          </w:p>
        </w:tc>
      </w:tr>
      <w:tr>
        <w:tc>
          <w:tcPr>
            <w:tcW w:type="dxa" w:w="9638"/>
            <w:shd w:val="clear" w:color="auto" w:fill="F0F4F1"/>
          </w:tcPr>
          <w:p>
            <w:pPr>
              <w:jc w:val="left"/>
              <w:spacing w:before="0" w:after="0" w:line="220" w:lineRule="auto"/>
            </w:pPr>
            <w:r>
              <w:rPr>
                <w:rFonts w:ascii="Courier New" w:hAnsi="Courier New"/>
                <w:color w:val="1A331F"/>
                <w:sz w:val="17"/>
              </w:rPr>
              <w:t xml:space="preserve">        |  register OK  (auto‑login)</w:t>
            </w:r>
          </w:p>
        </w:tc>
      </w:tr>
      <w:tr>
        <w:tc>
          <w:tcPr>
            <w:tcW w:type="dxa" w:w="9638"/>
            <w:shd w:val="clear" w:color="auto" w:fill="F0F4F1"/>
          </w:tcPr>
          <w:p>
            <w:pPr>
              <w:jc w:val="left"/>
              <w:spacing w:before="0" w:after="0" w:line="220" w:lineRule="auto"/>
            </w:pPr>
            <w:r>
              <w:rPr>
                <w:rFonts w:ascii="Courier New" w:hAnsi="Courier New"/>
                <w:color w:val="1A331F"/>
                <w:sz w:val="17"/>
              </w:rPr>
              <w:t xml:space="preserve">        +-------------- ↑</w:t>
            </w:r>
          </w:p>
        </w:tc>
      </w:tr>
    </w:tbl>
    <w:p/>
    <w:p>
      <w:pPr>
        <w:bidi w:val="1"/>
        <w:pStyle w:val="Heading2"/>
        <w:jc w:val="right"/>
        <w:pBdr>
          <w:bottom w:val="single" w:sz="8" w:space="1" w:color="0A4D1F"/>
        </w:pBdr>
        <w:spacing w:before="160" w:after="60"/>
      </w:pPr>
      <w:r>
        <w:rPr>
          <w:rFonts w:ascii="Arial" w:hAnsi="Arial"/>
          <w:rtl w:val="1"/>
          <w:cs/>
        </w:rPr>
        <w:t>2.8 תיאור מבני הנתונים</w:t>
      </w:r>
    </w:p>
    <w:p>
      <w:pPr>
        <w:bidi w:val="1"/>
        <w:jc w:val="right"/>
        <w:spacing w:before="20" w:after="60" w:line="276" w:lineRule="auto"/>
      </w:pPr>
      <w:r>
        <w:rPr>
          <w:rFonts w:ascii="Arial" w:hAnsi="Arial"/>
          <w:sz w:val="22"/>
          <w:rtl w:val="1"/>
          <w:cs/>
        </w:rPr>
        <w:t>הפרויקט אינו משתמש ב‑DB יחסית. כל נתוני ההרשאה והסטטיסטיקה נשמרים בקובץ JSON יחיד.</w:t>
      </w:r>
    </w:p>
    <w:p>
      <w:pPr>
        <w:bidi w:val="1"/>
        <w:pStyle w:val="Heading3"/>
        <w:jc w:val="right"/>
        <w:spacing w:before="100" w:after="40"/>
      </w:pPr>
      <w:r>
        <w:rPr>
          <w:rFonts w:ascii="Arial" w:hAnsi="Arial"/>
          <w:rtl w:val="1"/>
          <w:cs/>
        </w:rPr>
        <w:t>2.8.1 קובץ ‎blackjack/data/profiles.json‎</w:t>
      </w:r>
    </w:p>
    <w:p>
      <w:pPr>
        <w:bidi w:val="1"/>
        <w:pStyle w:val="ListBullet"/>
        <w:jc w:val="right"/>
        <w:spacing w:before="20" w:after="20" w:line="252" w:lineRule="auto"/>
      </w:pPr>
      <w:r>
        <w:rPr>
          <w:rFonts w:ascii="Arial" w:hAnsi="Arial"/>
          <w:b/>
          <w:color w:val="0A4D1F"/>
          <w:sz w:val="22"/>
          <w:rtl w:val="1"/>
          <w:cs/>
        </w:rPr>
        <w:t>שם המאגר:</w:t>
      </w:r>
      <w:r>
        <w:rPr>
          <w:rFonts w:ascii="Arial" w:hAnsi="Arial"/>
          <w:sz w:val="22"/>
          <w:rtl w:val="1"/>
          <w:cs/>
        </w:rPr>
        <w:t xml:space="preserve"> </w:t>
      </w:r>
      <w:r>
        <w:rPr>
          <w:rFonts w:ascii="Arial" w:hAnsi="Arial"/>
          <w:sz w:val="22"/>
          <w:rtl w:val="1"/>
          <w:cs/>
        </w:rPr>
        <w:t>profiles</w:t>
      </w:r>
      <w:r>
        <w:rPr>
          <w:rFonts w:ascii="Arial" w:hAnsi="Arial"/>
          <w:sz w:val="22"/>
          <w:rtl w:val="1"/>
          <w:cs/>
        </w:rPr>
        <w:t xml:space="preserve"> (מילון שטוח ב‑JSON).</w:t>
      </w:r>
    </w:p>
    <w:p>
      <w:pPr>
        <w:bidi w:val="1"/>
        <w:pStyle w:val="ListBullet"/>
        <w:jc w:val="right"/>
        <w:spacing w:before="20" w:after="20" w:line="252" w:lineRule="auto"/>
      </w:pPr>
      <w:r>
        <w:rPr>
          <w:rFonts w:ascii="Arial" w:hAnsi="Arial"/>
          <w:b/>
          <w:color w:val="0A4D1F"/>
          <w:sz w:val="22"/>
          <w:rtl w:val="1"/>
          <w:cs/>
        </w:rPr>
        <w:t>המפתח הראשי:</w:t>
      </w:r>
      <w:r>
        <w:rPr>
          <w:rFonts w:ascii="Arial" w:hAnsi="Arial"/>
          <w:sz w:val="22"/>
          <w:rtl w:val="1"/>
          <w:cs/>
        </w:rPr>
        <w:t xml:space="preserve"> </w:t>
      </w:r>
      <w:r>
        <w:rPr>
          <w:rFonts w:ascii="Arial" w:hAnsi="Arial"/>
          <w:sz w:val="22"/>
          <w:rtl w:val="1"/>
          <w:cs/>
        </w:rPr>
        <w:t>username</w:t>
      </w:r>
      <w:r>
        <w:rPr>
          <w:rFonts w:ascii="Arial" w:hAnsi="Arial"/>
          <w:sz w:val="22"/>
          <w:rtl w:val="1"/>
          <w:cs/>
        </w:rPr>
        <w:t xml:space="preserve"> (מחרוזת).</w:t>
      </w:r>
    </w:p>
    <w:p>
      <w:pPr>
        <w:bidi w:val="1"/>
        <w:pStyle w:val="ListBullet"/>
        <w:jc w:val="right"/>
        <w:spacing w:before="20" w:after="20" w:line="252" w:lineRule="auto"/>
      </w:pPr>
      <w:r>
        <w:rPr>
          <w:rFonts w:ascii="Arial" w:hAnsi="Arial"/>
          <w:b/>
          <w:color w:val="0A4D1F"/>
          <w:sz w:val="22"/>
          <w:rtl w:val="1"/>
          <w:cs/>
        </w:rPr>
        <w:t>שדות ברשומת משתמש:</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409"/>
            <w:vAlign w:val="center"/>
            <w:shd w:val="clear" w:color="auto" w:fill="0A4D1F"/>
          </w:tcPr>
          <w:p>
            <w:pPr>
              <w:bidi w:val="1"/>
              <w:jc w:val="right"/>
              <w:spacing w:before="40" w:after="40"/>
            </w:pPr>
            <w:r>
              <w:rPr>
                <w:rFonts w:ascii="Arial" w:hAnsi="Arial"/>
                <w:b/>
                <w:color w:val="FFFFFF"/>
                <w:sz w:val="19"/>
                <w:rtl w:val="1"/>
                <w:cs/>
              </w:rPr>
              <w:t>שם השדה</w:t>
            </w:r>
          </w:p>
        </w:tc>
        <w:tc>
          <w:tcPr>
            <w:tcW w:type="dxa" w:w="2409"/>
            <w:vAlign w:val="center"/>
            <w:shd w:val="clear" w:color="auto" w:fill="0A4D1F"/>
          </w:tcPr>
          <w:p>
            <w:pPr>
              <w:bidi w:val="1"/>
              <w:jc w:val="right"/>
              <w:spacing w:before="40" w:after="40"/>
            </w:pPr>
            <w:r>
              <w:rPr>
                <w:rFonts w:ascii="Arial" w:hAnsi="Arial"/>
                <w:b/>
                <w:color w:val="FFFFFF"/>
                <w:sz w:val="19"/>
                <w:rtl w:val="1"/>
                <w:cs/>
              </w:rPr>
              <w:t>טיפוס</w:t>
            </w:r>
          </w:p>
        </w:tc>
        <w:tc>
          <w:tcPr>
            <w:tcW w:type="dxa" w:w="2409"/>
            <w:vAlign w:val="center"/>
            <w:shd w:val="clear" w:color="auto" w:fill="0A4D1F"/>
          </w:tcPr>
          <w:p>
            <w:pPr>
              <w:bidi w:val="1"/>
              <w:jc w:val="right"/>
              <w:spacing w:before="40" w:after="40"/>
            </w:pPr>
            <w:r>
              <w:rPr>
                <w:rFonts w:ascii="Arial" w:hAnsi="Arial"/>
                <w:b/>
                <w:color w:val="FFFFFF"/>
                <w:sz w:val="19"/>
                <w:rtl w:val="1"/>
                <w:cs/>
              </w:rPr>
              <w:t>אורך / טווח</w:t>
            </w:r>
          </w:p>
        </w:tc>
        <w:tc>
          <w:tcPr>
            <w:tcW w:type="dxa" w:w="2409"/>
            <w:vAlign w:val="center"/>
            <w:shd w:val="clear" w:color="auto" w:fill="0A4D1F"/>
          </w:tcPr>
          <w:p>
            <w:pPr>
              <w:bidi w:val="1"/>
              <w:jc w:val="right"/>
              <w:spacing w:before="40" w:after="40"/>
            </w:pPr>
            <w:r>
              <w:rPr>
                <w:rFonts w:ascii="Arial" w:hAnsi="Arial"/>
                <w:b/>
                <w:color w:val="FFFFFF"/>
                <w:sz w:val="19"/>
                <w:rtl w:val="1"/>
                <w:cs/>
              </w:rPr>
              <w:t>דוגמה</w:t>
            </w:r>
          </w:p>
        </w:tc>
      </w:tr>
      <w:tr>
        <w:tc>
          <w:tcPr>
            <w:tcW w:type="dxa" w:w="2409"/>
            <w:vAlign w:val="center"/>
            <w:shd w:val="clear" w:color="auto" w:fill="EDF8F1"/>
          </w:tcPr>
          <w:p>
            <w:pPr>
              <w:bidi w:val="1"/>
              <w:jc w:val="right"/>
              <w:spacing w:before="40" w:after="40"/>
            </w:pPr>
            <w:r>
              <w:rPr>
                <w:rFonts w:ascii="Arial" w:hAnsi="Arial"/>
                <w:color w:val="1A1A1A"/>
                <w:sz w:val="19"/>
                <w:rtl w:val="1"/>
                <w:cs/>
              </w:rPr>
              <w:t>username</w:t>
            </w:r>
          </w:p>
        </w:tc>
        <w:tc>
          <w:tcPr>
            <w:tcW w:type="dxa" w:w="2409"/>
            <w:vAlign w:val="center"/>
            <w:shd w:val="clear" w:color="auto" w:fill="EDF8F1"/>
          </w:tcPr>
          <w:p>
            <w:pPr>
              <w:bidi w:val="1"/>
              <w:jc w:val="right"/>
              <w:spacing w:before="40" w:after="40"/>
            </w:pPr>
            <w:r>
              <w:rPr>
                <w:rFonts w:ascii="Arial" w:hAnsi="Arial"/>
                <w:color w:val="1A1A1A"/>
                <w:sz w:val="19"/>
                <w:rtl w:val="1"/>
                <w:cs/>
              </w:rPr>
              <w:t>str</w:t>
            </w:r>
          </w:p>
        </w:tc>
        <w:tc>
          <w:tcPr>
            <w:tcW w:type="dxa" w:w="2409"/>
            <w:vAlign w:val="center"/>
            <w:shd w:val="clear" w:color="auto" w:fill="EDF8F1"/>
          </w:tcPr>
          <w:p>
            <w:pPr>
              <w:bidi w:val="1"/>
              <w:jc w:val="right"/>
              <w:spacing w:before="40" w:after="40"/>
            </w:pPr>
            <w:r>
              <w:rPr>
                <w:rFonts w:ascii="Arial" w:hAnsi="Arial"/>
                <w:color w:val="1A1A1A"/>
                <w:sz w:val="19"/>
                <w:rtl w:val="1"/>
                <w:cs/>
              </w:rPr>
              <w:t>3‑16 תווים, [A‑Za‑z0‑9_]</w:t>
            </w:r>
          </w:p>
        </w:tc>
        <w:tc>
          <w:tcPr>
            <w:tcW w:type="dxa" w:w="2409"/>
            <w:vAlign w:val="center"/>
            <w:shd w:val="clear" w:color="auto" w:fill="EDF8F1"/>
          </w:tcPr>
          <w:p>
            <w:pPr>
              <w:bidi w:val="1"/>
              <w:jc w:val="right"/>
              <w:spacing w:before="40" w:after="40"/>
            </w:pPr>
            <w:r>
              <w:rPr>
                <w:rFonts w:ascii="Arial" w:hAnsi="Arial"/>
                <w:color w:val="1A1A1A"/>
                <w:sz w:val="19"/>
                <w:rtl w:val="1"/>
                <w:cs/>
              </w:rPr>
              <w:t>"alice"</w:t>
            </w:r>
          </w:p>
        </w:tc>
      </w:tr>
      <w:tr>
        <w:tc>
          <w:tcPr>
            <w:tcW w:type="dxa" w:w="2409"/>
            <w:vAlign w:val="center"/>
          </w:tcPr>
          <w:p>
            <w:pPr>
              <w:bidi w:val="1"/>
              <w:jc w:val="right"/>
              <w:spacing w:before="40" w:after="40"/>
            </w:pPr>
            <w:r>
              <w:rPr>
                <w:rFonts w:ascii="Arial" w:hAnsi="Arial"/>
                <w:color w:val="1A1A1A"/>
                <w:sz w:val="19"/>
                <w:rtl w:val="1"/>
                <w:cs/>
              </w:rPr>
              <w:t>password_hash</w:t>
            </w:r>
          </w:p>
        </w:tc>
        <w:tc>
          <w:tcPr>
            <w:tcW w:type="dxa" w:w="2409"/>
            <w:vAlign w:val="center"/>
          </w:tcPr>
          <w:p>
            <w:pPr>
              <w:bidi w:val="1"/>
              <w:jc w:val="right"/>
              <w:spacing w:before="40" w:after="40"/>
            </w:pPr>
            <w:r>
              <w:rPr>
                <w:rFonts w:ascii="Arial" w:hAnsi="Arial"/>
                <w:color w:val="1A1A1A"/>
                <w:sz w:val="19"/>
                <w:rtl w:val="1"/>
                <w:cs/>
              </w:rPr>
              <w:t>str</w:t>
            </w:r>
          </w:p>
        </w:tc>
        <w:tc>
          <w:tcPr>
            <w:tcW w:type="dxa" w:w="2409"/>
            <w:vAlign w:val="center"/>
          </w:tcPr>
          <w:p>
            <w:pPr>
              <w:bidi w:val="1"/>
              <w:jc w:val="right"/>
              <w:spacing w:before="40" w:after="40"/>
            </w:pPr>
            <w:r>
              <w:rPr>
                <w:rFonts w:ascii="Arial" w:hAnsi="Arial"/>
                <w:color w:val="1A1A1A"/>
                <w:sz w:val="19"/>
                <w:rtl w:val="1"/>
                <w:cs/>
              </w:rPr>
              <w:t>פורמט "&lt;salt_b64&gt;$&lt;hash_b64&gt;"</w:t>
            </w:r>
          </w:p>
        </w:tc>
        <w:tc>
          <w:tcPr>
            <w:tcW w:type="dxa" w:w="2409"/>
            <w:vAlign w:val="center"/>
          </w:tcPr>
          <w:p>
            <w:pPr>
              <w:bidi w:val="1"/>
              <w:jc w:val="right"/>
              <w:spacing w:before="40" w:after="40"/>
            </w:pPr>
            <w:r>
              <w:rPr>
                <w:rFonts w:ascii="Arial" w:hAnsi="Arial"/>
                <w:color w:val="1A1A1A"/>
                <w:sz w:val="19"/>
                <w:rtl w:val="1"/>
                <w:cs/>
              </w:rPr>
              <w:t>"k4Ja…$g2Cv…"</w:t>
            </w:r>
          </w:p>
        </w:tc>
      </w:tr>
      <w:tr>
        <w:tc>
          <w:tcPr>
            <w:tcW w:type="dxa" w:w="2409"/>
            <w:vAlign w:val="center"/>
            <w:shd w:val="clear" w:color="auto" w:fill="EDF8F1"/>
          </w:tcPr>
          <w:p>
            <w:pPr>
              <w:bidi w:val="1"/>
              <w:jc w:val="right"/>
              <w:spacing w:before="40" w:after="40"/>
            </w:pPr>
            <w:r>
              <w:rPr>
                <w:rFonts w:ascii="Arial" w:hAnsi="Arial"/>
                <w:color w:val="1A1A1A"/>
                <w:sz w:val="19"/>
                <w:rtl w:val="1"/>
                <w:cs/>
              </w:rPr>
              <w:t>credits</w:t>
            </w:r>
          </w:p>
        </w:tc>
        <w:tc>
          <w:tcPr>
            <w:tcW w:type="dxa" w:w="2409"/>
            <w:vAlign w:val="center"/>
            <w:shd w:val="clear" w:color="auto" w:fill="EDF8F1"/>
          </w:tcPr>
          <w:p>
            <w:pPr>
              <w:bidi w:val="1"/>
              <w:jc w:val="right"/>
              <w:spacing w:before="40" w:after="40"/>
            </w:pPr>
            <w:r>
              <w:rPr>
                <w:rFonts w:ascii="Arial" w:hAnsi="Arial"/>
                <w:color w:val="1A1A1A"/>
                <w:sz w:val="19"/>
                <w:rtl w:val="1"/>
                <w:cs/>
              </w:rPr>
              <w:t>int</w:t>
            </w:r>
          </w:p>
        </w:tc>
        <w:tc>
          <w:tcPr>
            <w:tcW w:type="dxa" w:w="2409"/>
            <w:vAlign w:val="center"/>
            <w:shd w:val="clear" w:color="auto" w:fill="EDF8F1"/>
          </w:tcPr>
          <w:p>
            <w:pPr>
              <w:bidi w:val="1"/>
              <w:jc w:val="right"/>
              <w:spacing w:before="40" w:after="40"/>
            </w:pPr>
            <w:r>
              <w:rPr>
                <w:rFonts w:ascii="Arial" w:hAnsi="Arial"/>
                <w:color w:val="1A1A1A"/>
                <w:sz w:val="19"/>
                <w:rtl w:val="1"/>
                <w:cs/>
              </w:rPr>
              <w:t>≥ 0</w:t>
            </w:r>
          </w:p>
        </w:tc>
        <w:tc>
          <w:tcPr>
            <w:tcW w:type="dxa" w:w="2409"/>
            <w:vAlign w:val="center"/>
            <w:shd w:val="clear" w:color="auto" w:fill="EDF8F1"/>
          </w:tcPr>
          <w:p>
            <w:pPr>
              <w:bidi w:val="1"/>
              <w:jc w:val="right"/>
              <w:spacing w:before="40" w:after="40"/>
            </w:pPr>
            <w:r>
              <w:rPr>
                <w:rFonts w:ascii="Arial" w:hAnsi="Arial"/>
                <w:color w:val="1A1A1A"/>
                <w:sz w:val="19"/>
                <w:rtl w:val="1"/>
                <w:cs/>
              </w:rPr>
              <w:t>9750</w:t>
            </w:r>
          </w:p>
        </w:tc>
      </w:tr>
      <w:tr>
        <w:tc>
          <w:tcPr>
            <w:tcW w:type="dxa" w:w="2409"/>
            <w:vAlign w:val="center"/>
          </w:tcPr>
          <w:p>
            <w:pPr>
              <w:bidi w:val="1"/>
              <w:jc w:val="right"/>
              <w:spacing w:before="40" w:after="40"/>
            </w:pPr>
            <w:r>
              <w:rPr>
                <w:rFonts w:ascii="Arial" w:hAnsi="Arial"/>
                <w:color w:val="1A1A1A"/>
                <w:sz w:val="19"/>
                <w:rtl w:val="1"/>
                <w:cs/>
              </w:rPr>
              <w:t>wins</w:t>
            </w:r>
          </w:p>
        </w:tc>
        <w:tc>
          <w:tcPr>
            <w:tcW w:type="dxa" w:w="2409"/>
            <w:vAlign w:val="center"/>
          </w:tcPr>
          <w:p>
            <w:pPr>
              <w:bidi w:val="1"/>
              <w:jc w:val="right"/>
              <w:spacing w:before="40" w:after="40"/>
            </w:pPr>
            <w:r>
              <w:rPr>
                <w:rFonts w:ascii="Arial" w:hAnsi="Arial"/>
                <w:color w:val="1A1A1A"/>
                <w:sz w:val="19"/>
                <w:rtl w:val="1"/>
                <w:cs/>
              </w:rPr>
              <w:t>int</w:t>
            </w:r>
          </w:p>
        </w:tc>
        <w:tc>
          <w:tcPr>
            <w:tcW w:type="dxa" w:w="2409"/>
            <w:vAlign w:val="center"/>
          </w:tcPr>
          <w:p>
            <w:pPr>
              <w:bidi w:val="1"/>
              <w:jc w:val="right"/>
              <w:spacing w:before="40" w:after="40"/>
            </w:pPr>
            <w:r>
              <w:rPr>
                <w:rFonts w:ascii="Arial" w:hAnsi="Arial"/>
                <w:color w:val="1A1A1A"/>
                <w:sz w:val="19"/>
                <w:rtl w:val="1"/>
                <w:cs/>
              </w:rPr>
              <w:t>≥ 0</w:t>
            </w:r>
          </w:p>
        </w:tc>
        <w:tc>
          <w:tcPr>
            <w:tcW w:type="dxa" w:w="2409"/>
            <w:vAlign w:val="center"/>
          </w:tcPr>
          <w:p>
            <w:pPr>
              <w:bidi w:val="1"/>
              <w:jc w:val="right"/>
              <w:spacing w:before="40" w:after="40"/>
            </w:pPr>
            <w:r>
              <w:rPr>
                <w:rFonts w:ascii="Arial" w:hAnsi="Arial"/>
                <w:color w:val="1A1A1A"/>
                <w:sz w:val="19"/>
                <w:rtl w:val="1"/>
                <w:cs/>
              </w:rPr>
              <w:t>4</w:t>
            </w:r>
          </w:p>
        </w:tc>
      </w:tr>
      <w:tr>
        <w:tc>
          <w:tcPr>
            <w:tcW w:type="dxa" w:w="2409"/>
            <w:vAlign w:val="center"/>
            <w:shd w:val="clear" w:color="auto" w:fill="EDF8F1"/>
          </w:tcPr>
          <w:p>
            <w:pPr>
              <w:bidi w:val="1"/>
              <w:jc w:val="right"/>
              <w:spacing w:before="40" w:after="40"/>
            </w:pPr>
            <w:r>
              <w:rPr>
                <w:rFonts w:ascii="Arial" w:hAnsi="Arial"/>
                <w:color w:val="1A1A1A"/>
                <w:sz w:val="19"/>
                <w:rtl w:val="1"/>
                <w:cs/>
              </w:rPr>
              <w:t>losses</w:t>
            </w:r>
          </w:p>
        </w:tc>
        <w:tc>
          <w:tcPr>
            <w:tcW w:type="dxa" w:w="2409"/>
            <w:vAlign w:val="center"/>
            <w:shd w:val="clear" w:color="auto" w:fill="EDF8F1"/>
          </w:tcPr>
          <w:p>
            <w:pPr>
              <w:bidi w:val="1"/>
              <w:jc w:val="right"/>
              <w:spacing w:before="40" w:after="40"/>
            </w:pPr>
            <w:r>
              <w:rPr>
                <w:rFonts w:ascii="Arial" w:hAnsi="Arial"/>
                <w:color w:val="1A1A1A"/>
                <w:sz w:val="19"/>
                <w:rtl w:val="1"/>
                <w:cs/>
              </w:rPr>
              <w:t>int</w:t>
            </w:r>
          </w:p>
        </w:tc>
        <w:tc>
          <w:tcPr>
            <w:tcW w:type="dxa" w:w="2409"/>
            <w:vAlign w:val="center"/>
            <w:shd w:val="clear" w:color="auto" w:fill="EDF8F1"/>
          </w:tcPr>
          <w:p>
            <w:pPr>
              <w:bidi w:val="1"/>
              <w:jc w:val="right"/>
              <w:spacing w:before="40" w:after="40"/>
            </w:pPr>
            <w:r>
              <w:rPr>
                <w:rFonts w:ascii="Arial" w:hAnsi="Arial"/>
                <w:color w:val="1A1A1A"/>
                <w:sz w:val="19"/>
                <w:rtl w:val="1"/>
                <w:cs/>
              </w:rPr>
              <w:t>≥ 0</w:t>
            </w:r>
          </w:p>
        </w:tc>
        <w:tc>
          <w:tcPr>
            <w:tcW w:type="dxa" w:w="2409"/>
            <w:vAlign w:val="center"/>
            <w:shd w:val="clear" w:color="auto" w:fill="EDF8F1"/>
          </w:tcPr>
          <w:p>
            <w:pPr>
              <w:bidi w:val="1"/>
              <w:jc w:val="right"/>
              <w:spacing w:before="40" w:after="40"/>
            </w:pPr>
            <w:r>
              <w:rPr>
                <w:rFonts w:ascii="Arial" w:hAnsi="Arial"/>
                <w:color w:val="1A1A1A"/>
                <w:sz w:val="19"/>
                <w:rtl w:val="1"/>
                <w:cs/>
              </w:rPr>
              <w:t>2</w:t>
            </w:r>
          </w:p>
        </w:tc>
      </w:tr>
      <w:tr>
        <w:tc>
          <w:tcPr>
            <w:tcW w:type="dxa" w:w="2409"/>
            <w:vAlign w:val="center"/>
          </w:tcPr>
          <w:p>
            <w:pPr>
              <w:bidi w:val="1"/>
              <w:jc w:val="right"/>
              <w:spacing w:before="40" w:after="40"/>
            </w:pPr>
            <w:r>
              <w:rPr>
                <w:rFonts w:ascii="Arial" w:hAnsi="Arial"/>
                <w:color w:val="1A1A1A"/>
                <w:sz w:val="19"/>
                <w:rtl w:val="1"/>
                <w:cs/>
              </w:rPr>
              <w:t>pushes</w:t>
            </w:r>
          </w:p>
        </w:tc>
        <w:tc>
          <w:tcPr>
            <w:tcW w:type="dxa" w:w="2409"/>
            <w:vAlign w:val="center"/>
          </w:tcPr>
          <w:p>
            <w:pPr>
              <w:bidi w:val="1"/>
              <w:jc w:val="right"/>
              <w:spacing w:before="40" w:after="40"/>
            </w:pPr>
            <w:r>
              <w:rPr>
                <w:rFonts w:ascii="Arial" w:hAnsi="Arial"/>
                <w:color w:val="1A1A1A"/>
                <w:sz w:val="19"/>
                <w:rtl w:val="1"/>
                <w:cs/>
              </w:rPr>
              <w:t>int</w:t>
            </w:r>
          </w:p>
        </w:tc>
        <w:tc>
          <w:tcPr>
            <w:tcW w:type="dxa" w:w="2409"/>
            <w:vAlign w:val="center"/>
          </w:tcPr>
          <w:p>
            <w:pPr>
              <w:bidi w:val="1"/>
              <w:jc w:val="right"/>
              <w:spacing w:before="40" w:after="40"/>
            </w:pPr>
            <w:r>
              <w:rPr>
                <w:rFonts w:ascii="Arial" w:hAnsi="Arial"/>
                <w:color w:val="1A1A1A"/>
                <w:sz w:val="19"/>
                <w:rtl w:val="1"/>
                <w:cs/>
              </w:rPr>
              <w:t>≥ 0</w:t>
            </w:r>
          </w:p>
        </w:tc>
        <w:tc>
          <w:tcPr>
            <w:tcW w:type="dxa" w:w="2409"/>
            <w:vAlign w:val="center"/>
          </w:tcPr>
          <w:p>
            <w:pPr>
              <w:bidi w:val="1"/>
              <w:jc w:val="right"/>
              <w:spacing w:before="40" w:after="40"/>
            </w:pPr>
            <w:r>
              <w:rPr>
                <w:rFonts w:ascii="Arial" w:hAnsi="Arial"/>
                <w:color w:val="1A1A1A"/>
                <w:sz w:val="19"/>
                <w:rtl w:val="1"/>
                <w:cs/>
              </w:rPr>
              <w:t>1</w:t>
            </w:r>
          </w:p>
        </w:tc>
      </w:tr>
    </w:tbl>
    <w:p/>
    <w:p>
      <w:pPr>
        <w:bidi w:val="1"/>
        <w:pStyle w:val="ListBullet"/>
        <w:jc w:val="right"/>
        <w:spacing w:before="20" w:after="20" w:line="252" w:lineRule="auto"/>
      </w:pPr>
      <w:r>
        <w:rPr>
          <w:rFonts w:ascii="Arial" w:hAnsi="Arial"/>
          <w:b/>
          <w:color w:val="0A4D1F"/>
          <w:sz w:val="22"/>
          <w:rtl w:val="1"/>
          <w:cs/>
        </w:rPr>
        <w:t>שמירה אטומית:</w:t>
      </w:r>
      <w:r>
        <w:rPr>
          <w:rFonts w:ascii="Arial" w:hAnsi="Arial"/>
          <w:sz w:val="22"/>
          <w:rtl w:val="1"/>
          <w:cs/>
        </w:rPr>
        <w:t xml:space="preserve"> הקובץ נכתב למקום זמני </w:t>
      </w:r>
      <w:r>
        <w:rPr>
          <w:rFonts w:ascii="Arial" w:hAnsi="Arial"/>
          <w:sz w:val="22"/>
          <w:rtl w:val="1"/>
          <w:cs/>
        </w:rPr>
        <w:t>profiles.json.tmp</w:t>
      </w:r>
      <w:r>
        <w:rPr>
          <w:rFonts w:ascii="Arial" w:hAnsi="Arial"/>
          <w:sz w:val="22"/>
          <w:rtl w:val="1"/>
          <w:cs/>
        </w:rPr>
        <w:t xml:space="preserve"> ואז </w:t>
      </w:r>
      <w:r>
        <w:rPr>
          <w:rFonts w:ascii="Arial" w:hAnsi="Arial"/>
          <w:sz w:val="22"/>
          <w:rtl w:val="1"/>
          <w:cs/>
        </w:rPr>
        <w:t>os.replace</w:t>
      </w:r>
      <w:r>
        <w:rPr>
          <w:rFonts w:ascii="Arial" w:hAnsi="Arial"/>
          <w:sz w:val="22"/>
          <w:rtl w:val="1"/>
          <w:cs/>
        </w:rPr>
        <w:t xml:space="preserve"> – פעולה אטומית במערכות קבצים מודרניות.</w:t>
      </w:r>
    </w:p>
    <w:p>
      <w:pPr>
        <w:bidi w:val="1"/>
        <w:pStyle w:val="Heading3"/>
        <w:jc w:val="right"/>
        <w:spacing w:before="100" w:after="40"/>
      </w:pPr>
      <w:r>
        <w:rPr>
          <w:rFonts w:ascii="Arial" w:hAnsi="Arial"/>
          <w:rtl w:val="1"/>
          <w:cs/>
        </w:rPr>
        <w:t>2.8.2 קובץ ‎blackjack/data/server_rsa.pem‎</w:t>
      </w:r>
    </w:p>
    <w:p>
      <w:pPr>
        <w:bidi w:val="1"/>
        <w:pStyle w:val="ListBullet"/>
        <w:jc w:val="right"/>
        <w:spacing w:before="20" w:after="20" w:line="252" w:lineRule="auto"/>
      </w:pPr>
      <w:r>
        <w:rPr>
          <w:rFonts w:ascii="Arial" w:hAnsi="Arial"/>
          <w:b/>
          <w:color w:val="0A4D1F"/>
          <w:sz w:val="22"/>
          <w:rtl w:val="1"/>
          <w:cs/>
        </w:rPr>
        <w:t>תוכן:</w:t>
      </w:r>
      <w:r>
        <w:rPr>
          <w:rFonts w:ascii="Arial" w:hAnsi="Arial"/>
          <w:sz w:val="22"/>
          <w:rtl w:val="1"/>
          <w:cs/>
        </w:rPr>
        <w:t xml:space="preserve"> מפתח RSA פרטי בפורמט PEM.</w:t>
      </w:r>
    </w:p>
    <w:p>
      <w:pPr>
        <w:bidi w:val="1"/>
        <w:pStyle w:val="ListBullet"/>
        <w:jc w:val="right"/>
        <w:spacing w:before="20" w:after="20" w:line="252" w:lineRule="auto"/>
      </w:pPr>
      <w:r>
        <w:rPr>
          <w:rFonts w:ascii="Arial" w:hAnsi="Arial"/>
          <w:b/>
          <w:color w:val="0A4D1F"/>
          <w:sz w:val="22"/>
          <w:rtl w:val="1"/>
          <w:cs/>
        </w:rPr>
        <w:t>הרשאות:</w:t>
      </w:r>
      <w:r>
        <w:rPr>
          <w:rFonts w:ascii="Arial" w:hAnsi="Arial"/>
          <w:sz w:val="22"/>
          <w:rtl w:val="1"/>
          <w:cs/>
        </w:rPr>
        <w:t xml:space="preserve"> </w:t>
      </w:r>
      <w:r>
        <w:rPr>
          <w:rFonts w:ascii="Arial" w:hAnsi="Arial"/>
          <w:sz w:val="22"/>
          <w:rtl w:val="1"/>
          <w:cs/>
        </w:rPr>
        <w:t>chmod 0o600</w:t>
      </w:r>
      <w:r>
        <w:rPr>
          <w:rFonts w:ascii="Arial" w:hAnsi="Arial"/>
          <w:sz w:val="22"/>
          <w:rtl w:val="1"/>
          <w:cs/>
        </w:rPr>
        <w:t xml:space="preserve"> – קריאה / כתיבה רק עבור בעל הקובץ. נוצר אוטומטית בריצה הראשונה.</w:t>
      </w:r>
    </w:p>
    <w:p>
      <w:pPr>
        <w:bidi w:val="1"/>
        <w:pStyle w:val="Heading3"/>
        <w:jc w:val="right"/>
        <w:spacing w:before="100" w:after="40"/>
      </w:pPr>
      <w:r>
        <w:rPr>
          <w:rFonts w:ascii="Arial" w:hAnsi="Arial"/>
          <w:rtl w:val="1"/>
          <w:cs/>
        </w:rPr>
        <w:t>2.8.3 מבני נתונים בזיכרון</w:t>
      </w:r>
    </w:p>
    <w:p>
      <w:pPr>
        <w:bidi w:val="1"/>
        <w:pStyle w:val="ListBullet"/>
        <w:jc w:val="right"/>
        <w:spacing w:before="20" w:after="20" w:line="252" w:lineRule="auto"/>
      </w:pPr>
      <w:r>
        <w:rPr>
          <w:rFonts w:ascii="Arial" w:hAnsi="Arial"/>
          <w:sz w:val="22"/>
          <w:rtl w:val="1"/>
          <w:cs/>
        </w:rPr>
        <w:t>ProfileManager.profiles : Dict[str, UserProfile]</w:t>
      </w:r>
      <w:r>
        <w:rPr>
          <w:rFonts w:ascii="Arial" w:hAnsi="Arial"/>
          <w:sz w:val="22"/>
          <w:rtl w:val="1"/>
          <w:cs/>
        </w:rPr>
        <w:t xml:space="preserve"> – מילון שמאחסן את כל הפרופילים בזיכרון; משוקף לדיסק על כל שינוי.</w:t>
      </w:r>
    </w:p>
    <w:p>
      <w:pPr>
        <w:bidi w:val="1"/>
        <w:pStyle w:val="ListBullet"/>
        <w:jc w:val="right"/>
        <w:spacing w:before="20" w:after="20" w:line="252" w:lineRule="auto"/>
      </w:pPr>
      <w:r>
        <w:rPr>
          <w:rFonts w:ascii="Arial" w:hAnsi="Arial"/>
          <w:sz w:val="22"/>
          <w:rtl w:val="1"/>
          <w:cs/>
        </w:rPr>
        <w:t>BlackjackServer._clients : List[ClientHandler]</w:t>
      </w:r>
      <w:r>
        <w:rPr>
          <w:rFonts w:ascii="Arial" w:hAnsi="Arial"/>
          <w:sz w:val="22"/>
          <w:rtl w:val="1"/>
          <w:cs/>
        </w:rPr>
        <w:t xml:space="preserve"> – רשימת המטפלים הפעילים.</w:t>
      </w:r>
    </w:p>
    <w:p>
      <w:pPr>
        <w:bidi w:val="1"/>
        <w:pStyle w:val="ListBullet"/>
        <w:jc w:val="right"/>
        <w:spacing w:before="20" w:after="20" w:line="252" w:lineRule="auto"/>
      </w:pPr>
      <w:r>
        <w:rPr>
          <w:rFonts w:ascii="Arial" w:hAnsi="Arial"/>
          <w:sz w:val="22"/>
          <w:rtl w:val="1"/>
          <w:cs/>
        </w:rPr>
        <w:t>BlackjackServer._online : Dict[str, ClientHandler]</w:t>
      </w:r>
      <w:r>
        <w:rPr>
          <w:rFonts w:ascii="Arial" w:hAnsi="Arial"/>
          <w:sz w:val="22"/>
          <w:rtl w:val="1"/>
          <w:cs/>
        </w:rPr>
        <w:t xml:space="preserve"> – מיפוי משם משתמש למטפל הפעיל שלו (למניעת התחברות כפולה).</w:t>
      </w:r>
    </w:p>
    <w:p>
      <w:pPr>
        <w:bidi w:val="1"/>
        <w:pStyle w:val="ListBullet"/>
        <w:jc w:val="right"/>
        <w:spacing w:before="20" w:after="20" w:line="252" w:lineRule="auto"/>
      </w:pPr>
      <w:r>
        <w:rPr>
          <w:rFonts w:ascii="Arial" w:hAnsi="Arial"/>
          <w:sz w:val="22"/>
          <w:rtl w:val="1"/>
          <w:cs/>
        </w:rPr>
        <w:t>Table._players : List[Player]</w:t>
      </w:r>
      <w:r>
        <w:rPr>
          <w:rFonts w:ascii="Arial" w:hAnsi="Arial"/>
          <w:sz w:val="22"/>
          <w:rtl w:val="1"/>
          <w:cs/>
        </w:rPr>
        <w:t xml:space="preserve"> – רשימת שחקנים בסדר ישיבה.</w:t>
      </w:r>
    </w:p>
    <w:p>
      <w:pPr>
        <w:bidi w:val="1"/>
        <w:pStyle w:val="ListBullet"/>
        <w:jc w:val="right"/>
        <w:spacing w:before="20" w:after="20" w:line="252" w:lineRule="auto"/>
      </w:pPr>
      <w:r>
        <w:rPr>
          <w:rFonts w:ascii="Arial" w:hAnsi="Arial"/>
          <w:sz w:val="22"/>
          <w:rtl w:val="1"/>
          <w:cs/>
        </w:rPr>
        <w:t>Deck._cards : List[Card]</w:t>
      </w:r>
      <w:r>
        <w:rPr>
          <w:rFonts w:ascii="Arial" w:hAnsi="Arial"/>
          <w:sz w:val="22"/>
          <w:rtl w:val="1"/>
          <w:cs/>
        </w:rPr>
        <w:t xml:space="preserve"> – חבילת הקלפים הפנימית.</w:t>
      </w:r>
    </w:p>
    <w:p>
      <w:pPr>
        <w:bidi w:val="1"/>
        <w:pStyle w:val="ListBullet"/>
        <w:jc w:val="right"/>
        <w:spacing w:before="20" w:after="20" w:line="252" w:lineRule="auto"/>
      </w:pPr>
      <w:r>
        <w:rPr>
          <w:rFonts w:ascii="Arial" w:hAnsi="Arial"/>
          <w:sz w:val="22"/>
          <w:rtl w:val="1"/>
          <w:cs/>
        </w:rPr>
        <w:t>AppController._queue : queue.Queue</w:t>
      </w:r>
      <w:r>
        <w:rPr>
          <w:rFonts w:ascii="Arial" w:hAnsi="Arial"/>
          <w:sz w:val="22"/>
          <w:rtl w:val="1"/>
          <w:cs/>
        </w:rPr>
        <w:t xml:space="preserve"> – תור הודעות מהרשת אל ה‑GUI.</w:t>
      </w:r>
    </w:p>
    <w:p>
      <w:pPr>
        <w:bidi w:val="1"/>
        <w:pStyle w:val="Heading2"/>
        <w:jc w:val="right"/>
        <w:pBdr>
          <w:bottom w:val="single" w:sz="8" w:space="1" w:color="0A4D1F"/>
        </w:pBdr>
        <w:spacing w:before="160" w:after="60"/>
      </w:pPr>
      <w:r>
        <w:rPr>
          <w:rFonts w:ascii="Arial" w:hAnsi="Arial"/>
          <w:rtl w:val="1"/>
          <w:cs/>
        </w:rPr>
        <w:t>2.9 סקירת חולשות ואיומים</w:t>
      </w:r>
    </w:p>
    <w:p>
      <w:pPr>
        <w:bidi w:val="1"/>
        <w:pStyle w:val="Heading3"/>
        <w:jc w:val="right"/>
        <w:spacing w:before="100" w:after="40"/>
      </w:pPr>
      <w:r>
        <w:rPr>
          <w:rFonts w:ascii="Arial" w:hAnsi="Arial"/>
          <w:rtl w:val="1"/>
          <w:cs/>
        </w:rPr>
        <w:t>2.9.1 שכבת האפליקציה</w:t>
      </w:r>
    </w:p>
    <w:tbl>
      <w:tblPr>
        <w:tblStyle w:val="TableGrid"/>
        <w:tblW w:type="auto" w:w="0"/>
        <w:jc w:val="center"/>
        <w:tblLook w:firstColumn="1" w:firstRow="1" w:lastColumn="0" w:lastRow="0" w:noHBand="0" w:noVBand="1" w:val="04A0"/>
      </w:tblPr>
      <w:tblGrid>
        <w:gridCol w:w="3024"/>
        <w:gridCol w:w="3024"/>
        <w:gridCol w:w="3024"/>
      </w:tblGrid>
      <w:tr>
        <w:tc>
          <w:tcPr>
            <w:tcW w:type="dxa" w:w="3213"/>
            <w:vAlign w:val="center"/>
            <w:shd w:val="clear" w:color="auto" w:fill="0A4D1F"/>
          </w:tcPr>
          <w:p>
            <w:pPr>
              <w:bidi w:val="1"/>
              <w:jc w:val="right"/>
              <w:spacing w:before="40" w:after="40"/>
            </w:pPr>
            <w:r>
              <w:rPr>
                <w:rFonts w:ascii="Arial" w:hAnsi="Arial"/>
                <w:b/>
                <w:color w:val="FFFFFF"/>
                <w:sz w:val="19"/>
                <w:rtl w:val="1"/>
                <w:cs/>
              </w:rPr>
              <w:t>איום</w:t>
            </w:r>
          </w:p>
        </w:tc>
        <w:tc>
          <w:tcPr>
            <w:tcW w:type="dxa" w:w="3213"/>
            <w:vAlign w:val="center"/>
            <w:shd w:val="clear" w:color="auto" w:fill="0A4D1F"/>
          </w:tcPr>
          <w:p>
            <w:pPr>
              <w:bidi w:val="1"/>
              <w:jc w:val="right"/>
              <w:spacing w:before="40" w:after="40"/>
            </w:pPr>
            <w:r>
              <w:rPr>
                <w:rFonts w:ascii="Arial" w:hAnsi="Arial"/>
                <w:b/>
                <w:color w:val="FFFFFF"/>
                <w:sz w:val="19"/>
                <w:rtl w:val="1"/>
                <w:cs/>
              </w:rPr>
              <w:t>האם רלוונטי?</w:t>
            </w:r>
          </w:p>
        </w:tc>
        <w:tc>
          <w:tcPr>
            <w:tcW w:type="dxa" w:w="3213"/>
            <w:vAlign w:val="center"/>
            <w:shd w:val="clear" w:color="auto" w:fill="0A4D1F"/>
          </w:tcPr>
          <w:p>
            <w:pPr>
              <w:bidi w:val="1"/>
              <w:jc w:val="right"/>
              <w:spacing w:before="40" w:after="40"/>
            </w:pPr>
            <w:r>
              <w:rPr>
                <w:rFonts w:ascii="Arial" w:hAnsi="Arial"/>
                <w:b/>
                <w:color w:val="FFFFFF"/>
                <w:sz w:val="19"/>
                <w:rtl w:val="1"/>
                <w:cs/>
              </w:rPr>
              <w:t>פתרון בפרויקט</w:t>
            </w:r>
          </w:p>
        </w:tc>
      </w:tr>
      <w:tr>
        <w:tc>
          <w:tcPr>
            <w:tcW w:type="dxa" w:w="3213"/>
            <w:vAlign w:val="center"/>
            <w:shd w:val="clear" w:color="auto" w:fill="EDF8F1"/>
          </w:tcPr>
          <w:p>
            <w:pPr>
              <w:bidi w:val="1"/>
              <w:jc w:val="right"/>
              <w:spacing w:before="40" w:after="40"/>
            </w:pPr>
            <w:r>
              <w:rPr>
                <w:rFonts w:ascii="Arial" w:hAnsi="Arial"/>
                <w:color w:val="1A1A1A"/>
                <w:sz w:val="19"/>
                <w:rtl w:val="1"/>
                <w:cs/>
              </w:rPr>
              <w:t>SQL Injection</w:t>
            </w:r>
          </w:p>
        </w:tc>
        <w:tc>
          <w:tcPr>
            <w:tcW w:type="dxa" w:w="3213"/>
            <w:vAlign w:val="center"/>
            <w:shd w:val="clear" w:color="auto" w:fill="EDF8F1"/>
          </w:tcPr>
          <w:p>
            <w:pPr>
              <w:bidi w:val="1"/>
              <w:jc w:val="right"/>
              <w:spacing w:before="40" w:after="40"/>
            </w:pPr>
            <w:r>
              <w:rPr>
                <w:rFonts w:ascii="Arial" w:hAnsi="Arial"/>
                <w:color w:val="1A1A1A"/>
                <w:sz w:val="19"/>
                <w:rtl w:val="1"/>
                <w:cs/>
              </w:rPr>
              <w:t>לא רלוונטי – אין DB יחסית, אין מחרוזות SQL</w:t>
            </w:r>
          </w:p>
        </w:tc>
        <w:tc>
          <w:tcPr>
            <w:tcW w:type="dxa" w:w="3213"/>
            <w:vAlign w:val="center"/>
            <w:shd w:val="clear" w:color="auto" w:fill="EDF8F1"/>
          </w:tcPr>
          <w:p>
            <w:pPr>
              <w:bidi w:val="1"/>
              <w:jc w:val="right"/>
              <w:spacing w:before="40" w:after="40"/>
            </w:pPr>
            <w:r>
              <w:rPr>
                <w:rFonts w:ascii="Arial" w:hAnsi="Arial"/>
                <w:color w:val="1A1A1A"/>
                <w:sz w:val="19"/>
                <w:rtl w:val="1"/>
                <w:cs/>
              </w:rPr>
              <w:t>–</w:t>
            </w:r>
          </w:p>
        </w:tc>
      </w:tr>
      <w:tr>
        <w:tc>
          <w:tcPr>
            <w:tcW w:type="dxa" w:w="3213"/>
            <w:vAlign w:val="center"/>
          </w:tcPr>
          <w:p>
            <w:pPr>
              <w:bidi w:val="1"/>
              <w:jc w:val="right"/>
              <w:spacing w:before="40" w:after="40"/>
            </w:pPr>
            <w:r>
              <w:rPr>
                <w:rFonts w:ascii="Arial" w:hAnsi="Arial"/>
                <w:color w:val="1A1A1A"/>
                <w:sz w:val="19"/>
                <w:rtl w:val="1"/>
                <w:cs/>
              </w:rPr>
              <w:t>תהליך login (אימות)</w:t>
            </w:r>
          </w:p>
        </w:tc>
        <w:tc>
          <w:tcPr>
            <w:tcW w:type="dxa" w:w="3213"/>
            <w:vAlign w:val="center"/>
          </w:tcPr>
          <w:p>
            <w:pPr>
              <w:bidi w:val="1"/>
              <w:jc w:val="right"/>
              <w:spacing w:before="40" w:after="40"/>
            </w:pPr>
            <w:r>
              <w:rPr>
                <w:rFonts w:ascii="Arial" w:hAnsi="Arial"/>
                <w:color w:val="1A1A1A"/>
                <w:sz w:val="19"/>
                <w:rtl w:val="1"/>
                <w:cs/>
              </w:rPr>
              <w:t>רלוונטי</w:t>
            </w:r>
          </w:p>
        </w:tc>
        <w:tc>
          <w:tcPr>
            <w:tcW w:type="dxa" w:w="3213"/>
            <w:vAlign w:val="center"/>
          </w:tcPr>
          <w:p>
            <w:pPr>
              <w:bidi w:val="1"/>
              <w:jc w:val="right"/>
              <w:spacing w:before="40" w:after="40"/>
            </w:pPr>
            <w:r>
              <w:rPr>
                <w:rFonts w:ascii="Arial" w:hAnsi="Arial"/>
                <w:color w:val="1A1A1A"/>
                <w:sz w:val="19"/>
                <w:rtl w:val="1"/>
                <w:cs/>
              </w:rPr>
              <w:t>סיסמאות מגובבות עם PBKDF2‑HMAC‑SHA256 + salt; השוואה ב‑hmac.compare_digest (constant‑time); הודעת שגיאה גנרית כדי לא לחשוף אם המשתמש קיים; השהיה דמה גם כשהמשתמש אינו קיים; מניעת login כפול לאותו משתמש</w:t>
            </w:r>
          </w:p>
        </w:tc>
      </w:tr>
      <w:tr>
        <w:tc>
          <w:tcPr>
            <w:tcW w:type="dxa" w:w="3213"/>
            <w:vAlign w:val="center"/>
            <w:shd w:val="clear" w:color="auto" w:fill="EDF8F1"/>
          </w:tcPr>
          <w:p>
            <w:pPr>
              <w:bidi w:val="1"/>
              <w:jc w:val="right"/>
              <w:spacing w:before="40" w:after="40"/>
            </w:pPr>
            <w:r>
              <w:rPr>
                <w:rFonts w:ascii="Arial" w:hAnsi="Arial"/>
                <w:color w:val="1A1A1A"/>
                <w:sz w:val="19"/>
                <w:rtl w:val="1"/>
                <w:cs/>
              </w:rPr>
              <w:t>MITM (Man‑in‑the‑Middle)</w:t>
            </w:r>
          </w:p>
        </w:tc>
        <w:tc>
          <w:tcPr>
            <w:tcW w:type="dxa" w:w="3213"/>
            <w:vAlign w:val="center"/>
            <w:shd w:val="clear" w:color="auto" w:fill="EDF8F1"/>
          </w:tcPr>
          <w:p>
            <w:pPr>
              <w:bidi w:val="1"/>
              <w:jc w:val="right"/>
              <w:spacing w:before="40" w:after="40"/>
            </w:pPr>
            <w:r>
              <w:rPr>
                <w:rFonts w:ascii="Arial" w:hAnsi="Arial"/>
                <w:color w:val="1A1A1A"/>
                <w:sz w:val="19"/>
                <w:rtl w:val="1"/>
                <w:cs/>
              </w:rPr>
              <w:t>רלוונטי – זה לב הפרויקט</w:t>
            </w:r>
          </w:p>
        </w:tc>
        <w:tc>
          <w:tcPr>
            <w:tcW w:type="dxa" w:w="3213"/>
            <w:vAlign w:val="center"/>
            <w:shd w:val="clear" w:color="auto" w:fill="EDF8F1"/>
          </w:tcPr>
          <w:p>
            <w:pPr>
              <w:bidi w:val="1"/>
              <w:jc w:val="right"/>
              <w:spacing w:before="40" w:after="40"/>
            </w:pPr>
            <w:r>
              <w:rPr>
                <w:rFonts w:ascii="Arial" w:hAnsi="Arial"/>
                <w:color w:val="1A1A1A"/>
                <w:sz w:val="19"/>
                <w:rtl w:val="1"/>
                <w:cs/>
              </w:rPr>
              <w:t>הצפנה היברידית: לחיצת יד RSA‑2048 + OAEP מעבירה מפתח Fernet (AES‑128‑CBC + HMAC‑SHA256). מהרגע הזה כל הודעה גם מוצפנת וגם חתומה – שינוי בית בודד ע"י תוקף יזרוק חריגה מיידית והחיבור ייסגר</w:t>
            </w:r>
          </w:p>
        </w:tc>
      </w:tr>
      <w:tr>
        <w:tc>
          <w:tcPr>
            <w:tcW w:type="dxa" w:w="3213"/>
            <w:vAlign w:val="center"/>
          </w:tcPr>
          <w:p>
            <w:pPr>
              <w:bidi w:val="1"/>
              <w:jc w:val="right"/>
              <w:spacing w:before="40" w:after="40"/>
            </w:pPr>
            <w:r>
              <w:rPr>
                <w:rFonts w:ascii="Arial" w:hAnsi="Arial"/>
                <w:color w:val="1A1A1A"/>
                <w:sz w:val="19"/>
                <w:rtl w:val="1"/>
                <w:cs/>
              </w:rPr>
              <w:t>DoS / DDoS</w:t>
            </w:r>
          </w:p>
        </w:tc>
        <w:tc>
          <w:tcPr>
            <w:tcW w:type="dxa" w:w="3213"/>
            <w:vAlign w:val="center"/>
          </w:tcPr>
          <w:p>
            <w:pPr>
              <w:bidi w:val="1"/>
              <w:jc w:val="right"/>
              <w:spacing w:before="40" w:after="40"/>
            </w:pPr>
            <w:r>
              <w:rPr>
                <w:rFonts w:ascii="Arial" w:hAnsi="Arial"/>
                <w:color w:val="1A1A1A"/>
                <w:sz w:val="19"/>
                <w:rtl w:val="1"/>
                <w:cs/>
              </w:rPr>
              <w:t>רלוונטי בעיקר ל‑DoS על שרת בודד</w:t>
            </w:r>
          </w:p>
        </w:tc>
        <w:tc>
          <w:tcPr>
            <w:tcW w:type="dxa" w:w="3213"/>
            <w:vAlign w:val="center"/>
          </w:tcPr>
          <w:p>
            <w:pPr>
              <w:bidi w:val="1"/>
              <w:jc w:val="right"/>
              <w:spacing w:before="40" w:after="40"/>
            </w:pPr>
            <w:r>
              <w:rPr>
                <w:rFonts w:ascii="Arial" w:hAnsi="Arial"/>
                <w:color w:val="1A1A1A"/>
                <w:sz w:val="19"/>
                <w:rtl w:val="1"/>
                <w:cs/>
              </w:rPr>
              <w:t>מגבלת גודל הודעה 64 KB; דחיית הודעה ראשונה גדולה מהמגבלה; כל לקוח רץ ב‑thread משלו ולכן לקוח איטי לא תוקע אחרים; socket timeout של 10ש על חיבור התחלתי. הגנה מלאה מפני DDoS ברמת רשת חורגת מתחום הפרויקט</w:t>
            </w:r>
          </w:p>
        </w:tc>
      </w:tr>
      <w:tr>
        <w:tc>
          <w:tcPr>
            <w:tcW w:type="dxa" w:w="3213"/>
            <w:vAlign w:val="center"/>
            <w:shd w:val="clear" w:color="auto" w:fill="EDF8F1"/>
          </w:tcPr>
          <w:p>
            <w:pPr>
              <w:bidi w:val="1"/>
              <w:jc w:val="right"/>
              <w:spacing w:before="40" w:after="40"/>
            </w:pPr>
            <w:r>
              <w:rPr>
                <w:rFonts w:ascii="Arial" w:hAnsi="Arial"/>
                <w:color w:val="1A1A1A"/>
                <w:sz w:val="19"/>
                <w:rtl w:val="1"/>
                <w:cs/>
              </w:rPr>
              <w:t>פרוטוקול שגוי / fuzzing</w:t>
            </w:r>
          </w:p>
        </w:tc>
        <w:tc>
          <w:tcPr>
            <w:tcW w:type="dxa" w:w="3213"/>
            <w:vAlign w:val="center"/>
            <w:shd w:val="clear" w:color="auto" w:fill="EDF8F1"/>
          </w:tcPr>
          <w:p>
            <w:pPr>
              <w:bidi w:val="1"/>
              <w:jc w:val="right"/>
              <w:spacing w:before="40" w:after="40"/>
            </w:pPr>
            <w:r>
              <w:rPr>
                <w:rFonts w:ascii="Arial" w:hAnsi="Arial"/>
                <w:color w:val="1A1A1A"/>
                <w:sz w:val="19"/>
                <w:rtl w:val="1"/>
                <w:cs/>
              </w:rPr>
              <w:t>רלוונטי</w:t>
            </w:r>
          </w:p>
        </w:tc>
        <w:tc>
          <w:tcPr>
            <w:tcW w:type="dxa" w:w="3213"/>
            <w:vAlign w:val="center"/>
            <w:shd w:val="clear" w:color="auto" w:fill="EDF8F1"/>
          </w:tcPr>
          <w:p>
            <w:pPr>
              <w:bidi w:val="1"/>
              <w:jc w:val="right"/>
              <w:spacing w:before="40" w:after="40"/>
            </w:pPr>
            <w:r>
              <w:rPr>
                <w:rFonts w:ascii="Arial" w:hAnsi="Arial"/>
                <w:color w:val="1A1A1A"/>
                <w:sz w:val="19"/>
                <w:rtl w:val="1"/>
                <w:cs/>
              </w:rPr>
              <w:t>parser קפדני ב‑_decode_message – חייב להיות JSON תקין, אובייקט בלבד, type מתוך VALID_TYPES, data אובייקט. כל סטייה זורקת ProtocolError והחיבור נסגר</w:t>
            </w:r>
          </w:p>
        </w:tc>
      </w:tr>
      <w:tr>
        <w:tc>
          <w:tcPr>
            <w:tcW w:type="dxa" w:w="3213"/>
            <w:vAlign w:val="center"/>
          </w:tcPr>
          <w:p>
            <w:pPr>
              <w:bidi w:val="1"/>
              <w:jc w:val="right"/>
              <w:spacing w:before="40" w:after="40"/>
            </w:pPr>
            <w:r>
              <w:rPr>
                <w:rFonts w:ascii="Arial" w:hAnsi="Arial"/>
                <w:color w:val="1A1A1A"/>
                <w:sz w:val="19"/>
                <w:rtl w:val="1"/>
                <w:cs/>
              </w:rPr>
              <w:t>העלאת קבצים</w:t>
            </w:r>
          </w:p>
        </w:tc>
        <w:tc>
          <w:tcPr>
            <w:tcW w:type="dxa" w:w="3213"/>
            <w:vAlign w:val="center"/>
          </w:tcPr>
          <w:p>
            <w:pPr>
              <w:bidi w:val="1"/>
              <w:jc w:val="right"/>
              <w:spacing w:before="40" w:after="40"/>
            </w:pPr>
            <w:r>
              <w:rPr>
                <w:rFonts w:ascii="Arial" w:hAnsi="Arial"/>
                <w:color w:val="1A1A1A"/>
                <w:sz w:val="19"/>
                <w:rtl w:val="1"/>
                <w:cs/>
              </w:rPr>
              <w:t>לא רלוונטי – אין העלאות</w:t>
            </w:r>
          </w:p>
        </w:tc>
        <w:tc>
          <w:tcPr>
            <w:tcW w:type="dxa" w:w="3213"/>
            <w:vAlign w:val="center"/>
          </w:tcPr>
          <w:p>
            <w:pPr>
              <w:bidi w:val="1"/>
              <w:jc w:val="right"/>
              <w:spacing w:before="40" w:after="40"/>
            </w:pPr>
            <w:r>
              <w:rPr>
                <w:rFonts w:ascii="Arial" w:hAnsi="Arial"/>
                <w:color w:val="1A1A1A"/>
                <w:sz w:val="19"/>
                <w:rtl w:val="1"/>
                <w:cs/>
              </w:rPr>
              <w:t>–</w:t>
            </w:r>
          </w:p>
        </w:tc>
      </w:tr>
      <w:tr>
        <w:tc>
          <w:tcPr>
            <w:tcW w:type="dxa" w:w="3213"/>
            <w:vAlign w:val="center"/>
            <w:shd w:val="clear" w:color="auto" w:fill="EDF8F1"/>
          </w:tcPr>
          <w:p>
            <w:pPr>
              <w:bidi w:val="1"/>
              <w:jc w:val="right"/>
              <w:spacing w:before="40" w:after="40"/>
            </w:pPr>
            <w:r>
              <w:rPr>
                <w:rFonts w:ascii="Arial" w:hAnsi="Arial"/>
                <w:color w:val="1A1A1A"/>
                <w:sz w:val="19"/>
                <w:rtl w:val="1"/>
                <w:cs/>
              </w:rPr>
              <w:t>עבודה עם אתרי web</w:t>
            </w:r>
          </w:p>
        </w:tc>
        <w:tc>
          <w:tcPr>
            <w:tcW w:type="dxa" w:w="3213"/>
            <w:vAlign w:val="center"/>
            <w:shd w:val="clear" w:color="auto" w:fill="EDF8F1"/>
          </w:tcPr>
          <w:p>
            <w:pPr>
              <w:bidi w:val="1"/>
              <w:jc w:val="right"/>
              <w:spacing w:before="40" w:after="40"/>
            </w:pPr>
            <w:r>
              <w:rPr>
                <w:rFonts w:ascii="Arial" w:hAnsi="Arial"/>
                <w:color w:val="1A1A1A"/>
                <w:sz w:val="19"/>
                <w:rtl w:val="1"/>
                <w:cs/>
              </w:rPr>
              <w:t>לא רלוונטי – יישום שולחני</w:t>
            </w:r>
          </w:p>
        </w:tc>
        <w:tc>
          <w:tcPr>
            <w:tcW w:type="dxa" w:w="3213"/>
            <w:vAlign w:val="center"/>
            <w:shd w:val="clear" w:color="auto" w:fill="EDF8F1"/>
          </w:tcPr>
          <w:p>
            <w:pPr>
              <w:bidi w:val="1"/>
              <w:jc w:val="right"/>
              <w:spacing w:before="40" w:after="40"/>
            </w:pPr>
            <w:r>
              <w:rPr>
                <w:rFonts w:ascii="Arial" w:hAnsi="Arial"/>
                <w:color w:val="1A1A1A"/>
                <w:sz w:val="19"/>
                <w:rtl w:val="1"/>
                <w:cs/>
              </w:rPr>
              <w:t>–</w:t>
            </w:r>
          </w:p>
        </w:tc>
      </w:tr>
      <w:tr>
        <w:tc>
          <w:tcPr>
            <w:tcW w:type="dxa" w:w="3213"/>
            <w:vAlign w:val="center"/>
          </w:tcPr>
          <w:p>
            <w:pPr>
              <w:bidi w:val="1"/>
              <w:jc w:val="right"/>
              <w:spacing w:before="40" w:after="40"/>
            </w:pPr>
            <w:r>
              <w:rPr>
                <w:rFonts w:ascii="Arial" w:hAnsi="Arial"/>
                <w:color w:val="1A1A1A"/>
                <w:sz w:val="19"/>
                <w:rtl w:val="1"/>
                <w:cs/>
              </w:rPr>
              <w:t>גישה לנתוני משתמש אחר</w:t>
            </w:r>
          </w:p>
        </w:tc>
        <w:tc>
          <w:tcPr>
            <w:tcW w:type="dxa" w:w="3213"/>
            <w:vAlign w:val="center"/>
          </w:tcPr>
          <w:p>
            <w:pPr>
              <w:bidi w:val="1"/>
              <w:jc w:val="right"/>
              <w:spacing w:before="40" w:after="40"/>
            </w:pPr>
            <w:r>
              <w:rPr>
                <w:rFonts w:ascii="Arial" w:hAnsi="Arial"/>
                <w:color w:val="1A1A1A"/>
                <w:sz w:val="19"/>
                <w:rtl w:val="1"/>
                <w:cs/>
              </w:rPr>
              <w:t>רלוונטי</w:t>
            </w:r>
          </w:p>
        </w:tc>
        <w:tc>
          <w:tcPr>
            <w:tcW w:type="dxa" w:w="3213"/>
            <w:vAlign w:val="center"/>
          </w:tcPr>
          <w:p>
            <w:pPr>
              <w:bidi w:val="1"/>
              <w:jc w:val="right"/>
              <w:spacing w:before="40" w:after="40"/>
            </w:pPr>
            <w:r>
              <w:rPr>
                <w:rFonts w:ascii="Arial" w:hAnsi="Arial"/>
                <w:color w:val="1A1A1A"/>
                <w:sz w:val="19"/>
                <w:rtl w:val="1"/>
                <w:cs/>
              </w:rPr>
              <w:t>כל בקשה דורשת _require_auth; פעולה במשחק מתבצעת רק ע"י השחקן שזה תורו; snapshot_for(username) מסתיר את הקלף הנעלם של הדילר ומסמן is_self נכון לכל לקוח</w:t>
            </w:r>
          </w:p>
        </w:tc>
      </w:tr>
      <w:tr>
        <w:tc>
          <w:tcPr>
            <w:tcW w:type="dxa" w:w="3213"/>
            <w:vAlign w:val="center"/>
            <w:shd w:val="clear" w:color="auto" w:fill="EDF8F1"/>
          </w:tcPr>
          <w:p>
            <w:pPr>
              <w:bidi w:val="1"/>
              <w:jc w:val="right"/>
              <w:spacing w:before="40" w:after="40"/>
            </w:pPr>
            <w:r>
              <w:rPr>
                <w:rFonts w:ascii="Arial" w:hAnsi="Arial"/>
                <w:color w:val="1A1A1A"/>
                <w:sz w:val="19"/>
                <w:rtl w:val="1"/>
                <w:cs/>
              </w:rPr>
              <w:t>חולשה ב‑randomness</w:t>
            </w:r>
          </w:p>
        </w:tc>
        <w:tc>
          <w:tcPr>
            <w:tcW w:type="dxa" w:w="3213"/>
            <w:vAlign w:val="center"/>
            <w:shd w:val="clear" w:color="auto" w:fill="EDF8F1"/>
          </w:tcPr>
          <w:p>
            <w:pPr>
              <w:bidi w:val="1"/>
              <w:jc w:val="right"/>
              <w:spacing w:before="40" w:after="40"/>
            </w:pPr>
            <w:r>
              <w:rPr>
                <w:rFonts w:ascii="Arial" w:hAnsi="Arial"/>
                <w:color w:val="1A1A1A"/>
                <w:sz w:val="19"/>
                <w:rtl w:val="1"/>
                <w:cs/>
              </w:rPr>
              <w:t>רלוונטי לקלפים</w:t>
            </w:r>
          </w:p>
        </w:tc>
        <w:tc>
          <w:tcPr>
            <w:tcW w:type="dxa" w:w="3213"/>
            <w:vAlign w:val="center"/>
            <w:shd w:val="clear" w:color="auto" w:fill="EDF8F1"/>
          </w:tcPr>
          <w:p>
            <w:pPr>
              <w:bidi w:val="1"/>
              <w:jc w:val="right"/>
              <w:spacing w:before="40" w:after="40"/>
            </w:pPr>
            <w:r>
              <w:rPr>
                <w:rFonts w:ascii="Arial" w:hAnsi="Arial"/>
                <w:color w:val="1A1A1A"/>
                <w:sz w:val="19"/>
                <w:rtl w:val="1"/>
                <w:cs/>
              </w:rPr>
              <w:t>שימוש ב‑secrets (/dev/urandom) ולא ב‑random; שחקן לא יכול לחזות את הקלפים הבאים גם אם ראה את הקודמים</w:t>
            </w:r>
          </w:p>
        </w:tc>
      </w:tr>
      <w:tr>
        <w:tc>
          <w:tcPr>
            <w:tcW w:type="dxa" w:w="3213"/>
            <w:vAlign w:val="center"/>
          </w:tcPr>
          <w:p>
            <w:pPr>
              <w:bidi w:val="1"/>
              <w:jc w:val="right"/>
              <w:spacing w:before="40" w:after="40"/>
            </w:pPr>
            <w:r>
              <w:rPr>
                <w:rFonts w:ascii="Arial" w:hAnsi="Arial"/>
                <w:color w:val="1A1A1A"/>
                <w:sz w:val="19"/>
                <w:rtl w:val="1"/>
                <w:cs/>
              </w:rPr>
              <w:t>שמירת סיסמה בזיכרון / לוג</w:t>
            </w:r>
          </w:p>
        </w:tc>
        <w:tc>
          <w:tcPr>
            <w:tcW w:type="dxa" w:w="3213"/>
            <w:vAlign w:val="center"/>
          </w:tcPr>
          <w:p>
            <w:pPr>
              <w:bidi w:val="1"/>
              <w:jc w:val="right"/>
              <w:spacing w:before="40" w:after="40"/>
            </w:pPr>
            <w:r>
              <w:rPr>
                <w:rFonts w:ascii="Arial" w:hAnsi="Arial"/>
                <w:color w:val="1A1A1A"/>
                <w:sz w:val="19"/>
                <w:rtl w:val="1"/>
                <w:cs/>
              </w:rPr>
              <w:t>רלוונטי</w:t>
            </w:r>
          </w:p>
        </w:tc>
        <w:tc>
          <w:tcPr>
            <w:tcW w:type="dxa" w:w="3213"/>
            <w:vAlign w:val="center"/>
          </w:tcPr>
          <w:p>
            <w:pPr>
              <w:bidi w:val="1"/>
              <w:jc w:val="right"/>
              <w:spacing w:before="40" w:after="40"/>
            </w:pPr>
            <w:r>
              <w:rPr>
                <w:rFonts w:ascii="Arial" w:hAnsi="Arial"/>
                <w:color w:val="1A1A1A"/>
                <w:sz w:val="19"/>
                <w:rtl w:val="1"/>
                <w:cs/>
              </w:rPr>
              <w:t>סיסמאות אינן נכתבות ל‑log אף פעם; אין הדפסה של data של login/register; מפתח RSA נשמר ב‑0o600</w:t>
            </w:r>
          </w:p>
        </w:tc>
      </w:tr>
    </w:tbl>
    <w:p/>
    <w:p>
      <w:pPr>
        <w:bidi w:val="1"/>
        <w:pStyle w:val="Heading3"/>
        <w:jc w:val="right"/>
        <w:spacing w:before="100" w:after="40"/>
      </w:pPr>
      <w:r>
        <w:rPr>
          <w:rFonts w:ascii="Arial" w:hAnsi="Arial"/>
          <w:rtl w:val="1"/>
          <w:cs/>
        </w:rPr>
        <w:t>2.9.2 שכבת התעבורה</w:t>
      </w:r>
    </w:p>
    <w:p>
      <w:pPr>
        <w:bidi w:val="1"/>
        <w:pStyle w:val="ListBullet"/>
        <w:jc w:val="right"/>
        <w:spacing w:before="20" w:after="20" w:line="252" w:lineRule="auto"/>
      </w:pPr>
      <w:r>
        <w:rPr>
          <w:rFonts w:ascii="Arial" w:hAnsi="Arial"/>
          <w:b/>
          <w:color w:val="0A4D1F"/>
          <w:sz w:val="22"/>
          <w:rtl w:val="1"/>
          <w:cs/>
        </w:rPr>
        <w:t>TCP – לחיצת יד משולשת:</w:t>
      </w:r>
      <w:r>
        <w:rPr>
          <w:rFonts w:ascii="Arial" w:hAnsi="Arial"/>
          <w:sz w:val="22"/>
          <w:rtl w:val="1"/>
          <w:cs/>
        </w:rPr>
        <w:t xml:space="preserve"> מתבצעת ע"י מערכת ההפעלה כחלק מ‑</w:t>
      </w:r>
      <w:r>
        <w:rPr>
          <w:rFonts w:ascii="Arial" w:hAnsi="Arial"/>
          <w:sz w:val="22"/>
          <w:rtl w:val="1"/>
          <w:cs/>
        </w:rPr>
        <w:t>socket.connect</w:t>
      </w:r>
      <w:r>
        <w:rPr>
          <w:rFonts w:ascii="Arial" w:hAnsi="Arial"/>
          <w:sz w:val="22"/>
          <w:rtl w:val="1"/>
          <w:cs/>
        </w:rPr>
        <w:t>. מבטיחה חיבור אמין ומסונכרן.</w:t>
      </w:r>
    </w:p>
    <w:p>
      <w:pPr>
        <w:bidi w:val="1"/>
        <w:pStyle w:val="ListBullet"/>
        <w:jc w:val="right"/>
        <w:spacing w:before="20" w:after="20" w:line="252" w:lineRule="auto"/>
      </w:pPr>
      <w:r>
        <w:rPr>
          <w:rFonts w:ascii="Arial" w:hAnsi="Arial"/>
          <w:b/>
          <w:color w:val="0A4D1F"/>
          <w:sz w:val="22"/>
          <w:rtl w:val="1"/>
          <w:cs/>
        </w:rPr>
        <w:t>הצפנה ברמת התעבורה:</w:t>
      </w:r>
      <w:r>
        <w:rPr>
          <w:rFonts w:ascii="Arial" w:hAnsi="Arial"/>
          <w:sz w:val="22"/>
          <w:rtl w:val="1"/>
          <w:cs/>
        </w:rPr>
        <w:t xml:space="preserve"> הפרויקט אינו משתמש ב‑TLS (אין לנו תעודה רשמית); במקום זאת בנינו hybrid handshake משלנו, שמספק את אותן ערבויות סודיות + שלמות למשך החיבור.</w:t>
      </w:r>
    </w:p>
    <w:p>
      <w:pPr>
        <w:bidi w:val="1"/>
        <w:pStyle w:val="ListBullet"/>
        <w:jc w:val="right"/>
        <w:spacing w:before="20" w:after="20" w:line="252" w:lineRule="auto"/>
      </w:pPr>
      <w:r>
        <w:rPr>
          <w:rFonts w:ascii="Arial" w:hAnsi="Arial"/>
          <w:b/>
          <w:color w:val="0A4D1F"/>
          <w:sz w:val="22"/>
          <w:rtl w:val="1"/>
          <w:cs/>
        </w:rPr>
        <w:t>כפיית סדר הודעות:</w:t>
      </w:r>
      <w:r>
        <w:rPr>
          <w:rFonts w:ascii="Arial" w:hAnsi="Arial"/>
          <w:sz w:val="22"/>
          <w:rtl w:val="1"/>
          <w:cs/>
        </w:rPr>
        <w:t xml:space="preserve"> TCP מבטיח סדר; בנוסף, </w:t>
      </w:r>
      <w:r>
        <w:rPr>
          <w:rFonts w:ascii="Arial" w:hAnsi="Arial"/>
          <w:sz w:val="22"/>
          <w:rtl w:val="1"/>
          <w:cs/>
        </w:rPr>
        <w:t>recv_exact</w:t>
      </w:r>
      <w:r>
        <w:rPr>
          <w:rFonts w:ascii="Arial" w:hAnsi="Arial"/>
          <w:sz w:val="22"/>
          <w:rtl w:val="1"/>
          <w:cs/>
        </w:rPr>
        <w:t xml:space="preserve"> דואג שלא נקרא חצי הודעה.</w:t>
      </w:r>
    </w:p>
    <w:p>
      <w:pPr>
        <w:bidi w:val="1"/>
        <w:pStyle w:val="Heading3"/>
        <w:jc w:val="right"/>
        <w:spacing w:before="100" w:after="40"/>
      </w:pPr>
      <w:r>
        <w:rPr>
          <w:rFonts w:ascii="Arial" w:hAnsi="Arial"/>
          <w:rtl w:val="1"/>
          <w:cs/>
        </w:rPr>
        <w:t>2.9.3 הפעלת המערכת</w:t>
      </w:r>
    </w:p>
    <w:p>
      <w:pPr>
        <w:bidi w:val="1"/>
        <w:pStyle w:val="ListBullet"/>
        <w:jc w:val="right"/>
        <w:spacing w:before="20" w:after="20" w:line="252" w:lineRule="auto"/>
      </w:pPr>
      <w:r>
        <w:rPr>
          <w:rFonts w:ascii="Arial" w:hAnsi="Arial"/>
          <w:b/>
          <w:color w:val="0A4D1F"/>
          <w:sz w:val="22"/>
          <w:rtl w:val="1"/>
          <w:cs/>
        </w:rPr>
        <w:t>חולשות אפשריות במהלך ההרצה:</w:t>
      </w:r>
    </w:p>
    <w:p>
      <w:pPr>
        <w:bidi w:val="1"/>
        <w:pStyle w:val="ListBullet"/>
        <w:jc w:val="right"/>
        <w:ind w:right="360" w:left="0"/>
        <w:spacing w:before="20" w:after="20" w:line="252" w:lineRule="auto"/>
      </w:pPr>
      <w:r>
        <w:rPr>
          <w:rFonts w:ascii="Arial" w:hAnsi="Arial"/>
          <w:sz w:val="22"/>
          <w:rtl w:val="1"/>
          <w:cs/>
        </w:rPr>
        <w:t xml:space="preserve">אם משתמש מקבל גישה למחשב השרת, יוכל לקרוא את </w:t>
      </w:r>
      <w:r>
        <w:rPr>
          <w:rFonts w:ascii="Arial" w:hAnsi="Arial"/>
          <w:sz w:val="22"/>
          <w:rtl w:val="1"/>
          <w:cs/>
        </w:rPr>
        <w:t>profiles.json</w:t>
      </w:r>
      <w:r>
        <w:rPr>
          <w:rFonts w:ascii="Arial" w:hAnsi="Arial"/>
          <w:sz w:val="22"/>
          <w:rtl w:val="1"/>
          <w:cs/>
        </w:rPr>
        <w:t xml:space="preserve"> – אך הסיסמאות מגובבות ולכן לא חשופות. </w:t>
      </w:r>
      <w:r>
        <w:rPr>
          <w:rFonts w:ascii="Arial" w:hAnsi="Arial"/>
          <w:sz w:val="22"/>
          <w:rtl w:val="1"/>
          <w:cs/>
        </w:rPr>
        <w:t>server_rsa.pem</w:t>
      </w:r>
      <w:r>
        <w:rPr>
          <w:rFonts w:ascii="Arial" w:hAnsi="Arial"/>
          <w:sz w:val="22"/>
          <w:rtl w:val="1"/>
          <w:cs/>
        </w:rPr>
        <w:t xml:space="preserve"> מוגן </w:t>
      </w:r>
      <w:r>
        <w:rPr>
          <w:rFonts w:ascii="Arial" w:hAnsi="Arial"/>
          <w:sz w:val="22"/>
          <w:rtl w:val="1"/>
          <w:cs/>
        </w:rPr>
        <w:t>0o600</w:t>
      </w:r>
      <w:r>
        <w:rPr>
          <w:rFonts w:ascii="Arial" w:hAnsi="Arial"/>
          <w:sz w:val="22"/>
          <w:rtl w:val="1"/>
          <w:cs/>
        </w:rPr>
        <w:t>.</w:t>
      </w:r>
    </w:p>
    <w:p>
      <w:pPr>
        <w:bidi w:val="1"/>
        <w:pStyle w:val="ListBullet"/>
        <w:jc w:val="right"/>
        <w:ind w:right="360" w:left="0"/>
        <w:spacing w:before="20" w:after="20" w:line="252" w:lineRule="auto"/>
      </w:pPr>
      <w:r>
        <w:rPr>
          <w:rFonts w:ascii="Arial" w:hAnsi="Arial"/>
          <w:sz w:val="22"/>
          <w:rtl w:val="1"/>
          <w:cs/>
        </w:rPr>
        <w:t>אם משתמש מקבל גישה למחשב הלקוח – יוכל לראות את הקרדיטים שלו (אך לא של אחרים, כי לא מאוחסנים שם).</w:t>
      </w:r>
    </w:p>
    <w:p>
      <w:pPr>
        <w:bidi w:val="1"/>
        <w:pStyle w:val="ListBullet"/>
        <w:jc w:val="right"/>
        <w:spacing w:before="20" w:after="20" w:line="252" w:lineRule="auto"/>
      </w:pPr>
      <w:r>
        <w:rPr>
          <w:rFonts w:ascii="Arial" w:hAnsi="Arial"/>
          <w:b/>
          <w:color w:val="0A4D1F"/>
          <w:sz w:val="22"/>
          <w:rtl w:val="1"/>
          <w:cs/>
        </w:rPr>
        <w:t>טופלו:</w:t>
      </w:r>
      <w:r>
        <w:rPr>
          <w:rFonts w:ascii="Arial" w:hAnsi="Arial"/>
          <w:sz w:val="22"/>
          <w:rtl w:val="1"/>
          <w:cs/>
        </w:rPr>
        <w:t xml:space="preserve"> הרשאות קובץ ה‑PEM, אי‑כתיבת סיסמאות בלוג, מניעת login כפול, גילוי נסיונות אינג'קציה דרך parser קפדני.</w:t>
      </w:r>
    </w:p>
    <w:p>
      <w:pPr>
        <w:pBdr>
          <w:bottom w:val="single" w:sz="6" w:space="1" w:color="0A4D1F"/>
        </w:pBdr>
        <w:spacing w:before="60" w:after="60"/>
      </w:pPr>
    </w:p>
    <w:p>
      <w:pPr>
        <w:bidi w:val="1"/>
        <w:pStyle w:val="Heading1"/>
        <w:jc w:val="right"/>
        <w:shd w:val="clear" w:color="auto" w:fill="0A4D1F"/>
        <w:spacing w:before="240" w:after="100"/>
      </w:pPr>
      <w:r>
        <w:rPr>
          <w:rFonts w:ascii="Arial" w:hAnsi="Arial"/>
          <w:color w:val="FFFFFF"/>
          <w:rtl w:val="1"/>
          <w:cs/>
        </w:rPr>
        <w:t>3. מימוש הפרויקט</w:t>
      </w:r>
    </w:p>
    <w:p>
      <w:pPr>
        <w:bidi w:val="1"/>
        <w:pStyle w:val="Heading2"/>
        <w:jc w:val="right"/>
        <w:pBdr>
          <w:bottom w:val="single" w:sz="8" w:space="1" w:color="0A4D1F"/>
        </w:pBdr>
        <w:spacing w:before="160" w:after="60"/>
      </w:pPr>
      <w:r>
        <w:rPr>
          <w:rFonts w:ascii="Arial" w:hAnsi="Arial"/>
          <w:rtl w:val="1"/>
          <w:cs/>
        </w:rPr>
        <w:t>3.1 חלק א' – מודולים ומחלקות</w:t>
      </w:r>
    </w:p>
    <w:p>
      <w:pPr>
        <w:bidi w:val="1"/>
        <w:pStyle w:val="Heading3"/>
        <w:jc w:val="right"/>
        <w:spacing w:before="100" w:after="40"/>
      </w:pPr>
      <w:r>
        <w:rPr>
          <w:rFonts w:ascii="Arial" w:hAnsi="Arial"/>
          <w:rtl w:val="1"/>
          <w:cs/>
        </w:rPr>
        <w:t>3.1.1 מודולים מיובאים (חיצוניים / סטנדרטיים)</w:t>
      </w:r>
    </w:p>
    <w:tbl>
      <w:tblPr>
        <w:tblStyle w:val="TableGrid"/>
        <w:tblW w:type="auto" w:w="0"/>
        <w:jc w:val="center"/>
        <w:tblLook w:firstColumn="1" w:firstRow="1" w:lastColumn="0" w:lastRow="0" w:noHBand="0" w:noVBand="1" w:val="04A0"/>
      </w:tblPr>
      <w:tblGrid>
        <w:gridCol w:w="4536"/>
        <w:gridCol w:w="4536"/>
      </w:tblGrid>
      <w:tr>
        <w:tc>
          <w:tcPr>
            <w:tcW w:type="dxa" w:w="4819"/>
            <w:vAlign w:val="center"/>
            <w:shd w:val="clear" w:color="auto" w:fill="0A4D1F"/>
          </w:tcPr>
          <w:p>
            <w:pPr>
              <w:bidi w:val="1"/>
              <w:jc w:val="right"/>
              <w:spacing w:before="40" w:after="40"/>
            </w:pPr>
            <w:r>
              <w:rPr>
                <w:rFonts w:ascii="Arial" w:hAnsi="Arial"/>
                <w:b/>
                <w:color w:val="FFFFFF"/>
                <w:sz w:val="19"/>
                <w:rtl w:val="1"/>
                <w:cs/>
              </w:rPr>
              <w:t>שם המודול</w:t>
            </w:r>
          </w:p>
        </w:tc>
        <w:tc>
          <w:tcPr>
            <w:tcW w:type="dxa" w:w="4819"/>
            <w:vAlign w:val="center"/>
            <w:shd w:val="clear" w:color="auto" w:fill="0A4D1F"/>
          </w:tcPr>
          <w:p>
            <w:pPr>
              <w:bidi w:val="1"/>
              <w:jc w:val="right"/>
              <w:spacing w:before="40" w:after="40"/>
            </w:pPr>
            <w:r>
              <w:rPr>
                <w:rFonts w:ascii="Arial" w:hAnsi="Arial"/>
                <w:b/>
                <w:color w:val="FFFFFF"/>
                <w:sz w:val="19"/>
                <w:rtl w:val="1"/>
                <w:cs/>
              </w:rPr>
              <w:t>למה מיועד</w:t>
            </w:r>
          </w:p>
        </w:tc>
      </w:tr>
      <w:tr>
        <w:tc>
          <w:tcPr>
            <w:tcW w:type="dxa" w:w="4819"/>
            <w:vAlign w:val="center"/>
            <w:shd w:val="clear" w:color="auto" w:fill="EDF8F1"/>
          </w:tcPr>
          <w:p>
            <w:pPr>
              <w:bidi w:val="1"/>
              <w:jc w:val="right"/>
              <w:spacing w:before="40" w:after="40"/>
            </w:pPr>
            <w:r>
              <w:rPr>
                <w:rFonts w:ascii="Arial" w:hAnsi="Arial"/>
                <w:color w:val="1A1A1A"/>
                <w:sz w:val="19"/>
                <w:rtl w:val="1"/>
                <w:cs/>
              </w:rPr>
              <w:t>socket</w:t>
            </w:r>
          </w:p>
        </w:tc>
        <w:tc>
          <w:tcPr>
            <w:tcW w:type="dxa" w:w="4819"/>
            <w:vAlign w:val="center"/>
            <w:shd w:val="clear" w:color="auto" w:fill="EDF8F1"/>
          </w:tcPr>
          <w:p>
            <w:pPr>
              <w:bidi w:val="1"/>
              <w:jc w:val="right"/>
              <w:spacing w:before="40" w:after="40"/>
            </w:pPr>
            <w:r>
              <w:rPr>
                <w:rFonts w:ascii="Arial" w:hAnsi="Arial"/>
                <w:color w:val="1A1A1A"/>
                <w:sz w:val="19"/>
                <w:rtl w:val="1"/>
                <w:cs/>
              </w:rPr>
              <w:t>תקשורת TCP גולמית (יצירה / הקשבה / קבלה)</w:t>
            </w:r>
          </w:p>
        </w:tc>
      </w:tr>
      <w:tr>
        <w:tc>
          <w:tcPr>
            <w:tcW w:type="dxa" w:w="4819"/>
            <w:vAlign w:val="center"/>
          </w:tcPr>
          <w:p>
            <w:pPr>
              <w:bidi w:val="1"/>
              <w:jc w:val="right"/>
              <w:spacing w:before="40" w:after="40"/>
            </w:pPr>
            <w:r>
              <w:rPr>
                <w:rFonts w:ascii="Arial" w:hAnsi="Arial"/>
                <w:color w:val="1A1A1A"/>
                <w:sz w:val="19"/>
                <w:rtl w:val="1"/>
                <w:cs/>
              </w:rPr>
              <w:t>threading</w:t>
            </w:r>
          </w:p>
        </w:tc>
        <w:tc>
          <w:tcPr>
            <w:tcW w:type="dxa" w:w="4819"/>
            <w:vAlign w:val="center"/>
          </w:tcPr>
          <w:p>
            <w:pPr>
              <w:bidi w:val="1"/>
              <w:jc w:val="right"/>
              <w:spacing w:before="40" w:after="40"/>
            </w:pPr>
            <w:r>
              <w:rPr>
                <w:rFonts w:ascii="Arial" w:hAnsi="Arial"/>
                <w:color w:val="1A1A1A"/>
                <w:sz w:val="19"/>
                <w:rtl w:val="1"/>
                <w:cs/>
              </w:rPr>
              <w:t>תהליכון לכל לקוח מחובר ולתור הסבב הבא</w:t>
            </w:r>
          </w:p>
        </w:tc>
      </w:tr>
      <w:tr>
        <w:tc>
          <w:tcPr>
            <w:tcW w:type="dxa" w:w="4819"/>
            <w:vAlign w:val="center"/>
            <w:shd w:val="clear" w:color="auto" w:fill="EDF8F1"/>
          </w:tcPr>
          <w:p>
            <w:pPr>
              <w:bidi w:val="1"/>
              <w:jc w:val="right"/>
              <w:spacing w:before="40" w:after="40"/>
            </w:pPr>
            <w:r>
              <w:rPr>
                <w:rFonts w:ascii="Arial" w:hAnsi="Arial"/>
                <w:color w:val="1A1A1A"/>
                <w:sz w:val="19"/>
                <w:rtl w:val="1"/>
                <w:cs/>
              </w:rPr>
              <w:t>struct</w:t>
            </w:r>
          </w:p>
        </w:tc>
        <w:tc>
          <w:tcPr>
            <w:tcW w:type="dxa" w:w="4819"/>
            <w:vAlign w:val="center"/>
            <w:shd w:val="clear" w:color="auto" w:fill="EDF8F1"/>
          </w:tcPr>
          <w:p>
            <w:pPr>
              <w:bidi w:val="1"/>
              <w:jc w:val="right"/>
              <w:spacing w:before="40" w:after="40"/>
            </w:pPr>
            <w:r>
              <w:rPr>
                <w:rFonts w:ascii="Arial" w:hAnsi="Arial"/>
                <w:color w:val="1A1A1A"/>
                <w:sz w:val="19"/>
                <w:rtl w:val="1"/>
                <w:cs/>
              </w:rPr>
              <w:t>קידוד אורך הודעה כ‑4 בתים big‑endian</w:t>
            </w:r>
          </w:p>
        </w:tc>
      </w:tr>
      <w:tr>
        <w:tc>
          <w:tcPr>
            <w:tcW w:type="dxa" w:w="4819"/>
            <w:vAlign w:val="center"/>
          </w:tcPr>
          <w:p>
            <w:pPr>
              <w:bidi w:val="1"/>
              <w:jc w:val="right"/>
              <w:spacing w:before="40" w:after="40"/>
            </w:pPr>
            <w:r>
              <w:rPr>
                <w:rFonts w:ascii="Arial" w:hAnsi="Arial"/>
                <w:color w:val="1A1A1A"/>
                <w:sz w:val="19"/>
                <w:rtl w:val="1"/>
                <w:cs/>
              </w:rPr>
              <w:t>json</w:t>
            </w:r>
          </w:p>
        </w:tc>
        <w:tc>
          <w:tcPr>
            <w:tcW w:type="dxa" w:w="4819"/>
            <w:vAlign w:val="center"/>
          </w:tcPr>
          <w:p>
            <w:pPr>
              <w:bidi w:val="1"/>
              <w:jc w:val="right"/>
              <w:spacing w:before="40" w:after="40"/>
            </w:pPr>
            <w:r>
              <w:rPr>
                <w:rFonts w:ascii="Arial" w:hAnsi="Arial"/>
                <w:color w:val="1A1A1A"/>
                <w:sz w:val="19"/>
                <w:rtl w:val="1"/>
                <w:cs/>
              </w:rPr>
              <w:t>קידוד / פענוח של גוף ההודעה</w:t>
            </w:r>
          </w:p>
        </w:tc>
      </w:tr>
      <w:tr>
        <w:tc>
          <w:tcPr>
            <w:tcW w:type="dxa" w:w="4819"/>
            <w:vAlign w:val="center"/>
            <w:shd w:val="clear" w:color="auto" w:fill="EDF8F1"/>
          </w:tcPr>
          <w:p>
            <w:pPr>
              <w:bidi w:val="1"/>
              <w:jc w:val="right"/>
              <w:spacing w:before="40" w:after="40"/>
            </w:pPr>
            <w:r>
              <w:rPr>
                <w:rFonts w:ascii="Arial" w:hAnsi="Arial"/>
                <w:color w:val="1A1A1A"/>
                <w:sz w:val="19"/>
                <w:rtl w:val="1"/>
                <w:cs/>
              </w:rPr>
              <w:t>secrets</w:t>
            </w:r>
          </w:p>
        </w:tc>
        <w:tc>
          <w:tcPr>
            <w:tcW w:type="dxa" w:w="4819"/>
            <w:vAlign w:val="center"/>
            <w:shd w:val="clear" w:color="auto" w:fill="EDF8F1"/>
          </w:tcPr>
          <w:p>
            <w:pPr>
              <w:bidi w:val="1"/>
              <w:jc w:val="right"/>
              <w:spacing w:before="40" w:after="40"/>
            </w:pPr>
            <w:r>
              <w:rPr>
                <w:rFonts w:ascii="Arial" w:hAnsi="Arial"/>
                <w:color w:val="1A1A1A"/>
                <w:sz w:val="19"/>
                <w:rtl w:val="1"/>
                <w:cs/>
              </w:rPr>
              <w:t>מקור אקראיות קריפטוגרפי לערבוב הקלפים וליצירת salt</w:t>
            </w:r>
          </w:p>
        </w:tc>
      </w:tr>
      <w:tr>
        <w:tc>
          <w:tcPr>
            <w:tcW w:type="dxa" w:w="4819"/>
            <w:vAlign w:val="center"/>
          </w:tcPr>
          <w:p>
            <w:pPr>
              <w:bidi w:val="1"/>
              <w:jc w:val="right"/>
              <w:spacing w:before="40" w:after="40"/>
            </w:pPr>
            <w:r>
              <w:rPr>
                <w:rFonts w:ascii="Arial" w:hAnsi="Arial"/>
                <w:color w:val="1A1A1A"/>
                <w:sz w:val="19"/>
                <w:rtl w:val="1"/>
                <w:cs/>
              </w:rPr>
              <w:t>hmac, hashlib</w:t>
            </w:r>
          </w:p>
        </w:tc>
        <w:tc>
          <w:tcPr>
            <w:tcW w:type="dxa" w:w="4819"/>
            <w:vAlign w:val="center"/>
          </w:tcPr>
          <w:p>
            <w:pPr>
              <w:bidi w:val="1"/>
              <w:jc w:val="right"/>
              <w:spacing w:before="40" w:after="40"/>
            </w:pPr>
            <w:r>
              <w:rPr>
                <w:rFonts w:ascii="Arial" w:hAnsi="Arial"/>
                <w:color w:val="1A1A1A"/>
                <w:sz w:val="19"/>
                <w:rtl w:val="1"/>
                <w:cs/>
              </w:rPr>
              <w:t>PBKDF2 והשוואה constant‑time</w:t>
            </w:r>
          </w:p>
        </w:tc>
      </w:tr>
      <w:tr>
        <w:tc>
          <w:tcPr>
            <w:tcW w:type="dxa" w:w="4819"/>
            <w:vAlign w:val="center"/>
            <w:shd w:val="clear" w:color="auto" w:fill="EDF8F1"/>
          </w:tcPr>
          <w:p>
            <w:pPr>
              <w:bidi w:val="1"/>
              <w:jc w:val="right"/>
              <w:spacing w:before="40" w:after="40"/>
            </w:pPr>
            <w:r>
              <w:rPr>
                <w:rFonts w:ascii="Arial" w:hAnsi="Arial"/>
                <w:color w:val="1A1A1A"/>
                <w:sz w:val="19"/>
                <w:rtl w:val="1"/>
                <w:cs/>
              </w:rPr>
              <w:t>base64</w:t>
            </w:r>
          </w:p>
        </w:tc>
        <w:tc>
          <w:tcPr>
            <w:tcW w:type="dxa" w:w="4819"/>
            <w:vAlign w:val="center"/>
            <w:shd w:val="clear" w:color="auto" w:fill="EDF8F1"/>
          </w:tcPr>
          <w:p>
            <w:pPr>
              <w:bidi w:val="1"/>
              <w:jc w:val="right"/>
              <w:spacing w:before="40" w:after="40"/>
            </w:pPr>
            <w:r>
              <w:rPr>
                <w:rFonts w:ascii="Arial" w:hAnsi="Arial"/>
                <w:color w:val="1A1A1A"/>
                <w:sz w:val="19"/>
                <w:rtl w:val="1"/>
                <w:cs/>
              </w:rPr>
              <w:t>קידוד מפתחות בינאריים בתוך JSON</w:t>
            </w:r>
          </w:p>
        </w:tc>
      </w:tr>
      <w:tr>
        <w:tc>
          <w:tcPr>
            <w:tcW w:type="dxa" w:w="4819"/>
            <w:vAlign w:val="center"/>
          </w:tcPr>
          <w:p>
            <w:pPr>
              <w:bidi w:val="1"/>
              <w:jc w:val="right"/>
              <w:spacing w:before="40" w:after="40"/>
            </w:pPr>
            <w:r>
              <w:rPr>
                <w:rFonts w:ascii="Arial" w:hAnsi="Arial"/>
                <w:color w:val="1A1A1A"/>
                <w:sz w:val="19"/>
                <w:rtl w:val="1"/>
                <w:cs/>
              </w:rPr>
              <w:t>dataclasses</w:t>
            </w:r>
          </w:p>
        </w:tc>
        <w:tc>
          <w:tcPr>
            <w:tcW w:type="dxa" w:w="4819"/>
            <w:vAlign w:val="center"/>
          </w:tcPr>
          <w:p>
            <w:pPr>
              <w:bidi w:val="1"/>
              <w:jc w:val="right"/>
              <w:spacing w:before="40" w:after="40"/>
            </w:pPr>
            <w:r>
              <w:rPr>
                <w:rFonts w:ascii="Arial" w:hAnsi="Arial"/>
                <w:color w:val="1A1A1A"/>
                <w:sz w:val="19"/>
                <w:rtl w:val="1"/>
                <w:cs/>
              </w:rPr>
              <w:t>הגדרה תמציתית של Card, UserProfile, _PendingResult</w:t>
            </w:r>
          </w:p>
        </w:tc>
      </w:tr>
      <w:tr>
        <w:tc>
          <w:tcPr>
            <w:tcW w:type="dxa" w:w="4819"/>
            <w:vAlign w:val="center"/>
            <w:shd w:val="clear" w:color="auto" w:fill="EDF8F1"/>
          </w:tcPr>
          <w:p>
            <w:pPr>
              <w:bidi w:val="1"/>
              <w:jc w:val="right"/>
              <w:spacing w:before="40" w:after="40"/>
            </w:pPr>
            <w:r>
              <w:rPr>
                <w:rFonts w:ascii="Arial" w:hAnsi="Arial"/>
                <w:color w:val="1A1A1A"/>
                <w:sz w:val="19"/>
                <w:rtl w:val="1"/>
                <w:cs/>
              </w:rPr>
              <w:t>enum</w:t>
            </w:r>
          </w:p>
        </w:tc>
        <w:tc>
          <w:tcPr>
            <w:tcW w:type="dxa" w:w="4819"/>
            <w:vAlign w:val="center"/>
            <w:shd w:val="clear" w:color="auto" w:fill="EDF8F1"/>
          </w:tcPr>
          <w:p>
            <w:pPr>
              <w:bidi w:val="1"/>
              <w:jc w:val="right"/>
              <w:spacing w:before="40" w:after="40"/>
            </w:pPr>
            <w:r>
              <w:rPr>
                <w:rFonts w:ascii="Arial" w:hAnsi="Arial"/>
                <w:color w:val="1A1A1A"/>
                <w:sz w:val="19"/>
                <w:rtl w:val="1"/>
                <w:cs/>
              </w:rPr>
              <w:t>Phase – מצבי המשחק</w:t>
            </w:r>
          </w:p>
        </w:tc>
      </w:tr>
      <w:tr>
        <w:tc>
          <w:tcPr>
            <w:tcW w:type="dxa" w:w="4819"/>
            <w:vAlign w:val="center"/>
          </w:tcPr>
          <w:p>
            <w:pPr>
              <w:bidi w:val="1"/>
              <w:jc w:val="right"/>
              <w:spacing w:before="40" w:after="40"/>
            </w:pPr>
            <w:r>
              <w:rPr>
                <w:rFonts w:ascii="Arial" w:hAnsi="Arial"/>
                <w:color w:val="1A1A1A"/>
                <w:sz w:val="19"/>
                <w:rtl w:val="1"/>
                <w:cs/>
              </w:rPr>
              <w:t>logging</w:t>
            </w:r>
          </w:p>
        </w:tc>
        <w:tc>
          <w:tcPr>
            <w:tcW w:type="dxa" w:w="4819"/>
            <w:vAlign w:val="center"/>
          </w:tcPr>
          <w:p>
            <w:pPr>
              <w:bidi w:val="1"/>
              <w:jc w:val="right"/>
              <w:spacing w:before="40" w:after="40"/>
            </w:pPr>
            <w:r>
              <w:rPr>
                <w:rFonts w:ascii="Arial" w:hAnsi="Arial"/>
                <w:color w:val="1A1A1A"/>
                <w:sz w:val="19"/>
                <w:rtl w:val="1"/>
                <w:cs/>
              </w:rPr>
              <w:t>רישום לוגים בצד השרת</w:t>
            </w:r>
          </w:p>
        </w:tc>
      </w:tr>
      <w:tr>
        <w:tc>
          <w:tcPr>
            <w:tcW w:type="dxa" w:w="4819"/>
            <w:vAlign w:val="center"/>
            <w:shd w:val="clear" w:color="auto" w:fill="EDF8F1"/>
          </w:tcPr>
          <w:p>
            <w:pPr>
              <w:bidi w:val="1"/>
              <w:jc w:val="right"/>
              <w:spacing w:before="40" w:after="40"/>
            </w:pPr>
            <w:r>
              <w:rPr>
                <w:rFonts w:ascii="Arial" w:hAnsi="Arial"/>
                <w:color w:val="1A1A1A"/>
                <w:sz w:val="19"/>
                <w:rtl w:val="1"/>
                <w:cs/>
              </w:rPr>
              <w:t>queue</w:t>
            </w:r>
          </w:p>
        </w:tc>
        <w:tc>
          <w:tcPr>
            <w:tcW w:type="dxa" w:w="4819"/>
            <w:vAlign w:val="center"/>
            <w:shd w:val="clear" w:color="auto" w:fill="EDF8F1"/>
          </w:tcPr>
          <w:p>
            <w:pPr>
              <w:bidi w:val="1"/>
              <w:jc w:val="right"/>
              <w:spacing w:before="40" w:after="40"/>
            </w:pPr>
            <w:r>
              <w:rPr>
                <w:rFonts w:ascii="Arial" w:hAnsi="Arial"/>
                <w:color w:val="1A1A1A"/>
                <w:sz w:val="19"/>
                <w:rtl w:val="1"/>
                <w:cs/>
              </w:rPr>
              <w:t>תור הודעות בין thread הרשת ל‑GUI</w:t>
            </w:r>
          </w:p>
        </w:tc>
      </w:tr>
      <w:tr>
        <w:tc>
          <w:tcPr>
            <w:tcW w:type="dxa" w:w="4819"/>
            <w:vAlign w:val="center"/>
          </w:tcPr>
          <w:p>
            <w:pPr>
              <w:bidi w:val="1"/>
              <w:jc w:val="right"/>
              <w:spacing w:before="40" w:after="40"/>
            </w:pPr>
            <w:r>
              <w:rPr>
                <w:rFonts w:ascii="Arial" w:hAnsi="Arial"/>
                <w:color w:val="1A1A1A"/>
                <w:sz w:val="19"/>
                <w:rtl w:val="1"/>
                <w:cs/>
              </w:rPr>
              <w:t>tkinter, tkinter.ttk, tkinter.messagebox</w:t>
            </w:r>
          </w:p>
        </w:tc>
        <w:tc>
          <w:tcPr>
            <w:tcW w:type="dxa" w:w="4819"/>
            <w:vAlign w:val="center"/>
          </w:tcPr>
          <w:p>
            <w:pPr>
              <w:bidi w:val="1"/>
              <w:jc w:val="right"/>
              <w:spacing w:before="40" w:after="40"/>
            </w:pPr>
            <w:r>
              <w:rPr>
                <w:rFonts w:ascii="Arial" w:hAnsi="Arial"/>
                <w:color w:val="1A1A1A"/>
                <w:sz w:val="19"/>
                <w:rtl w:val="1"/>
                <w:cs/>
              </w:rPr>
              <w:t>ממשק משתמש גרפי</w:t>
            </w:r>
          </w:p>
        </w:tc>
      </w:tr>
      <w:tr>
        <w:tc>
          <w:tcPr>
            <w:tcW w:type="dxa" w:w="4819"/>
            <w:vAlign w:val="center"/>
            <w:shd w:val="clear" w:color="auto" w:fill="EDF8F1"/>
          </w:tcPr>
          <w:p>
            <w:pPr>
              <w:bidi w:val="1"/>
              <w:jc w:val="right"/>
              <w:spacing w:before="40" w:after="40"/>
            </w:pPr>
            <w:r>
              <w:rPr>
                <w:rFonts w:ascii="Arial" w:hAnsi="Arial"/>
                <w:color w:val="1A1A1A"/>
                <w:sz w:val="19"/>
                <w:rtl w:val="1"/>
                <w:cs/>
              </w:rPr>
              <w:t>cryptography.hazmat.primitives.asymmetric.rsa / padding</w:t>
            </w:r>
          </w:p>
        </w:tc>
        <w:tc>
          <w:tcPr>
            <w:tcW w:type="dxa" w:w="4819"/>
            <w:vAlign w:val="center"/>
            <w:shd w:val="clear" w:color="auto" w:fill="EDF8F1"/>
          </w:tcPr>
          <w:p>
            <w:pPr>
              <w:bidi w:val="1"/>
              <w:jc w:val="right"/>
              <w:spacing w:before="40" w:after="40"/>
            </w:pPr>
            <w:r>
              <w:rPr>
                <w:rFonts w:ascii="Arial" w:hAnsi="Arial"/>
                <w:color w:val="1A1A1A"/>
                <w:sz w:val="19"/>
                <w:rtl w:val="1"/>
                <w:cs/>
              </w:rPr>
              <w:t>RSA‑2048 + OAEP</w:t>
            </w:r>
          </w:p>
        </w:tc>
      </w:tr>
      <w:tr>
        <w:tc>
          <w:tcPr>
            <w:tcW w:type="dxa" w:w="4819"/>
            <w:vAlign w:val="center"/>
          </w:tcPr>
          <w:p>
            <w:pPr>
              <w:bidi w:val="1"/>
              <w:jc w:val="right"/>
              <w:spacing w:before="40" w:after="40"/>
            </w:pPr>
            <w:r>
              <w:rPr>
                <w:rFonts w:ascii="Arial" w:hAnsi="Arial"/>
                <w:color w:val="1A1A1A"/>
                <w:sz w:val="19"/>
                <w:rtl w:val="1"/>
                <w:cs/>
              </w:rPr>
              <w:t>cryptography.hazmat.primitives.serialization</w:t>
            </w:r>
          </w:p>
        </w:tc>
        <w:tc>
          <w:tcPr>
            <w:tcW w:type="dxa" w:w="4819"/>
            <w:vAlign w:val="center"/>
          </w:tcPr>
          <w:p>
            <w:pPr>
              <w:bidi w:val="1"/>
              <w:jc w:val="right"/>
              <w:spacing w:before="40" w:after="40"/>
            </w:pPr>
            <w:r>
              <w:rPr>
                <w:rFonts w:ascii="Arial" w:hAnsi="Arial"/>
                <w:color w:val="1A1A1A"/>
                <w:sz w:val="19"/>
                <w:rtl w:val="1"/>
                <w:cs/>
              </w:rPr>
              <w:t>פורמט PEM</w:t>
            </w:r>
          </w:p>
        </w:tc>
      </w:tr>
      <w:tr>
        <w:tc>
          <w:tcPr>
            <w:tcW w:type="dxa" w:w="4819"/>
            <w:vAlign w:val="center"/>
            <w:shd w:val="clear" w:color="auto" w:fill="EDF8F1"/>
          </w:tcPr>
          <w:p>
            <w:pPr>
              <w:bidi w:val="1"/>
              <w:jc w:val="right"/>
              <w:spacing w:before="40" w:after="40"/>
            </w:pPr>
            <w:r>
              <w:rPr>
                <w:rFonts w:ascii="Arial" w:hAnsi="Arial"/>
                <w:color w:val="1A1A1A"/>
                <w:sz w:val="19"/>
                <w:rtl w:val="1"/>
                <w:cs/>
              </w:rPr>
              <w:t>cryptography.fernet.Fernet</w:t>
            </w:r>
          </w:p>
        </w:tc>
        <w:tc>
          <w:tcPr>
            <w:tcW w:type="dxa" w:w="4819"/>
            <w:vAlign w:val="center"/>
            <w:shd w:val="clear" w:color="auto" w:fill="EDF8F1"/>
          </w:tcPr>
          <w:p>
            <w:pPr>
              <w:bidi w:val="1"/>
              <w:jc w:val="right"/>
              <w:spacing w:before="40" w:after="40"/>
            </w:pPr>
            <w:r>
              <w:rPr>
                <w:rFonts w:ascii="Arial" w:hAnsi="Arial"/>
                <w:color w:val="1A1A1A"/>
                <w:sz w:val="19"/>
                <w:rtl w:val="1"/>
                <w:cs/>
              </w:rPr>
              <w:t>הצפנה סימטרית מאומתת</w:t>
            </w:r>
          </w:p>
        </w:tc>
      </w:tr>
    </w:tbl>
    <w:p/>
    <w:p>
      <w:pPr>
        <w:bidi w:val="1"/>
        <w:pStyle w:val="Heading3"/>
        <w:jc w:val="right"/>
        <w:spacing w:before="100" w:after="40"/>
      </w:pPr>
      <w:r>
        <w:rPr>
          <w:rFonts w:ascii="Arial" w:hAnsi="Arial"/>
          <w:rtl w:val="1"/>
          <w:cs/>
        </w:rPr>
        <w:t>3.1.2 מחלקות שפותחו במסגרת הפרויקט</w:t>
      </w:r>
    </w:p>
    <w:p>
      <w:pPr>
        <w:bidi w:val="1"/>
        <w:jc w:val="right"/>
        <w:shd w:val="clear" w:color="auto" w:fill="EDF8F1"/>
        <w:ind w:right="360" w:left="360"/>
        <w:spacing w:before="60" w:after="60"/>
      </w:pPr>
      <w:r>
        <w:rPr>
          <w:rFonts w:ascii="Arial" w:hAnsi="Arial"/>
          <w:i/>
          <w:color w:val="0A4D1F"/>
          <w:sz w:val="20"/>
          <w:rtl w:val="1"/>
          <w:cs/>
        </w:rPr>
        <w:t>❝  פירוט מלא של כל הפעולות נמצא ב‑‎flowchart_deep.html‎. כאן מובא טבלה תמציתית.</w:t>
      </w:r>
    </w:p>
    <w:p>
      <w:pPr>
        <w:bidi w:val="1"/>
        <w:pStyle w:val="Heading4"/>
        <w:jc w:val="right"/>
        <w:spacing w:before="80" w:after="20"/>
      </w:pPr>
      <w:r>
        <w:rPr>
          <w:rFonts w:ascii="Arial" w:hAnsi="Arial"/>
          <w:rtl w:val="1"/>
          <w:cs/>
        </w:rPr>
        <w:t>Card (‎common/card.py‎)</w:t>
      </w:r>
    </w:p>
    <w:p>
      <w:pPr>
        <w:bidi w:val="1"/>
        <w:pStyle w:val="ListBullet"/>
        <w:jc w:val="right"/>
        <w:spacing w:before="20" w:after="20" w:line="252" w:lineRule="auto"/>
      </w:pPr>
      <w:r>
        <w:rPr>
          <w:rFonts w:ascii="Arial" w:hAnsi="Arial"/>
          <w:b/>
          <w:color w:val="0A4D1F"/>
          <w:sz w:val="22"/>
          <w:rtl w:val="1"/>
          <w:cs/>
        </w:rPr>
        <w:t>תפקיד:</w:t>
      </w:r>
      <w:r>
        <w:rPr>
          <w:rFonts w:ascii="Arial" w:hAnsi="Arial"/>
          <w:sz w:val="22"/>
          <w:rtl w:val="1"/>
          <w:cs/>
        </w:rPr>
        <w:t xml:space="preserve"> קלף בודד, immutable.</w:t>
      </w:r>
    </w:p>
    <w:p>
      <w:pPr>
        <w:bidi w:val="1"/>
        <w:pStyle w:val="ListBullet"/>
        <w:jc w:val="right"/>
        <w:spacing w:before="20" w:after="20" w:line="252" w:lineRule="auto"/>
      </w:pPr>
      <w:r>
        <w:rPr>
          <w:rFonts w:ascii="Arial" w:hAnsi="Arial"/>
          <w:b/>
          <w:color w:val="0A4D1F"/>
          <w:sz w:val="22"/>
          <w:rtl w:val="1"/>
          <w:cs/>
        </w:rPr>
        <w:t>תכונות:</w:t>
      </w:r>
      <w:r>
        <w:rPr>
          <w:rFonts w:ascii="Arial" w:hAnsi="Arial"/>
          <w:sz w:val="22"/>
          <w:rtl w:val="1"/>
          <w:cs/>
        </w:rPr>
        <w:t xml:space="preserve"> </w:t>
      </w:r>
      <w:r>
        <w:rPr>
          <w:rFonts w:ascii="Arial" w:hAnsi="Arial"/>
          <w:sz w:val="22"/>
          <w:rtl w:val="1"/>
          <w:cs/>
        </w:rPr>
        <w:t>rank: str</w:t>
      </w:r>
      <w:r>
        <w:rPr>
          <w:rFonts w:ascii="Arial" w:hAnsi="Arial"/>
          <w:sz w:val="22"/>
          <w:rtl w:val="1"/>
          <w:cs/>
        </w:rPr>
        <w:t xml:space="preserve"> (</w:t>
      </w:r>
      <w:r>
        <w:rPr>
          <w:rFonts w:ascii="Arial" w:hAnsi="Arial"/>
          <w:sz w:val="22"/>
          <w:rtl w:val="1"/>
          <w:cs/>
        </w:rPr>
        <w:t>'A','2'..'K'</w:t>
      </w:r>
      <w:r>
        <w:rPr>
          <w:rFonts w:ascii="Arial" w:hAnsi="Arial"/>
          <w:sz w:val="22"/>
          <w:rtl w:val="1"/>
          <w:cs/>
        </w:rPr>
        <w:t xml:space="preserve">), </w:t>
      </w:r>
      <w:r>
        <w:rPr>
          <w:rFonts w:ascii="Arial" w:hAnsi="Arial"/>
          <w:sz w:val="22"/>
          <w:rtl w:val="1"/>
          <w:cs/>
        </w:rPr>
        <w:t>suit: str</w:t>
      </w:r>
      <w:r>
        <w:rPr>
          <w:rFonts w:ascii="Arial" w:hAnsi="Arial"/>
          <w:sz w:val="22"/>
          <w:rtl w:val="1"/>
          <w:cs/>
        </w:rPr>
        <w:t xml:space="preserve"> (</w:t>
      </w:r>
      <w:r>
        <w:rPr>
          <w:rFonts w:ascii="Arial" w:hAnsi="Arial"/>
          <w:sz w:val="22"/>
          <w:rtl w:val="1"/>
          <w:cs/>
        </w:rPr>
        <w:t>'S','H','D','C'</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פעולות:</w:t>
      </w:r>
      <w:r>
        <w:rPr>
          <w:rFonts w:ascii="Arial" w:hAnsi="Arial"/>
          <w:sz w:val="22"/>
          <w:rtl w:val="1"/>
          <w:cs/>
        </w:rPr>
        <w:t xml:space="preserve"> </w:t>
      </w:r>
      <w:r>
        <w:rPr>
          <w:rFonts w:ascii="Arial" w:hAnsi="Arial"/>
          <w:sz w:val="22"/>
          <w:rtl w:val="1"/>
          <w:cs/>
        </w:rPr>
        <w:t>__post_init__</w:t>
      </w:r>
      <w:r>
        <w:rPr>
          <w:rFonts w:ascii="Arial" w:hAnsi="Arial"/>
          <w:sz w:val="22"/>
          <w:rtl w:val="1"/>
          <w:cs/>
        </w:rPr>
        <w:t xml:space="preserve"> – ולידציה; </w:t>
      </w:r>
      <w:r>
        <w:rPr>
          <w:rFonts w:ascii="Arial" w:hAnsi="Arial"/>
          <w:sz w:val="22"/>
          <w:rtl w:val="1"/>
          <w:cs/>
        </w:rPr>
        <w:t>base_value</w:t>
      </w:r>
      <w:r>
        <w:rPr>
          <w:rFonts w:ascii="Arial" w:hAnsi="Arial"/>
          <w:sz w:val="22"/>
          <w:rtl w:val="1"/>
          <w:cs/>
        </w:rPr>
        <w:t xml:space="preserve"> – ערך בסיסי (אס=1, פנים=10); </w:t>
      </w:r>
      <w:r>
        <w:rPr>
          <w:rFonts w:ascii="Arial" w:hAnsi="Arial"/>
          <w:sz w:val="22"/>
          <w:rtl w:val="1"/>
          <w:cs/>
        </w:rPr>
        <w:t>is_ace</w:t>
      </w:r>
      <w:r>
        <w:rPr>
          <w:rFonts w:ascii="Arial" w:hAnsi="Arial"/>
          <w:sz w:val="22"/>
          <w:rtl w:val="1"/>
          <w:cs/>
        </w:rPr>
        <w:t xml:space="preserve">; </w:t>
      </w:r>
      <w:r>
        <w:rPr>
          <w:rFonts w:ascii="Arial" w:hAnsi="Arial"/>
          <w:sz w:val="22"/>
          <w:rtl w:val="1"/>
          <w:cs/>
        </w:rPr>
        <w:t>to_dict / from_dict</w:t>
      </w:r>
      <w:r>
        <w:rPr>
          <w:rFonts w:ascii="Arial" w:hAnsi="Arial"/>
          <w:sz w:val="22"/>
          <w:rtl w:val="1"/>
          <w:cs/>
        </w:rPr>
        <w:t xml:space="preserve"> – סריאליזציה.</w:t>
      </w:r>
    </w:p>
    <w:p>
      <w:pPr>
        <w:bidi w:val="1"/>
        <w:pStyle w:val="Heading4"/>
        <w:jc w:val="right"/>
        <w:spacing w:before="80" w:after="20"/>
      </w:pPr>
      <w:r>
        <w:rPr>
          <w:rFonts w:ascii="Arial" w:hAnsi="Arial"/>
          <w:rtl w:val="1"/>
          <w:cs/>
        </w:rPr>
        <w:t>Deck (‎common/deck.py‎)</w:t>
      </w:r>
    </w:p>
    <w:p>
      <w:pPr>
        <w:bidi w:val="1"/>
        <w:pStyle w:val="ListBullet"/>
        <w:jc w:val="right"/>
        <w:spacing w:before="20" w:after="20" w:line="252" w:lineRule="auto"/>
      </w:pPr>
      <w:r>
        <w:rPr>
          <w:rFonts w:ascii="Arial" w:hAnsi="Arial"/>
          <w:b/>
          <w:color w:val="0A4D1F"/>
          <w:sz w:val="22"/>
          <w:rtl w:val="1"/>
          <w:cs/>
        </w:rPr>
        <w:t>תפקיד:</w:t>
      </w:r>
      <w:r>
        <w:rPr>
          <w:rFonts w:ascii="Arial" w:hAnsi="Arial"/>
          <w:sz w:val="22"/>
          <w:rtl w:val="1"/>
          <w:cs/>
        </w:rPr>
        <w:t xml:space="preserve"> "shoe" של </w:t>
      </w:r>
      <w:r>
        <w:rPr>
          <w:rFonts w:ascii="Arial" w:hAnsi="Arial"/>
          <w:sz w:val="22"/>
          <w:rtl w:val="1"/>
          <w:cs/>
        </w:rPr>
        <w:t>N</w:t>
      </w:r>
      <w:r>
        <w:rPr>
          <w:rFonts w:ascii="Arial" w:hAnsi="Arial"/>
          <w:sz w:val="22"/>
          <w:rtl w:val="1"/>
          <w:cs/>
        </w:rPr>
        <w:t xml:space="preserve"> חבילות (ברירת מחדל 4) מעורבבות יחד.</w:t>
      </w:r>
    </w:p>
    <w:p>
      <w:pPr>
        <w:bidi w:val="1"/>
        <w:pStyle w:val="ListBullet"/>
        <w:jc w:val="right"/>
        <w:spacing w:before="20" w:after="20" w:line="252" w:lineRule="auto"/>
      </w:pPr>
      <w:r>
        <w:rPr>
          <w:rFonts w:ascii="Arial" w:hAnsi="Arial"/>
          <w:b/>
          <w:color w:val="0A4D1F"/>
          <w:sz w:val="22"/>
          <w:rtl w:val="1"/>
          <w:cs/>
        </w:rPr>
        <w:t>תכונות:</w:t>
      </w:r>
      <w:r>
        <w:rPr>
          <w:rFonts w:ascii="Arial" w:hAnsi="Arial"/>
          <w:sz w:val="22"/>
          <w:rtl w:val="1"/>
          <w:cs/>
        </w:rPr>
        <w:t xml:space="preserve"> </w:t>
      </w:r>
      <w:r>
        <w:rPr>
          <w:rFonts w:ascii="Arial" w:hAnsi="Arial"/>
          <w:sz w:val="22"/>
          <w:rtl w:val="1"/>
          <w:cs/>
        </w:rPr>
        <w:t>_cards: list[Card]</w:t>
      </w:r>
      <w:r>
        <w:rPr>
          <w:rFonts w:ascii="Arial" w:hAnsi="Arial"/>
          <w:sz w:val="22"/>
          <w:rtl w:val="1"/>
          <w:cs/>
        </w:rPr>
        <w:t xml:space="preserve">, </w:t>
      </w:r>
      <w:r>
        <w:rPr>
          <w:rFonts w:ascii="Arial" w:hAnsi="Arial"/>
          <w:sz w:val="22"/>
          <w:rtl w:val="1"/>
          <w:cs/>
        </w:rPr>
        <w:t>num_decks: int</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פעולות:</w:t>
      </w:r>
      <w:r>
        <w:rPr>
          <w:rFonts w:ascii="Arial" w:hAnsi="Arial"/>
          <w:sz w:val="22"/>
          <w:rtl w:val="1"/>
          <w:cs/>
        </w:rPr>
        <w:t xml:space="preserve"> </w:t>
      </w:r>
      <w:r>
        <w:rPr>
          <w:rFonts w:ascii="Arial" w:hAnsi="Arial"/>
          <w:sz w:val="22"/>
          <w:rtl w:val="1"/>
          <w:cs/>
        </w:rPr>
        <w:t>reshuffle()</w:t>
      </w:r>
      <w:r>
        <w:rPr>
          <w:rFonts w:ascii="Arial" w:hAnsi="Arial"/>
          <w:sz w:val="22"/>
          <w:rtl w:val="1"/>
          <w:cs/>
        </w:rPr>
        <w:t xml:space="preserve"> – Fisher‑Yates על </w:t>
      </w:r>
      <w:r>
        <w:rPr>
          <w:rFonts w:ascii="Arial" w:hAnsi="Arial"/>
          <w:sz w:val="22"/>
          <w:rtl w:val="1"/>
          <w:cs/>
        </w:rPr>
        <w:t>secrets.randbelow</w:t>
      </w:r>
      <w:r>
        <w:rPr>
          <w:rFonts w:ascii="Arial" w:hAnsi="Arial"/>
          <w:sz w:val="22"/>
          <w:rtl w:val="1"/>
          <w:cs/>
        </w:rPr>
        <w:t xml:space="preserve">; </w:t>
      </w:r>
      <w:r>
        <w:rPr>
          <w:rFonts w:ascii="Arial" w:hAnsi="Arial"/>
          <w:sz w:val="22"/>
          <w:rtl w:val="1"/>
          <w:cs/>
        </w:rPr>
        <w:t>draw() -&gt; Card</w:t>
      </w:r>
      <w:r>
        <w:rPr>
          <w:rFonts w:ascii="Arial" w:hAnsi="Arial"/>
          <w:sz w:val="22"/>
          <w:rtl w:val="1"/>
          <w:cs/>
        </w:rPr>
        <w:t xml:space="preserve"> – שליפה ועירבוב מחדש כשהמלאי &lt;15; </w:t>
      </w:r>
      <w:r>
        <w:rPr>
          <w:rFonts w:ascii="Arial" w:hAnsi="Arial"/>
          <w:sz w:val="22"/>
          <w:rtl w:val="1"/>
          <w:cs/>
        </w:rPr>
        <w:t>__len__</w:t>
      </w:r>
      <w:r>
        <w:rPr>
          <w:rFonts w:ascii="Arial" w:hAnsi="Arial"/>
          <w:sz w:val="22"/>
          <w:rtl w:val="1"/>
          <w:cs/>
        </w:rPr>
        <w:t>.</w:t>
      </w:r>
    </w:p>
    <w:p>
      <w:pPr>
        <w:bidi w:val="1"/>
        <w:pStyle w:val="Heading4"/>
        <w:jc w:val="right"/>
        <w:spacing w:before="80" w:after="20"/>
      </w:pPr>
      <w:r>
        <w:rPr>
          <w:rFonts w:ascii="Arial" w:hAnsi="Arial"/>
          <w:rtl w:val="1"/>
          <w:cs/>
        </w:rPr>
        <w:t>Hand (‎common/hand.py‎)</w:t>
      </w:r>
    </w:p>
    <w:p>
      <w:pPr>
        <w:bidi w:val="1"/>
        <w:pStyle w:val="ListBullet"/>
        <w:jc w:val="right"/>
        <w:spacing w:before="20" w:after="20" w:line="252" w:lineRule="auto"/>
      </w:pPr>
      <w:r>
        <w:rPr>
          <w:rFonts w:ascii="Arial" w:hAnsi="Arial"/>
          <w:b/>
          <w:color w:val="0A4D1F"/>
          <w:sz w:val="22"/>
          <w:rtl w:val="1"/>
          <w:cs/>
        </w:rPr>
        <w:t>תפקיד:</w:t>
      </w:r>
      <w:r>
        <w:rPr>
          <w:rFonts w:ascii="Arial" w:hAnsi="Arial"/>
          <w:sz w:val="22"/>
          <w:rtl w:val="1"/>
          <w:cs/>
        </w:rPr>
        <w:t xml:space="preserve"> יד של שחקן או דילר עם חישוב ערך חכם של אסים.</w:t>
      </w:r>
    </w:p>
    <w:p>
      <w:pPr>
        <w:bidi w:val="1"/>
        <w:pStyle w:val="ListBullet"/>
        <w:jc w:val="right"/>
        <w:spacing w:before="20" w:after="20" w:line="252" w:lineRule="auto"/>
      </w:pPr>
      <w:r>
        <w:rPr>
          <w:rFonts w:ascii="Arial" w:hAnsi="Arial"/>
          <w:b/>
          <w:color w:val="0A4D1F"/>
          <w:sz w:val="22"/>
          <w:rtl w:val="1"/>
          <w:cs/>
        </w:rPr>
        <w:t>תכונות:</w:t>
      </w:r>
      <w:r>
        <w:rPr>
          <w:rFonts w:ascii="Arial" w:hAnsi="Arial"/>
          <w:sz w:val="22"/>
          <w:rtl w:val="1"/>
          <w:cs/>
        </w:rPr>
        <w:t xml:space="preserve"> </w:t>
      </w:r>
      <w:r>
        <w:rPr>
          <w:rFonts w:ascii="Arial" w:hAnsi="Arial"/>
          <w:sz w:val="22"/>
          <w:rtl w:val="1"/>
          <w:cs/>
        </w:rPr>
        <w:t>_cards: list[Card]</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פעולות:</w:t>
      </w:r>
      <w:r>
        <w:rPr>
          <w:rFonts w:ascii="Arial" w:hAnsi="Arial"/>
          <w:sz w:val="22"/>
          <w:rtl w:val="1"/>
          <w:cs/>
        </w:rPr>
        <w:t xml:space="preserve"> </w:t>
      </w:r>
      <w:r>
        <w:rPr>
          <w:rFonts w:ascii="Arial" w:hAnsi="Arial"/>
          <w:sz w:val="22"/>
          <w:rtl w:val="1"/>
          <w:cs/>
        </w:rPr>
        <w:t>add(card)</w:t>
      </w:r>
      <w:r>
        <w:rPr>
          <w:rFonts w:ascii="Arial" w:hAnsi="Arial"/>
          <w:sz w:val="22"/>
          <w:rtl w:val="1"/>
          <w:cs/>
        </w:rPr>
        <w:t xml:space="preserve">; </w:t>
      </w:r>
      <w:r>
        <w:rPr>
          <w:rFonts w:ascii="Arial" w:hAnsi="Arial"/>
          <w:sz w:val="22"/>
          <w:rtl w:val="1"/>
          <w:cs/>
        </w:rPr>
        <w:t>clear()</w:t>
      </w:r>
      <w:r>
        <w:rPr>
          <w:rFonts w:ascii="Arial" w:hAnsi="Arial"/>
          <w:sz w:val="22"/>
          <w:rtl w:val="1"/>
          <w:cs/>
        </w:rPr>
        <w:t xml:space="preserve">; </w:t>
      </w:r>
      <w:r>
        <w:rPr>
          <w:rFonts w:ascii="Arial" w:hAnsi="Arial"/>
          <w:sz w:val="22"/>
          <w:rtl w:val="1"/>
          <w:cs/>
        </w:rPr>
        <w:t>value</w:t>
      </w:r>
      <w:r>
        <w:rPr>
          <w:rFonts w:ascii="Arial" w:hAnsi="Arial"/>
          <w:sz w:val="22"/>
          <w:rtl w:val="1"/>
          <w:cs/>
        </w:rPr>
        <w:t xml:space="preserve"> (property); </w:t>
      </w:r>
      <w:r>
        <w:rPr>
          <w:rFonts w:ascii="Arial" w:hAnsi="Arial"/>
          <w:sz w:val="22"/>
          <w:rtl w:val="1"/>
          <w:cs/>
        </w:rPr>
        <w:t>is_soft</w:t>
      </w:r>
      <w:r>
        <w:rPr>
          <w:rFonts w:ascii="Arial" w:hAnsi="Arial"/>
          <w:sz w:val="22"/>
          <w:rtl w:val="1"/>
          <w:cs/>
        </w:rPr>
        <w:t xml:space="preserve">; </w:t>
      </w:r>
      <w:r>
        <w:rPr>
          <w:rFonts w:ascii="Arial" w:hAnsi="Arial"/>
          <w:sz w:val="22"/>
          <w:rtl w:val="1"/>
          <w:cs/>
        </w:rPr>
        <w:t>is_blackjack</w:t>
      </w:r>
      <w:r>
        <w:rPr>
          <w:rFonts w:ascii="Arial" w:hAnsi="Arial"/>
          <w:sz w:val="22"/>
          <w:rtl w:val="1"/>
          <w:cs/>
        </w:rPr>
        <w:t xml:space="preserve">; </w:t>
      </w:r>
      <w:r>
        <w:rPr>
          <w:rFonts w:ascii="Arial" w:hAnsi="Arial"/>
          <w:sz w:val="22"/>
          <w:rtl w:val="1"/>
          <w:cs/>
        </w:rPr>
        <w:t>is_bust</w:t>
      </w:r>
      <w:r>
        <w:rPr>
          <w:rFonts w:ascii="Arial" w:hAnsi="Arial"/>
          <w:sz w:val="22"/>
          <w:rtl w:val="1"/>
          <w:cs/>
        </w:rPr>
        <w:t xml:space="preserve">; </w:t>
      </w:r>
      <w:r>
        <w:rPr>
          <w:rFonts w:ascii="Arial" w:hAnsi="Arial"/>
          <w:sz w:val="22"/>
          <w:rtl w:val="1"/>
          <w:cs/>
        </w:rPr>
        <w:t>to_list()</w:t>
      </w:r>
      <w:r>
        <w:rPr>
          <w:rFonts w:ascii="Arial" w:hAnsi="Arial"/>
          <w:sz w:val="22"/>
          <w:rtl w:val="1"/>
          <w:cs/>
        </w:rPr>
        <w:t>.</w:t>
      </w:r>
    </w:p>
    <w:p>
      <w:pPr>
        <w:bidi w:val="1"/>
        <w:pStyle w:val="Heading4"/>
        <w:jc w:val="right"/>
        <w:spacing w:before="80" w:after="20"/>
      </w:pPr>
      <w:r>
        <w:rPr>
          <w:rFonts w:ascii="Arial" w:hAnsi="Arial"/>
          <w:rtl w:val="1"/>
          <w:cs/>
        </w:rPr>
        <w:t>SecureChannel (‎common/crypto.py‎)</w:t>
      </w:r>
    </w:p>
    <w:p>
      <w:pPr>
        <w:bidi w:val="1"/>
        <w:pStyle w:val="ListBullet"/>
        <w:jc w:val="right"/>
        <w:spacing w:before="20" w:after="20" w:line="252" w:lineRule="auto"/>
      </w:pPr>
      <w:r>
        <w:rPr>
          <w:rFonts w:ascii="Arial" w:hAnsi="Arial"/>
          <w:b/>
          <w:color w:val="0A4D1F"/>
          <w:sz w:val="22"/>
          <w:rtl w:val="1"/>
          <w:cs/>
        </w:rPr>
        <w:t>תפקיד:</w:t>
      </w:r>
      <w:r>
        <w:rPr>
          <w:rFonts w:ascii="Arial" w:hAnsi="Arial"/>
          <w:sz w:val="22"/>
          <w:rtl w:val="1"/>
          <w:cs/>
        </w:rPr>
        <w:t xml:space="preserve"> עטיפה ל‑Fernet שמייצגת ערוץ סימטרי מאובטח.</w:t>
      </w:r>
    </w:p>
    <w:p>
      <w:pPr>
        <w:bidi w:val="1"/>
        <w:pStyle w:val="ListBullet"/>
        <w:jc w:val="right"/>
        <w:spacing w:before="20" w:after="20" w:line="252" w:lineRule="auto"/>
      </w:pPr>
      <w:r>
        <w:rPr>
          <w:rFonts w:ascii="Arial" w:hAnsi="Arial"/>
          <w:b/>
          <w:color w:val="0A4D1F"/>
          <w:sz w:val="22"/>
          <w:rtl w:val="1"/>
          <w:cs/>
        </w:rPr>
        <w:t>תכונות:</w:t>
      </w:r>
      <w:r>
        <w:rPr>
          <w:rFonts w:ascii="Arial" w:hAnsi="Arial"/>
          <w:sz w:val="22"/>
          <w:rtl w:val="1"/>
          <w:cs/>
        </w:rPr>
        <w:t xml:space="preserve"> </w:t>
      </w:r>
      <w:r>
        <w:rPr>
          <w:rFonts w:ascii="Arial" w:hAnsi="Arial"/>
          <w:sz w:val="22"/>
          <w:rtl w:val="1"/>
          <w:cs/>
        </w:rPr>
        <w:t>_fernet: Fernet</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פעולות:</w:t>
      </w:r>
      <w:r>
        <w:rPr>
          <w:rFonts w:ascii="Arial" w:hAnsi="Arial"/>
          <w:sz w:val="22"/>
          <w:rtl w:val="1"/>
          <w:cs/>
        </w:rPr>
        <w:t xml:space="preserve"> </w:t>
      </w:r>
      <w:r>
        <w:rPr>
          <w:rFonts w:ascii="Arial" w:hAnsi="Arial"/>
          <w:sz w:val="22"/>
          <w:rtl w:val="1"/>
          <w:cs/>
        </w:rPr>
        <w:t>generate()</w:t>
      </w:r>
      <w:r>
        <w:rPr>
          <w:rFonts w:ascii="Arial" w:hAnsi="Arial"/>
          <w:sz w:val="22"/>
          <w:rtl w:val="1"/>
          <w:cs/>
        </w:rPr>
        <w:t xml:space="preserve"> (classmethod); </w:t>
      </w:r>
      <w:r>
        <w:rPr>
          <w:rFonts w:ascii="Arial" w:hAnsi="Arial"/>
          <w:sz w:val="22"/>
          <w:rtl w:val="1"/>
          <w:cs/>
        </w:rPr>
        <w:t>encrypt(plaintext)</w:t>
      </w:r>
      <w:r>
        <w:rPr>
          <w:rFonts w:ascii="Arial" w:hAnsi="Arial"/>
          <w:sz w:val="22"/>
          <w:rtl w:val="1"/>
          <w:cs/>
        </w:rPr>
        <w:t xml:space="preserve">; </w:t>
      </w:r>
      <w:r>
        <w:rPr>
          <w:rFonts w:ascii="Arial" w:hAnsi="Arial"/>
          <w:sz w:val="22"/>
          <w:rtl w:val="1"/>
          <w:cs/>
        </w:rPr>
        <w:t>decrypt(token)</w:t>
      </w:r>
      <w:r>
        <w:rPr>
          <w:rFonts w:ascii="Arial" w:hAnsi="Arial"/>
          <w:sz w:val="22"/>
          <w:rtl w:val="1"/>
          <w:cs/>
        </w:rPr>
        <w:t>.</w:t>
      </w:r>
    </w:p>
    <w:p>
      <w:pPr>
        <w:bidi w:val="1"/>
        <w:pStyle w:val="Heading4"/>
        <w:jc w:val="right"/>
        <w:spacing w:before="80" w:after="20"/>
      </w:pPr>
      <w:r>
        <w:rPr>
          <w:rFonts w:ascii="Arial" w:hAnsi="Arial"/>
          <w:rtl w:val="1"/>
          <w:cs/>
        </w:rPr>
        <w:t>RSAKeyPair (‎common/crypto.py‎)</w:t>
      </w:r>
    </w:p>
    <w:p>
      <w:pPr>
        <w:bidi w:val="1"/>
        <w:pStyle w:val="ListBullet"/>
        <w:jc w:val="right"/>
        <w:spacing w:before="20" w:after="20" w:line="252" w:lineRule="auto"/>
      </w:pPr>
      <w:r>
        <w:rPr>
          <w:rFonts w:ascii="Arial" w:hAnsi="Arial"/>
          <w:b/>
          <w:color w:val="0A4D1F"/>
          <w:sz w:val="22"/>
          <w:rtl w:val="1"/>
          <w:cs/>
        </w:rPr>
        <w:t>תפקיד:</w:t>
      </w:r>
      <w:r>
        <w:rPr>
          <w:rFonts w:ascii="Arial" w:hAnsi="Arial"/>
          <w:sz w:val="22"/>
          <w:rtl w:val="1"/>
          <w:cs/>
        </w:rPr>
        <w:t xml:space="preserve"> מפתחות RSA‑2048 של השרת.</w:t>
      </w:r>
    </w:p>
    <w:p>
      <w:pPr>
        <w:bidi w:val="1"/>
        <w:pStyle w:val="ListBullet"/>
        <w:jc w:val="right"/>
        <w:spacing w:before="20" w:after="20" w:line="252" w:lineRule="auto"/>
      </w:pPr>
      <w:r>
        <w:rPr>
          <w:rFonts w:ascii="Arial" w:hAnsi="Arial"/>
          <w:b/>
          <w:color w:val="0A4D1F"/>
          <w:sz w:val="22"/>
          <w:rtl w:val="1"/>
          <w:cs/>
        </w:rPr>
        <w:t>תכונות:</w:t>
      </w:r>
      <w:r>
        <w:rPr>
          <w:rFonts w:ascii="Arial" w:hAnsi="Arial"/>
          <w:sz w:val="22"/>
          <w:rtl w:val="1"/>
          <w:cs/>
        </w:rPr>
        <w:t xml:space="preserve"> </w:t>
      </w:r>
      <w:r>
        <w:rPr>
          <w:rFonts w:ascii="Arial" w:hAnsi="Arial"/>
          <w:sz w:val="22"/>
          <w:rtl w:val="1"/>
          <w:cs/>
        </w:rPr>
        <w:t>private_key</w:t>
      </w:r>
      <w:r>
        <w:rPr>
          <w:rFonts w:ascii="Arial" w:hAnsi="Arial"/>
          <w:sz w:val="22"/>
          <w:rtl w:val="1"/>
          <w:cs/>
        </w:rPr>
        <w:t xml:space="preserve">, </w:t>
      </w:r>
      <w:r>
        <w:rPr>
          <w:rFonts w:ascii="Arial" w:hAnsi="Arial"/>
          <w:sz w:val="22"/>
          <w:rtl w:val="1"/>
          <w:cs/>
        </w:rPr>
        <w:t>public_key</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פעולות:</w:t>
      </w:r>
      <w:r>
        <w:rPr>
          <w:rFonts w:ascii="Arial" w:hAnsi="Arial"/>
          <w:sz w:val="22"/>
          <w:rtl w:val="1"/>
          <w:cs/>
        </w:rPr>
        <w:t xml:space="preserve"> </w:t>
      </w:r>
      <w:r>
        <w:rPr>
          <w:rFonts w:ascii="Arial" w:hAnsi="Arial"/>
          <w:sz w:val="22"/>
          <w:rtl w:val="1"/>
          <w:cs/>
        </w:rPr>
        <w:t>generate()</w:t>
      </w:r>
      <w:r>
        <w:rPr>
          <w:rFonts w:ascii="Arial" w:hAnsi="Arial"/>
          <w:sz w:val="22"/>
          <w:rtl w:val="1"/>
          <w:cs/>
        </w:rPr>
        <w:t xml:space="preserve">; </w:t>
      </w:r>
      <w:r>
        <w:rPr>
          <w:rFonts w:ascii="Arial" w:hAnsi="Arial"/>
          <w:sz w:val="22"/>
          <w:rtl w:val="1"/>
          <w:cs/>
        </w:rPr>
        <w:t>load_or_create(path)</w:t>
      </w:r>
      <w:r>
        <w:rPr>
          <w:rFonts w:ascii="Arial" w:hAnsi="Arial"/>
          <w:sz w:val="22"/>
          <w:rtl w:val="1"/>
          <w:cs/>
        </w:rPr>
        <w:t xml:space="preserve">; </w:t>
      </w:r>
      <w:r>
        <w:rPr>
          <w:rFonts w:ascii="Arial" w:hAnsi="Arial"/>
          <w:sz w:val="22"/>
          <w:rtl w:val="1"/>
          <w:cs/>
        </w:rPr>
        <w:t>public_pem()</w:t>
      </w:r>
      <w:r>
        <w:rPr>
          <w:rFonts w:ascii="Arial" w:hAnsi="Arial"/>
          <w:sz w:val="22"/>
          <w:rtl w:val="1"/>
          <w:cs/>
        </w:rPr>
        <w:t xml:space="preserve">; </w:t>
      </w:r>
      <w:r>
        <w:rPr>
          <w:rFonts w:ascii="Arial" w:hAnsi="Arial"/>
          <w:sz w:val="22"/>
          <w:rtl w:val="1"/>
          <w:cs/>
        </w:rPr>
        <w:t>decrypt_session_key(b64)</w:t>
      </w:r>
      <w:r>
        <w:rPr>
          <w:rFonts w:ascii="Arial" w:hAnsi="Arial"/>
          <w:sz w:val="22"/>
          <w:rtl w:val="1"/>
          <w:cs/>
        </w:rPr>
        <w:t>.</w:t>
      </w:r>
    </w:p>
    <w:p>
      <w:pPr>
        <w:bidi w:val="1"/>
        <w:pStyle w:val="Heading4"/>
        <w:jc w:val="right"/>
        <w:spacing w:before="80" w:after="20"/>
      </w:pPr>
      <w:r>
        <w:rPr>
          <w:rFonts w:ascii="Arial" w:hAnsi="Arial"/>
          <w:rtl w:val="1"/>
          <w:cs/>
        </w:rPr>
        <w:t>UserProfile (‎server/profile_manager.py‎)</w:t>
      </w:r>
    </w:p>
    <w:p>
      <w:pPr>
        <w:bidi w:val="1"/>
        <w:pStyle w:val="ListBullet"/>
        <w:jc w:val="right"/>
        <w:spacing w:before="20" w:after="20" w:line="252" w:lineRule="auto"/>
      </w:pPr>
      <w:r>
        <w:rPr>
          <w:rFonts w:ascii="Arial" w:hAnsi="Arial"/>
          <w:b/>
          <w:color w:val="0A4D1F"/>
          <w:sz w:val="22"/>
          <w:rtl w:val="1"/>
          <w:cs/>
        </w:rPr>
        <w:t>תפקיד:</w:t>
      </w:r>
      <w:r>
        <w:rPr>
          <w:rFonts w:ascii="Arial" w:hAnsi="Arial"/>
          <w:sz w:val="22"/>
          <w:rtl w:val="1"/>
          <w:cs/>
        </w:rPr>
        <w:t xml:space="preserve"> רשומת משתמש בודדת.</w:t>
      </w:r>
    </w:p>
    <w:p>
      <w:pPr>
        <w:bidi w:val="1"/>
        <w:pStyle w:val="ListBullet"/>
        <w:jc w:val="right"/>
        <w:spacing w:before="20" w:after="20" w:line="252" w:lineRule="auto"/>
      </w:pPr>
      <w:r>
        <w:rPr>
          <w:rFonts w:ascii="Arial" w:hAnsi="Arial"/>
          <w:b/>
          <w:color w:val="0A4D1F"/>
          <w:sz w:val="22"/>
          <w:rtl w:val="1"/>
          <w:cs/>
        </w:rPr>
        <w:t>תכונות:</w:t>
      </w:r>
      <w:r>
        <w:rPr>
          <w:rFonts w:ascii="Arial" w:hAnsi="Arial"/>
          <w:sz w:val="22"/>
          <w:rtl w:val="1"/>
          <w:cs/>
        </w:rPr>
        <w:t xml:space="preserve"> </w:t>
      </w:r>
      <w:r>
        <w:rPr>
          <w:rFonts w:ascii="Arial" w:hAnsi="Arial"/>
          <w:sz w:val="22"/>
          <w:rtl w:val="1"/>
          <w:cs/>
        </w:rPr>
        <w:t>username</w:t>
      </w:r>
      <w:r>
        <w:rPr>
          <w:rFonts w:ascii="Arial" w:hAnsi="Arial"/>
          <w:sz w:val="22"/>
          <w:rtl w:val="1"/>
          <w:cs/>
        </w:rPr>
        <w:t xml:space="preserve">, </w:t>
      </w:r>
      <w:r>
        <w:rPr>
          <w:rFonts w:ascii="Arial" w:hAnsi="Arial"/>
          <w:sz w:val="22"/>
          <w:rtl w:val="1"/>
          <w:cs/>
        </w:rPr>
        <w:t>password_hash</w:t>
      </w:r>
      <w:r>
        <w:rPr>
          <w:rFonts w:ascii="Arial" w:hAnsi="Arial"/>
          <w:sz w:val="22"/>
          <w:rtl w:val="1"/>
          <w:cs/>
        </w:rPr>
        <w:t xml:space="preserve">, </w:t>
      </w:r>
      <w:r>
        <w:rPr>
          <w:rFonts w:ascii="Arial" w:hAnsi="Arial"/>
          <w:sz w:val="22"/>
          <w:rtl w:val="1"/>
          <w:cs/>
        </w:rPr>
        <w:t>credits</w:t>
      </w:r>
      <w:r>
        <w:rPr>
          <w:rFonts w:ascii="Arial" w:hAnsi="Arial"/>
          <w:sz w:val="22"/>
          <w:rtl w:val="1"/>
          <w:cs/>
        </w:rPr>
        <w:t xml:space="preserve">, </w:t>
      </w:r>
      <w:r>
        <w:rPr>
          <w:rFonts w:ascii="Arial" w:hAnsi="Arial"/>
          <w:sz w:val="22"/>
          <w:rtl w:val="1"/>
          <w:cs/>
        </w:rPr>
        <w:t>wins</w:t>
      </w:r>
      <w:r>
        <w:rPr>
          <w:rFonts w:ascii="Arial" w:hAnsi="Arial"/>
          <w:sz w:val="22"/>
          <w:rtl w:val="1"/>
          <w:cs/>
        </w:rPr>
        <w:t xml:space="preserve">, </w:t>
      </w:r>
      <w:r>
        <w:rPr>
          <w:rFonts w:ascii="Arial" w:hAnsi="Arial"/>
          <w:sz w:val="22"/>
          <w:rtl w:val="1"/>
          <w:cs/>
        </w:rPr>
        <w:t>losses</w:t>
      </w:r>
      <w:r>
        <w:rPr>
          <w:rFonts w:ascii="Arial" w:hAnsi="Arial"/>
          <w:sz w:val="22"/>
          <w:rtl w:val="1"/>
          <w:cs/>
        </w:rPr>
        <w:t xml:space="preserve">, </w:t>
      </w:r>
      <w:r>
        <w:rPr>
          <w:rFonts w:ascii="Arial" w:hAnsi="Arial"/>
          <w:sz w:val="22"/>
          <w:rtl w:val="1"/>
          <w:cs/>
        </w:rPr>
        <w:t>pushes</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פעולות:</w:t>
      </w:r>
      <w:r>
        <w:rPr>
          <w:rFonts w:ascii="Arial" w:hAnsi="Arial"/>
          <w:sz w:val="22"/>
          <w:rtl w:val="1"/>
          <w:cs/>
        </w:rPr>
        <w:t xml:space="preserve"> </w:t>
      </w:r>
      <w:r>
        <w:rPr>
          <w:rFonts w:ascii="Arial" w:hAnsi="Arial"/>
          <w:sz w:val="22"/>
          <w:rtl w:val="1"/>
          <w:cs/>
        </w:rPr>
        <w:t>games_played</w:t>
      </w:r>
      <w:r>
        <w:rPr>
          <w:rFonts w:ascii="Arial" w:hAnsi="Arial"/>
          <w:sz w:val="22"/>
          <w:rtl w:val="1"/>
          <w:cs/>
        </w:rPr>
        <w:t xml:space="preserve"> (property); </w:t>
      </w:r>
      <w:r>
        <w:rPr>
          <w:rFonts w:ascii="Arial" w:hAnsi="Arial"/>
          <w:sz w:val="22"/>
          <w:rtl w:val="1"/>
          <w:cs/>
        </w:rPr>
        <w:t>wl_ratio</w:t>
      </w:r>
      <w:r>
        <w:rPr>
          <w:rFonts w:ascii="Arial" w:hAnsi="Arial"/>
          <w:sz w:val="22"/>
          <w:rtl w:val="1"/>
          <w:cs/>
        </w:rPr>
        <w:t xml:space="preserve"> (property); </w:t>
      </w:r>
      <w:r>
        <w:rPr>
          <w:rFonts w:ascii="Arial" w:hAnsi="Arial"/>
          <w:sz w:val="22"/>
          <w:rtl w:val="1"/>
          <w:cs/>
        </w:rPr>
        <w:t>to_public_dict()</w:t>
      </w:r>
      <w:r>
        <w:rPr>
          <w:rFonts w:ascii="Arial" w:hAnsi="Arial"/>
          <w:sz w:val="22"/>
          <w:rtl w:val="1"/>
          <w:cs/>
        </w:rPr>
        <w:t xml:space="preserve"> – ללא ה‑hash.</w:t>
      </w:r>
    </w:p>
    <w:p>
      <w:pPr>
        <w:bidi w:val="1"/>
        <w:pStyle w:val="Heading4"/>
        <w:jc w:val="right"/>
        <w:spacing w:before="80" w:after="20"/>
      </w:pPr>
      <w:r>
        <w:rPr>
          <w:rFonts w:ascii="Arial" w:hAnsi="Arial"/>
          <w:rtl w:val="1"/>
          <w:cs/>
        </w:rPr>
        <w:t>ProfileManager (‎server/profile_manager.py‎)</w:t>
      </w:r>
    </w:p>
    <w:p>
      <w:pPr>
        <w:bidi w:val="1"/>
        <w:pStyle w:val="ListBullet"/>
        <w:jc w:val="right"/>
        <w:spacing w:before="20" w:after="20" w:line="252" w:lineRule="auto"/>
      </w:pPr>
      <w:r>
        <w:rPr>
          <w:rFonts w:ascii="Arial" w:hAnsi="Arial"/>
          <w:b/>
          <w:color w:val="0A4D1F"/>
          <w:sz w:val="22"/>
          <w:rtl w:val="1"/>
          <w:cs/>
        </w:rPr>
        <w:t>תפקיד:</w:t>
      </w:r>
      <w:r>
        <w:rPr>
          <w:rFonts w:ascii="Arial" w:hAnsi="Arial"/>
          <w:sz w:val="22"/>
          <w:rtl w:val="1"/>
          <w:cs/>
        </w:rPr>
        <w:t xml:space="preserve"> טוען / שומר את </w:t>
      </w:r>
      <w:r>
        <w:rPr>
          <w:rFonts w:ascii="Arial" w:hAnsi="Arial"/>
          <w:sz w:val="22"/>
          <w:rtl w:val="1"/>
          <w:cs/>
        </w:rPr>
        <w:t>profiles.json</w:t>
      </w:r>
      <w:r>
        <w:rPr>
          <w:rFonts w:ascii="Arial" w:hAnsi="Arial"/>
          <w:sz w:val="22"/>
          <w:rtl w:val="1"/>
          <w:cs/>
        </w:rPr>
        <w:t>, מספק רישום, אימות, שינוי קרדיטים ועדכון תוצאות.</w:t>
      </w:r>
    </w:p>
    <w:p>
      <w:pPr>
        <w:bidi w:val="1"/>
        <w:pStyle w:val="ListBullet"/>
        <w:jc w:val="right"/>
        <w:spacing w:before="20" w:after="20" w:line="252" w:lineRule="auto"/>
      </w:pPr>
      <w:r>
        <w:rPr>
          <w:rFonts w:ascii="Arial" w:hAnsi="Arial"/>
          <w:b/>
          <w:color w:val="0A4D1F"/>
          <w:sz w:val="22"/>
          <w:rtl w:val="1"/>
          <w:cs/>
        </w:rPr>
        <w:t>תכונות:</w:t>
      </w:r>
      <w:r>
        <w:rPr>
          <w:rFonts w:ascii="Arial" w:hAnsi="Arial"/>
          <w:sz w:val="22"/>
          <w:rtl w:val="1"/>
          <w:cs/>
        </w:rPr>
        <w:t xml:space="preserve"> </w:t>
      </w:r>
      <w:r>
        <w:rPr>
          <w:rFonts w:ascii="Arial" w:hAnsi="Arial"/>
          <w:sz w:val="22"/>
          <w:rtl w:val="1"/>
          <w:cs/>
        </w:rPr>
        <w:t>profiles: dict</w:t>
      </w:r>
      <w:r>
        <w:rPr>
          <w:rFonts w:ascii="Arial" w:hAnsi="Arial"/>
          <w:sz w:val="22"/>
          <w:rtl w:val="1"/>
          <w:cs/>
        </w:rPr>
        <w:t xml:space="preserve">, </w:t>
      </w:r>
      <w:r>
        <w:rPr>
          <w:rFonts w:ascii="Arial" w:hAnsi="Arial"/>
          <w:sz w:val="22"/>
          <w:rtl w:val="1"/>
          <w:cs/>
        </w:rPr>
        <w:t>_lock: RLock</w:t>
      </w:r>
      <w:r>
        <w:rPr>
          <w:rFonts w:ascii="Arial" w:hAnsi="Arial"/>
          <w:sz w:val="22"/>
          <w:rtl w:val="1"/>
          <w:cs/>
        </w:rPr>
        <w:t xml:space="preserve">, </w:t>
      </w:r>
      <w:r>
        <w:rPr>
          <w:rFonts w:ascii="Arial" w:hAnsi="Arial"/>
          <w:sz w:val="22"/>
          <w:rtl w:val="1"/>
          <w:cs/>
        </w:rPr>
        <w:t>path: str</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פעולות:</w:t>
      </w:r>
      <w:r>
        <w:rPr>
          <w:rFonts w:ascii="Arial" w:hAnsi="Arial"/>
          <w:sz w:val="22"/>
          <w:rtl w:val="1"/>
          <w:cs/>
        </w:rPr>
        <w:t xml:space="preserve"> </w:t>
      </w:r>
      <w:r>
        <w:rPr>
          <w:rFonts w:ascii="Arial" w:hAnsi="Arial"/>
          <w:sz w:val="22"/>
          <w:rtl w:val="1"/>
          <w:cs/>
        </w:rPr>
        <w:t>_load()</w:t>
      </w:r>
      <w:r>
        <w:rPr>
          <w:rFonts w:ascii="Arial" w:hAnsi="Arial"/>
          <w:sz w:val="22"/>
          <w:rtl w:val="1"/>
          <w:cs/>
        </w:rPr>
        <w:t xml:space="preserve">; </w:t>
      </w:r>
      <w:r>
        <w:rPr>
          <w:rFonts w:ascii="Arial" w:hAnsi="Arial"/>
          <w:sz w:val="22"/>
          <w:rtl w:val="1"/>
          <w:cs/>
        </w:rPr>
        <w:t>_save_locked()</w:t>
      </w:r>
      <w:r>
        <w:rPr>
          <w:rFonts w:ascii="Arial" w:hAnsi="Arial"/>
          <w:sz w:val="22"/>
          <w:rtl w:val="1"/>
          <w:cs/>
        </w:rPr>
        <w:t xml:space="preserve">; </w:t>
      </w:r>
      <w:r>
        <w:rPr>
          <w:rFonts w:ascii="Arial" w:hAnsi="Arial"/>
          <w:sz w:val="22"/>
          <w:rtl w:val="1"/>
          <w:cs/>
        </w:rPr>
        <w:t>validate_username/password()</w:t>
      </w:r>
      <w:r>
        <w:rPr>
          <w:rFonts w:ascii="Arial" w:hAnsi="Arial"/>
          <w:sz w:val="22"/>
          <w:rtl w:val="1"/>
          <w:cs/>
        </w:rPr>
        <w:t xml:space="preserve"> (סטטיים); </w:t>
      </w:r>
      <w:r>
        <w:rPr>
          <w:rFonts w:ascii="Arial" w:hAnsi="Arial"/>
          <w:sz w:val="22"/>
          <w:rtl w:val="1"/>
          <w:cs/>
        </w:rPr>
        <w:t>register(u,p)</w:t>
      </w:r>
      <w:r>
        <w:rPr>
          <w:rFonts w:ascii="Arial" w:hAnsi="Arial"/>
          <w:sz w:val="22"/>
          <w:rtl w:val="1"/>
          <w:cs/>
        </w:rPr>
        <w:t xml:space="preserve">; </w:t>
      </w:r>
      <w:r>
        <w:rPr>
          <w:rFonts w:ascii="Arial" w:hAnsi="Arial"/>
          <w:sz w:val="22"/>
          <w:rtl w:val="1"/>
          <w:cs/>
        </w:rPr>
        <w:t>authenticate(u,p)</w:t>
      </w:r>
      <w:r>
        <w:rPr>
          <w:rFonts w:ascii="Arial" w:hAnsi="Arial"/>
          <w:sz w:val="22"/>
          <w:rtl w:val="1"/>
          <w:cs/>
        </w:rPr>
        <w:t xml:space="preserve">; </w:t>
      </w:r>
      <w:r>
        <w:rPr>
          <w:rFonts w:ascii="Arial" w:hAnsi="Arial"/>
          <w:sz w:val="22"/>
          <w:rtl w:val="1"/>
          <w:cs/>
        </w:rPr>
        <w:t>adjust_credits(u, delta)</w:t>
      </w:r>
      <w:r>
        <w:rPr>
          <w:rFonts w:ascii="Arial" w:hAnsi="Arial"/>
          <w:sz w:val="22"/>
          <w:rtl w:val="1"/>
          <w:cs/>
        </w:rPr>
        <w:t xml:space="preserve">; </w:t>
      </w:r>
      <w:r>
        <w:rPr>
          <w:rFonts w:ascii="Arial" w:hAnsi="Arial"/>
          <w:sz w:val="22"/>
          <w:rtl w:val="1"/>
          <w:cs/>
        </w:rPr>
        <w:t>record_result(u, outcome)</w:t>
      </w:r>
      <w:r>
        <w:rPr>
          <w:rFonts w:ascii="Arial" w:hAnsi="Arial"/>
          <w:sz w:val="22"/>
          <w:rtl w:val="1"/>
          <w:cs/>
        </w:rPr>
        <w:t xml:space="preserve">; </w:t>
      </w:r>
      <w:r>
        <w:rPr>
          <w:rFonts w:ascii="Arial" w:hAnsi="Arial"/>
          <w:sz w:val="22"/>
          <w:rtl w:val="1"/>
          <w:cs/>
        </w:rPr>
        <w:t>get(u)</w:t>
      </w:r>
      <w:r>
        <w:rPr>
          <w:rFonts w:ascii="Arial" w:hAnsi="Arial"/>
          <w:sz w:val="22"/>
          <w:rtl w:val="1"/>
          <w:cs/>
        </w:rPr>
        <w:t>.</w:t>
      </w:r>
    </w:p>
    <w:p>
      <w:pPr>
        <w:bidi w:val="1"/>
        <w:pStyle w:val="Heading4"/>
        <w:jc w:val="right"/>
        <w:spacing w:before="80" w:after="20"/>
      </w:pPr>
      <w:r>
        <w:rPr>
          <w:rFonts w:ascii="Arial" w:hAnsi="Arial"/>
          <w:rtl w:val="1"/>
          <w:cs/>
        </w:rPr>
        <w:t>Phase (‎server/game.py‎)</w:t>
      </w:r>
    </w:p>
    <w:p>
      <w:pPr>
        <w:bidi w:val="1"/>
        <w:pStyle w:val="ListBullet"/>
        <w:jc w:val="right"/>
        <w:spacing w:before="20" w:after="20" w:line="252" w:lineRule="auto"/>
      </w:pPr>
      <w:r>
        <w:rPr>
          <w:rFonts w:ascii="Arial" w:hAnsi="Arial"/>
          <w:b/>
          <w:color w:val="0A4D1F"/>
          <w:sz w:val="22"/>
          <w:rtl w:val="1"/>
          <w:cs/>
        </w:rPr>
        <w:t>תפקיד:</w:t>
      </w:r>
      <w:r>
        <w:rPr>
          <w:rFonts w:ascii="Arial" w:hAnsi="Arial"/>
          <w:sz w:val="22"/>
          <w:rtl w:val="1"/>
          <w:cs/>
        </w:rPr>
        <w:t xml:space="preserve"> </w:t>
      </w:r>
      <w:r>
        <w:rPr>
          <w:rFonts w:ascii="Arial" w:hAnsi="Arial"/>
          <w:sz w:val="22"/>
          <w:rtl w:val="1"/>
          <w:cs/>
        </w:rPr>
        <w:t>enum</w:t>
      </w:r>
      <w:r>
        <w:rPr>
          <w:rFonts w:ascii="Arial" w:hAnsi="Arial"/>
          <w:sz w:val="22"/>
          <w:rtl w:val="1"/>
          <w:cs/>
        </w:rPr>
        <w:t xml:space="preserve"> של חמשת השלבים – </w:t>
      </w:r>
      <w:r>
        <w:rPr>
          <w:rFonts w:ascii="Arial" w:hAnsi="Arial"/>
          <w:sz w:val="22"/>
          <w:rtl w:val="1"/>
          <w:cs/>
        </w:rPr>
        <w:t>WAITING, BETTING, PLAYING, DEALER, RESULTS</w:t>
      </w:r>
      <w:r>
        <w:rPr>
          <w:rFonts w:ascii="Arial" w:hAnsi="Arial"/>
          <w:sz w:val="22"/>
          <w:rtl w:val="1"/>
          <w:cs/>
        </w:rPr>
        <w:t>.</w:t>
      </w:r>
    </w:p>
    <w:p>
      <w:pPr>
        <w:bidi w:val="1"/>
        <w:pStyle w:val="Heading4"/>
        <w:jc w:val="right"/>
        <w:spacing w:before="80" w:after="20"/>
      </w:pPr>
      <w:r>
        <w:rPr>
          <w:rFonts w:ascii="Arial" w:hAnsi="Arial"/>
          <w:rtl w:val="1"/>
          <w:cs/>
        </w:rPr>
        <w:t>Participant, Dealer, Player (‎server/game.py‎)</w:t>
      </w:r>
    </w:p>
    <w:p>
      <w:pPr>
        <w:bidi w:val="1"/>
        <w:pStyle w:val="ListBullet"/>
        <w:jc w:val="right"/>
        <w:spacing w:before="20" w:after="20" w:line="252" w:lineRule="auto"/>
      </w:pPr>
      <w:r>
        <w:rPr>
          <w:rFonts w:ascii="Arial" w:hAnsi="Arial"/>
          <w:b/>
          <w:color w:val="0A4D1F"/>
          <w:sz w:val="22"/>
          <w:rtl w:val="1"/>
          <w:cs/>
        </w:rPr>
        <w:t>תפקיד:</w:t>
      </w:r>
      <w:r>
        <w:rPr>
          <w:rFonts w:ascii="Arial" w:hAnsi="Arial"/>
          <w:sz w:val="22"/>
          <w:rtl w:val="1"/>
          <w:cs/>
        </w:rPr>
        <w:t xml:space="preserve"> היררכיית ירושה – </w:t>
      </w:r>
      <w:r>
        <w:rPr>
          <w:rFonts w:ascii="Arial" w:hAnsi="Arial"/>
          <w:sz w:val="22"/>
          <w:rtl w:val="1"/>
          <w:cs/>
        </w:rPr>
        <w:t>Participant</w:t>
      </w:r>
      <w:r>
        <w:rPr>
          <w:rFonts w:ascii="Arial" w:hAnsi="Arial"/>
          <w:sz w:val="22"/>
          <w:rtl w:val="1"/>
          <w:cs/>
        </w:rPr>
        <w:t xml:space="preserve"> (שם + יד), </w:t>
      </w:r>
      <w:r>
        <w:rPr>
          <w:rFonts w:ascii="Arial" w:hAnsi="Arial"/>
          <w:sz w:val="22"/>
          <w:rtl w:val="1"/>
          <w:cs/>
        </w:rPr>
        <w:t>Dealer</w:t>
      </w:r>
      <w:r>
        <w:rPr>
          <w:rFonts w:ascii="Arial" w:hAnsi="Arial"/>
          <w:sz w:val="22"/>
          <w:rtl w:val="1"/>
          <w:cs/>
        </w:rPr>
        <w:t xml:space="preserve"> (כלל </w:t>
      </w:r>
      <w:r>
        <w:rPr>
          <w:rFonts w:ascii="Arial" w:hAnsi="Arial"/>
          <w:sz w:val="22"/>
          <w:rtl w:val="1"/>
          <w:cs/>
        </w:rPr>
        <w:t>should_hit</w:t>
      </w:r>
      <w:r>
        <w:rPr>
          <w:rFonts w:ascii="Arial" w:hAnsi="Arial"/>
          <w:sz w:val="22"/>
          <w:rtl w:val="1"/>
          <w:cs/>
        </w:rPr>
        <w:t xml:space="preserve">), </w:t>
      </w:r>
      <w:r>
        <w:rPr>
          <w:rFonts w:ascii="Arial" w:hAnsi="Arial"/>
          <w:sz w:val="22"/>
          <w:rtl w:val="1"/>
          <w:cs/>
        </w:rPr>
        <w:t>Player</w:t>
      </w:r>
      <w:r>
        <w:rPr>
          <w:rFonts w:ascii="Arial" w:hAnsi="Arial"/>
          <w:sz w:val="22"/>
          <w:rtl w:val="1"/>
          <w:cs/>
        </w:rPr>
        <w:t xml:space="preserve"> (יתרת הימור, סטטוסים).</w:t>
      </w:r>
    </w:p>
    <w:p>
      <w:pPr>
        <w:bidi w:val="1"/>
        <w:pStyle w:val="ListBullet"/>
        <w:jc w:val="right"/>
        <w:spacing w:before="20" w:after="20" w:line="252" w:lineRule="auto"/>
      </w:pPr>
      <w:r>
        <w:rPr>
          <w:rFonts w:ascii="Arial" w:hAnsi="Arial"/>
          <w:b/>
          <w:color w:val="0A4D1F"/>
          <w:sz w:val="22"/>
          <w:rtl w:val="1"/>
          <w:cs/>
        </w:rPr>
        <w:t>תכונות עיקריות של Player:</w:t>
      </w:r>
      <w:r>
        <w:rPr>
          <w:rFonts w:ascii="Arial" w:hAnsi="Arial"/>
          <w:sz w:val="22"/>
          <w:rtl w:val="1"/>
          <w:cs/>
        </w:rPr>
        <w:t xml:space="preserve"> </w:t>
      </w:r>
      <w:r>
        <w:rPr>
          <w:rFonts w:ascii="Arial" w:hAnsi="Arial"/>
          <w:sz w:val="22"/>
          <w:rtl w:val="1"/>
          <w:cs/>
        </w:rPr>
        <w:t>username</w:t>
      </w:r>
      <w:r>
        <w:rPr>
          <w:rFonts w:ascii="Arial" w:hAnsi="Arial"/>
          <w:sz w:val="22"/>
          <w:rtl w:val="1"/>
          <w:cs/>
        </w:rPr>
        <w:t xml:space="preserve">, </w:t>
      </w:r>
      <w:r>
        <w:rPr>
          <w:rFonts w:ascii="Arial" w:hAnsi="Arial"/>
          <w:sz w:val="22"/>
          <w:rtl w:val="1"/>
          <w:cs/>
        </w:rPr>
        <w:t>bet</w:t>
      </w:r>
      <w:r>
        <w:rPr>
          <w:rFonts w:ascii="Arial" w:hAnsi="Arial"/>
          <w:sz w:val="22"/>
          <w:rtl w:val="1"/>
          <w:cs/>
        </w:rPr>
        <w:t xml:space="preserve">, </w:t>
      </w:r>
      <w:r>
        <w:rPr>
          <w:rFonts w:ascii="Arial" w:hAnsi="Arial"/>
          <w:sz w:val="22"/>
          <w:rtl w:val="1"/>
          <w:cs/>
        </w:rPr>
        <w:t>has_bet</w:t>
      </w:r>
      <w:r>
        <w:rPr>
          <w:rFonts w:ascii="Arial" w:hAnsi="Arial"/>
          <w:sz w:val="22"/>
          <w:rtl w:val="1"/>
          <w:cs/>
        </w:rPr>
        <w:t xml:space="preserve">, </w:t>
      </w:r>
      <w:r>
        <w:rPr>
          <w:rFonts w:ascii="Arial" w:hAnsi="Arial"/>
          <w:sz w:val="22"/>
          <w:rtl w:val="1"/>
          <w:cs/>
        </w:rPr>
        <w:t>finished</w:t>
      </w:r>
      <w:r>
        <w:rPr>
          <w:rFonts w:ascii="Arial" w:hAnsi="Arial"/>
          <w:sz w:val="22"/>
          <w:rtl w:val="1"/>
          <w:cs/>
        </w:rPr>
        <w:t xml:space="preserve">, </w:t>
      </w:r>
      <w:r>
        <w:rPr>
          <w:rFonts w:ascii="Arial" w:hAnsi="Arial"/>
          <w:sz w:val="22"/>
          <w:rtl w:val="1"/>
          <w:cs/>
        </w:rPr>
        <w:t>doubled</w:t>
      </w:r>
      <w:r>
        <w:rPr>
          <w:rFonts w:ascii="Arial" w:hAnsi="Arial"/>
          <w:sz w:val="22"/>
          <w:rtl w:val="1"/>
          <w:cs/>
        </w:rPr>
        <w:t xml:space="preserve">, </w:t>
      </w:r>
      <w:r>
        <w:rPr>
          <w:rFonts w:ascii="Arial" w:hAnsi="Arial"/>
          <w:sz w:val="22"/>
          <w:rtl w:val="1"/>
          <w:cs/>
        </w:rPr>
        <w:t>outcome</w:t>
      </w:r>
      <w:r>
        <w:rPr>
          <w:rFonts w:ascii="Arial" w:hAnsi="Arial"/>
          <w:sz w:val="22"/>
          <w:rtl w:val="1"/>
          <w:cs/>
        </w:rPr>
        <w:t xml:space="preserve">, </w:t>
      </w:r>
      <w:r>
        <w:rPr>
          <w:rFonts w:ascii="Arial" w:hAnsi="Arial"/>
          <w:sz w:val="22"/>
          <w:rtl w:val="1"/>
          <w:cs/>
        </w:rPr>
        <w:t>payout</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פעולות:</w:t>
      </w:r>
      <w:r>
        <w:rPr>
          <w:rFonts w:ascii="Arial" w:hAnsi="Arial"/>
          <w:sz w:val="22"/>
          <w:rtl w:val="1"/>
          <w:cs/>
        </w:rPr>
        <w:t xml:space="preserve"> </w:t>
      </w:r>
      <w:r>
        <w:rPr>
          <w:rFonts w:ascii="Arial" w:hAnsi="Arial"/>
          <w:sz w:val="22"/>
          <w:rtl w:val="1"/>
          <w:cs/>
        </w:rPr>
        <w:t>reset()</w:t>
      </w:r>
      <w:r>
        <w:rPr>
          <w:rFonts w:ascii="Arial" w:hAnsi="Arial"/>
          <w:sz w:val="22"/>
          <w:rtl w:val="1"/>
          <w:cs/>
        </w:rPr>
        <w:t>.</w:t>
      </w:r>
    </w:p>
    <w:p>
      <w:pPr>
        <w:bidi w:val="1"/>
        <w:pStyle w:val="Heading4"/>
        <w:jc w:val="right"/>
        <w:spacing w:before="80" w:after="20"/>
      </w:pPr>
      <w:r>
        <w:rPr>
          <w:rFonts w:ascii="Arial" w:hAnsi="Arial"/>
          <w:rtl w:val="1"/>
          <w:cs/>
        </w:rPr>
        <w:t>Table (‎server/game.py‎)</w:t>
      </w:r>
    </w:p>
    <w:p>
      <w:pPr>
        <w:bidi w:val="1"/>
        <w:pStyle w:val="ListBullet"/>
        <w:jc w:val="right"/>
        <w:spacing w:before="20" w:after="20" w:line="252" w:lineRule="auto"/>
      </w:pPr>
      <w:r>
        <w:rPr>
          <w:rFonts w:ascii="Arial" w:hAnsi="Arial"/>
          <w:b/>
          <w:color w:val="0A4D1F"/>
          <w:sz w:val="22"/>
          <w:rtl w:val="1"/>
          <w:cs/>
        </w:rPr>
        <w:t>תפקיד:</w:t>
      </w:r>
      <w:r>
        <w:rPr>
          <w:rFonts w:ascii="Arial" w:hAnsi="Arial"/>
          <w:sz w:val="22"/>
          <w:rtl w:val="1"/>
          <w:cs/>
        </w:rPr>
        <w:t xml:space="preserve"> מכונת מצבים של שולחן בלאק‑ג'ק.</w:t>
      </w:r>
    </w:p>
    <w:p>
      <w:pPr>
        <w:bidi w:val="1"/>
        <w:pStyle w:val="ListBullet"/>
        <w:jc w:val="right"/>
        <w:spacing w:before="20" w:after="20" w:line="252" w:lineRule="auto"/>
      </w:pPr>
      <w:r>
        <w:rPr>
          <w:rFonts w:ascii="Arial" w:hAnsi="Arial"/>
          <w:b/>
          <w:color w:val="0A4D1F"/>
          <w:sz w:val="22"/>
          <w:rtl w:val="1"/>
          <w:cs/>
        </w:rPr>
        <w:t>תכונות:</w:t>
      </w:r>
      <w:r>
        <w:rPr>
          <w:rFonts w:ascii="Arial" w:hAnsi="Arial"/>
          <w:sz w:val="22"/>
          <w:rtl w:val="1"/>
          <w:cs/>
        </w:rPr>
        <w:t xml:space="preserve"> </w:t>
      </w:r>
      <w:r>
        <w:rPr>
          <w:rFonts w:ascii="Arial" w:hAnsi="Arial"/>
          <w:sz w:val="22"/>
          <w:rtl w:val="1"/>
          <w:cs/>
        </w:rPr>
        <w:t>_players</w:t>
      </w:r>
      <w:r>
        <w:rPr>
          <w:rFonts w:ascii="Arial" w:hAnsi="Arial"/>
          <w:sz w:val="22"/>
          <w:rtl w:val="1"/>
          <w:cs/>
        </w:rPr>
        <w:t xml:space="preserve">, </w:t>
      </w:r>
      <w:r>
        <w:rPr>
          <w:rFonts w:ascii="Arial" w:hAnsi="Arial"/>
          <w:sz w:val="22"/>
          <w:rtl w:val="1"/>
          <w:cs/>
        </w:rPr>
        <w:t>_dealer</w:t>
      </w:r>
      <w:r>
        <w:rPr>
          <w:rFonts w:ascii="Arial" w:hAnsi="Arial"/>
          <w:sz w:val="22"/>
          <w:rtl w:val="1"/>
          <w:cs/>
        </w:rPr>
        <w:t xml:space="preserve">, </w:t>
      </w:r>
      <w:r>
        <w:rPr>
          <w:rFonts w:ascii="Arial" w:hAnsi="Arial"/>
          <w:sz w:val="22"/>
          <w:rtl w:val="1"/>
          <w:cs/>
        </w:rPr>
        <w:t>_deck</w:t>
      </w:r>
      <w:r>
        <w:rPr>
          <w:rFonts w:ascii="Arial" w:hAnsi="Arial"/>
          <w:sz w:val="22"/>
          <w:rtl w:val="1"/>
          <w:cs/>
        </w:rPr>
        <w:t xml:space="preserve">, </w:t>
      </w:r>
      <w:r>
        <w:rPr>
          <w:rFonts w:ascii="Arial" w:hAnsi="Arial"/>
          <w:sz w:val="22"/>
          <w:rtl w:val="1"/>
          <w:cs/>
        </w:rPr>
        <w:t>_phase</w:t>
      </w:r>
      <w:r>
        <w:rPr>
          <w:rFonts w:ascii="Arial" w:hAnsi="Arial"/>
          <w:sz w:val="22"/>
          <w:rtl w:val="1"/>
          <w:cs/>
        </w:rPr>
        <w:t xml:space="preserve">, </w:t>
      </w:r>
      <w:r>
        <w:rPr>
          <w:rFonts w:ascii="Arial" w:hAnsi="Arial"/>
          <w:sz w:val="22"/>
          <w:rtl w:val="1"/>
          <w:cs/>
        </w:rPr>
        <w:t>_current_idx</w:t>
      </w:r>
      <w:r>
        <w:rPr>
          <w:rFonts w:ascii="Arial" w:hAnsi="Arial"/>
          <w:sz w:val="22"/>
          <w:rtl w:val="1"/>
          <w:cs/>
        </w:rPr>
        <w:t xml:space="preserve">, </w:t>
      </w:r>
      <w:r>
        <w:rPr>
          <w:rFonts w:ascii="Arial" w:hAnsi="Arial"/>
          <w:sz w:val="22"/>
          <w:rtl w:val="1"/>
          <w:cs/>
        </w:rPr>
        <w:t>_lock: RLock</w:t>
      </w:r>
      <w:r>
        <w:rPr>
          <w:rFonts w:ascii="Arial" w:hAnsi="Arial"/>
          <w:sz w:val="22"/>
          <w:rtl w:val="1"/>
          <w:cs/>
        </w:rPr>
        <w:t xml:space="preserve">, callbacks </w:t>
      </w:r>
      <w:r>
        <w:rPr>
          <w:rFonts w:ascii="Arial" w:hAnsi="Arial"/>
          <w:sz w:val="22"/>
          <w:rtl w:val="1"/>
          <w:cs/>
        </w:rPr>
        <w:t>_broadcast</w:t>
      </w:r>
      <w:r>
        <w:rPr>
          <w:rFonts w:ascii="Arial" w:hAnsi="Arial"/>
          <w:sz w:val="22"/>
          <w:rtl w:val="1"/>
          <w:cs/>
        </w:rPr>
        <w:t xml:space="preserve"> ו‑</w:t>
      </w:r>
      <w:r>
        <w:rPr>
          <w:rFonts w:ascii="Arial" w:hAnsi="Arial"/>
          <w:sz w:val="22"/>
          <w:rtl w:val="1"/>
          <w:cs/>
        </w:rPr>
        <w:t>_on_round_finished</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פעולות:</w:t>
      </w:r>
      <w:r>
        <w:rPr>
          <w:rFonts w:ascii="Arial" w:hAnsi="Arial"/>
          <w:sz w:val="22"/>
          <w:rtl w:val="1"/>
          <w:cs/>
        </w:rPr>
        <w:t xml:space="preserve"> </w:t>
      </w:r>
      <w:r>
        <w:rPr>
          <w:rFonts w:ascii="Arial" w:hAnsi="Arial"/>
          <w:sz w:val="22"/>
          <w:rtl w:val="1"/>
          <w:cs/>
        </w:rPr>
        <w:t>add_player</w:t>
      </w:r>
      <w:r>
        <w:rPr>
          <w:rFonts w:ascii="Arial" w:hAnsi="Arial"/>
          <w:sz w:val="22"/>
          <w:rtl w:val="1"/>
          <w:cs/>
        </w:rPr>
        <w:t xml:space="preserve">, </w:t>
      </w:r>
      <w:r>
        <w:rPr>
          <w:rFonts w:ascii="Arial" w:hAnsi="Arial"/>
          <w:sz w:val="22"/>
          <w:rtl w:val="1"/>
          <w:cs/>
        </w:rPr>
        <w:t>remove_player</w:t>
      </w:r>
      <w:r>
        <w:rPr>
          <w:rFonts w:ascii="Arial" w:hAnsi="Arial"/>
          <w:sz w:val="22"/>
          <w:rtl w:val="1"/>
          <w:cs/>
        </w:rPr>
        <w:t xml:space="preserve">, </w:t>
      </w:r>
      <w:r>
        <w:rPr>
          <w:rFonts w:ascii="Arial" w:hAnsi="Arial"/>
          <w:sz w:val="22"/>
          <w:rtl w:val="1"/>
          <w:cs/>
        </w:rPr>
        <w:t>place_bet</w:t>
      </w:r>
      <w:r>
        <w:rPr>
          <w:rFonts w:ascii="Arial" w:hAnsi="Arial"/>
          <w:sz w:val="22"/>
          <w:rtl w:val="1"/>
          <w:cs/>
        </w:rPr>
        <w:t xml:space="preserve">, </w:t>
      </w:r>
      <w:r>
        <w:rPr>
          <w:rFonts w:ascii="Arial" w:hAnsi="Arial"/>
          <w:sz w:val="22"/>
          <w:rtl w:val="1"/>
          <w:cs/>
        </w:rPr>
        <w:t>player_action</w:t>
      </w:r>
      <w:r>
        <w:rPr>
          <w:rFonts w:ascii="Arial" w:hAnsi="Arial"/>
          <w:sz w:val="22"/>
          <w:rtl w:val="1"/>
          <w:cs/>
        </w:rPr>
        <w:t xml:space="preserve">, </w:t>
      </w:r>
      <w:r>
        <w:rPr>
          <w:rFonts w:ascii="Arial" w:hAnsi="Arial"/>
          <w:sz w:val="22"/>
          <w:rtl w:val="1"/>
          <w:cs/>
        </w:rPr>
        <w:t>_start_round_locked</w:t>
      </w:r>
      <w:r>
        <w:rPr>
          <w:rFonts w:ascii="Arial" w:hAnsi="Arial"/>
          <w:sz w:val="22"/>
          <w:rtl w:val="1"/>
          <w:cs/>
        </w:rPr>
        <w:t xml:space="preserve">, </w:t>
      </w:r>
      <w:r>
        <w:rPr>
          <w:rFonts w:ascii="Arial" w:hAnsi="Arial"/>
          <w:sz w:val="22"/>
          <w:rtl w:val="1"/>
          <w:cs/>
        </w:rPr>
        <w:t>_run_dealer_locked</w:t>
      </w:r>
      <w:r>
        <w:rPr>
          <w:rFonts w:ascii="Arial" w:hAnsi="Arial"/>
          <w:sz w:val="22"/>
          <w:rtl w:val="1"/>
          <w:cs/>
        </w:rPr>
        <w:t xml:space="preserve">, </w:t>
      </w:r>
      <w:r>
        <w:rPr>
          <w:rFonts w:ascii="Arial" w:hAnsi="Arial"/>
          <w:sz w:val="22"/>
          <w:rtl w:val="1"/>
          <w:cs/>
        </w:rPr>
        <w:t>_resolve_locked</w:t>
      </w:r>
      <w:r>
        <w:rPr>
          <w:rFonts w:ascii="Arial" w:hAnsi="Arial"/>
          <w:sz w:val="22"/>
          <w:rtl w:val="1"/>
          <w:cs/>
        </w:rPr>
        <w:t xml:space="preserve">, </w:t>
      </w:r>
      <w:r>
        <w:rPr>
          <w:rFonts w:ascii="Arial" w:hAnsi="Arial"/>
          <w:sz w:val="22"/>
          <w:rtl w:val="1"/>
          <w:cs/>
        </w:rPr>
        <w:t>prepare_next_round</w:t>
      </w:r>
      <w:r>
        <w:rPr>
          <w:rFonts w:ascii="Arial" w:hAnsi="Arial"/>
          <w:sz w:val="22"/>
          <w:rtl w:val="1"/>
          <w:cs/>
        </w:rPr>
        <w:t xml:space="preserve">, </w:t>
      </w:r>
      <w:r>
        <w:rPr>
          <w:rFonts w:ascii="Arial" w:hAnsi="Arial"/>
          <w:sz w:val="22"/>
          <w:rtl w:val="1"/>
          <w:cs/>
        </w:rPr>
        <w:t>snapshot_for(username)</w:t>
      </w:r>
      <w:r>
        <w:rPr>
          <w:rFonts w:ascii="Arial" w:hAnsi="Arial"/>
          <w:sz w:val="22"/>
          <w:rtl w:val="1"/>
          <w:cs/>
        </w:rPr>
        <w:t>.</w:t>
      </w:r>
    </w:p>
    <w:p>
      <w:pPr>
        <w:bidi w:val="1"/>
        <w:pStyle w:val="Heading4"/>
        <w:jc w:val="right"/>
        <w:spacing w:before="80" w:after="20"/>
      </w:pPr>
      <w:r>
        <w:rPr>
          <w:rFonts w:ascii="Arial" w:hAnsi="Arial"/>
          <w:rtl w:val="1"/>
          <w:cs/>
        </w:rPr>
        <w:t>ClientHandler (‎server/client_handler.py‎) – יורש מ‑‎threading.Thread‎</w:t>
      </w:r>
    </w:p>
    <w:p>
      <w:pPr>
        <w:bidi w:val="1"/>
        <w:pStyle w:val="ListBullet"/>
        <w:jc w:val="right"/>
        <w:spacing w:before="20" w:after="20" w:line="252" w:lineRule="auto"/>
      </w:pPr>
      <w:r>
        <w:rPr>
          <w:rFonts w:ascii="Arial" w:hAnsi="Arial"/>
          <w:b/>
          <w:color w:val="0A4D1F"/>
          <w:sz w:val="22"/>
          <w:rtl w:val="1"/>
          <w:cs/>
        </w:rPr>
        <w:t>תפקיד:</w:t>
      </w:r>
      <w:r>
        <w:rPr>
          <w:rFonts w:ascii="Arial" w:hAnsi="Arial"/>
          <w:sz w:val="22"/>
          <w:rtl w:val="1"/>
          <w:cs/>
        </w:rPr>
        <w:t xml:space="preserve"> thread אחד לכל לקוח מחובר.</w:t>
      </w:r>
    </w:p>
    <w:p>
      <w:pPr>
        <w:bidi w:val="1"/>
        <w:pStyle w:val="ListBullet"/>
        <w:jc w:val="right"/>
        <w:spacing w:before="20" w:after="20" w:line="252" w:lineRule="auto"/>
      </w:pPr>
      <w:r>
        <w:rPr>
          <w:rFonts w:ascii="Arial" w:hAnsi="Arial"/>
          <w:b/>
          <w:color w:val="0A4D1F"/>
          <w:sz w:val="22"/>
          <w:rtl w:val="1"/>
          <w:cs/>
        </w:rPr>
        <w:t>תכונות:</w:t>
      </w:r>
      <w:r>
        <w:rPr>
          <w:rFonts w:ascii="Arial" w:hAnsi="Arial"/>
          <w:sz w:val="22"/>
          <w:rtl w:val="1"/>
          <w:cs/>
        </w:rPr>
        <w:t xml:space="preserve"> </w:t>
      </w:r>
      <w:r>
        <w:rPr>
          <w:rFonts w:ascii="Arial" w:hAnsi="Arial"/>
          <w:sz w:val="22"/>
          <w:rtl w:val="1"/>
          <w:cs/>
        </w:rPr>
        <w:t>_sock</w:t>
      </w:r>
      <w:r>
        <w:rPr>
          <w:rFonts w:ascii="Arial" w:hAnsi="Arial"/>
          <w:sz w:val="22"/>
          <w:rtl w:val="1"/>
          <w:cs/>
        </w:rPr>
        <w:t xml:space="preserve">, </w:t>
      </w:r>
      <w:r>
        <w:rPr>
          <w:rFonts w:ascii="Arial" w:hAnsi="Arial"/>
          <w:sz w:val="22"/>
          <w:rtl w:val="1"/>
          <w:cs/>
        </w:rPr>
        <w:t>_channel: SecureChannel</w:t>
      </w:r>
      <w:r>
        <w:rPr>
          <w:rFonts w:ascii="Arial" w:hAnsi="Arial"/>
          <w:sz w:val="22"/>
          <w:rtl w:val="1"/>
          <w:cs/>
        </w:rPr>
        <w:t xml:space="preserve">, </w:t>
      </w:r>
      <w:r>
        <w:rPr>
          <w:rFonts w:ascii="Arial" w:hAnsi="Arial"/>
          <w:sz w:val="22"/>
          <w:rtl w:val="1"/>
          <w:cs/>
        </w:rPr>
        <w:t>_profile: UserProfile | None</w:t>
      </w:r>
      <w:r>
        <w:rPr>
          <w:rFonts w:ascii="Arial" w:hAnsi="Arial"/>
          <w:sz w:val="22"/>
          <w:rtl w:val="1"/>
          <w:cs/>
        </w:rPr>
        <w:t xml:space="preserve">, </w:t>
      </w:r>
      <w:r>
        <w:rPr>
          <w:rFonts w:ascii="Arial" w:hAnsi="Arial"/>
          <w:sz w:val="22"/>
          <w:rtl w:val="1"/>
          <w:cs/>
        </w:rPr>
        <w:t>_send_lock</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פעולות:</w:t>
      </w:r>
      <w:r>
        <w:rPr>
          <w:rFonts w:ascii="Arial" w:hAnsi="Arial"/>
          <w:sz w:val="22"/>
          <w:rtl w:val="1"/>
          <w:cs/>
        </w:rPr>
        <w:t xml:space="preserve"> </w:t>
      </w:r>
      <w:r>
        <w:rPr>
          <w:rFonts w:ascii="Arial" w:hAnsi="Arial"/>
          <w:sz w:val="22"/>
          <w:rtl w:val="1"/>
          <w:cs/>
        </w:rPr>
        <w:t>run()</w:t>
      </w:r>
      <w:r>
        <w:rPr>
          <w:rFonts w:ascii="Arial" w:hAnsi="Arial"/>
          <w:sz w:val="22"/>
          <w:rtl w:val="1"/>
          <w:cs/>
        </w:rPr>
        <w:t xml:space="preserve">; </w:t>
      </w:r>
      <w:r>
        <w:rPr>
          <w:rFonts w:ascii="Arial" w:hAnsi="Arial"/>
          <w:sz w:val="22"/>
          <w:rtl w:val="1"/>
          <w:cs/>
        </w:rPr>
        <w:t>_handshake()</w:t>
      </w:r>
      <w:r>
        <w:rPr>
          <w:rFonts w:ascii="Arial" w:hAnsi="Arial"/>
          <w:sz w:val="22"/>
          <w:rtl w:val="1"/>
          <w:cs/>
        </w:rPr>
        <w:t xml:space="preserve">; </w:t>
      </w:r>
      <w:r>
        <w:rPr>
          <w:rFonts w:ascii="Arial" w:hAnsi="Arial"/>
          <w:sz w:val="22"/>
          <w:rtl w:val="1"/>
          <w:cs/>
        </w:rPr>
        <w:t>_main_loop()</w:t>
      </w:r>
      <w:r>
        <w:rPr>
          <w:rFonts w:ascii="Arial" w:hAnsi="Arial"/>
          <w:sz w:val="22"/>
          <w:rtl w:val="1"/>
          <w:cs/>
        </w:rPr>
        <w:t xml:space="preserve">; </w:t>
      </w:r>
      <w:r>
        <w:rPr>
          <w:rFonts w:ascii="Arial" w:hAnsi="Arial"/>
          <w:sz w:val="22"/>
          <w:rtl w:val="1"/>
          <w:cs/>
        </w:rPr>
        <w:t>_dispatch(type,data)</w:t>
      </w:r>
      <w:r>
        <w:rPr>
          <w:rFonts w:ascii="Arial" w:hAnsi="Arial"/>
          <w:sz w:val="22"/>
          <w:rtl w:val="1"/>
          <w:cs/>
        </w:rPr>
        <w:t xml:space="preserve">; </w:t>
      </w:r>
      <w:r>
        <w:rPr>
          <w:rFonts w:ascii="Arial" w:hAnsi="Arial"/>
          <w:sz w:val="22"/>
          <w:rtl w:val="1"/>
          <w:cs/>
        </w:rPr>
        <w:t>_handle_register / _handle_login</w:t>
      </w:r>
      <w:r>
        <w:rPr>
          <w:rFonts w:ascii="Arial" w:hAnsi="Arial"/>
          <w:sz w:val="22"/>
          <w:rtl w:val="1"/>
          <w:cs/>
        </w:rPr>
        <w:t xml:space="preserve">; </w:t>
      </w:r>
      <w:r>
        <w:rPr>
          <w:rFonts w:ascii="Arial" w:hAnsi="Arial"/>
          <w:sz w:val="22"/>
          <w:rtl w:val="1"/>
          <w:cs/>
        </w:rPr>
        <w:t>send(type,data)</w:t>
      </w:r>
      <w:r>
        <w:rPr>
          <w:rFonts w:ascii="Arial" w:hAnsi="Arial"/>
          <w:sz w:val="22"/>
          <w:rtl w:val="1"/>
          <w:cs/>
        </w:rPr>
        <w:t xml:space="preserve">; </w:t>
      </w:r>
      <w:r>
        <w:rPr>
          <w:rFonts w:ascii="Arial" w:hAnsi="Arial"/>
          <w:sz w:val="22"/>
          <w:rtl w:val="1"/>
          <w:cs/>
        </w:rPr>
        <w:t>shutdown()</w:t>
      </w:r>
      <w:r>
        <w:rPr>
          <w:rFonts w:ascii="Arial" w:hAnsi="Arial"/>
          <w:sz w:val="22"/>
          <w:rtl w:val="1"/>
          <w:cs/>
        </w:rPr>
        <w:t>.</w:t>
      </w:r>
    </w:p>
    <w:p>
      <w:pPr>
        <w:bidi w:val="1"/>
        <w:pStyle w:val="Heading4"/>
        <w:jc w:val="right"/>
        <w:spacing w:before="80" w:after="20"/>
      </w:pPr>
      <w:r>
        <w:rPr>
          <w:rFonts w:ascii="Arial" w:hAnsi="Arial"/>
          <w:rtl w:val="1"/>
          <w:cs/>
        </w:rPr>
        <w:t>BlackjackServer (‎server/server.py‎)</w:t>
      </w:r>
    </w:p>
    <w:p>
      <w:pPr>
        <w:bidi w:val="1"/>
        <w:pStyle w:val="ListBullet"/>
        <w:jc w:val="right"/>
        <w:spacing w:before="20" w:after="20" w:line="252" w:lineRule="auto"/>
      </w:pPr>
      <w:r>
        <w:rPr>
          <w:rFonts w:ascii="Arial" w:hAnsi="Arial"/>
          <w:b/>
          <w:color w:val="0A4D1F"/>
          <w:sz w:val="22"/>
          <w:rtl w:val="1"/>
          <w:cs/>
        </w:rPr>
        <w:t>תפקיד:</w:t>
      </w:r>
      <w:r>
        <w:rPr>
          <w:rFonts w:ascii="Arial" w:hAnsi="Arial"/>
          <w:sz w:val="22"/>
          <w:rtl w:val="1"/>
          <w:cs/>
        </w:rPr>
        <w:t xml:space="preserve"> המנצח הראשי – listening socket, accept loop, broadcasts, תזמון סבב הבא.</w:t>
      </w:r>
    </w:p>
    <w:p>
      <w:pPr>
        <w:bidi w:val="1"/>
        <w:pStyle w:val="ListBullet"/>
        <w:jc w:val="right"/>
        <w:spacing w:before="20" w:after="20" w:line="252" w:lineRule="auto"/>
      </w:pPr>
      <w:r>
        <w:rPr>
          <w:rFonts w:ascii="Arial" w:hAnsi="Arial"/>
          <w:b/>
          <w:color w:val="0A4D1F"/>
          <w:sz w:val="22"/>
          <w:rtl w:val="1"/>
          <w:cs/>
        </w:rPr>
        <w:t>תכונות:</w:t>
      </w:r>
      <w:r>
        <w:rPr>
          <w:rFonts w:ascii="Arial" w:hAnsi="Arial"/>
          <w:sz w:val="22"/>
          <w:rtl w:val="1"/>
          <w:cs/>
        </w:rPr>
        <w:t xml:space="preserve"> </w:t>
      </w:r>
      <w:r>
        <w:rPr>
          <w:rFonts w:ascii="Arial" w:hAnsi="Arial"/>
          <w:sz w:val="22"/>
          <w:rtl w:val="1"/>
          <w:cs/>
        </w:rPr>
        <w:t>_sock</w:t>
      </w:r>
      <w:r>
        <w:rPr>
          <w:rFonts w:ascii="Arial" w:hAnsi="Arial"/>
          <w:sz w:val="22"/>
          <w:rtl w:val="1"/>
          <w:cs/>
        </w:rPr>
        <w:t xml:space="preserve">, </w:t>
      </w:r>
      <w:r>
        <w:rPr>
          <w:rFonts w:ascii="Arial" w:hAnsi="Arial"/>
          <w:sz w:val="22"/>
          <w:rtl w:val="1"/>
          <w:cs/>
        </w:rPr>
        <w:t>_clients: list</w:t>
      </w:r>
      <w:r>
        <w:rPr>
          <w:rFonts w:ascii="Arial" w:hAnsi="Arial"/>
          <w:sz w:val="22"/>
          <w:rtl w:val="1"/>
          <w:cs/>
        </w:rPr>
        <w:t xml:space="preserve">, </w:t>
      </w:r>
      <w:r>
        <w:rPr>
          <w:rFonts w:ascii="Arial" w:hAnsi="Arial"/>
          <w:sz w:val="22"/>
          <w:rtl w:val="1"/>
          <w:cs/>
        </w:rPr>
        <w:t>_online: dict</w:t>
      </w:r>
      <w:r>
        <w:rPr>
          <w:rFonts w:ascii="Arial" w:hAnsi="Arial"/>
          <w:sz w:val="22"/>
          <w:rtl w:val="1"/>
          <w:cs/>
        </w:rPr>
        <w:t xml:space="preserve">, </w:t>
      </w:r>
      <w:r>
        <w:rPr>
          <w:rFonts w:ascii="Arial" w:hAnsi="Arial"/>
          <w:sz w:val="22"/>
          <w:rtl w:val="1"/>
          <w:cs/>
        </w:rPr>
        <w:t>_rsa: RSAKeyPair</w:t>
      </w:r>
      <w:r>
        <w:rPr>
          <w:rFonts w:ascii="Arial" w:hAnsi="Arial"/>
          <w:sz w:val="22"/>
          <w:rtl w:val="1"/>
          <w:cs/>
        </w:rPr>
        <w:t xml:space="preserve">, </w:t>
      </w:r>
      <w:r>
        <w:rPr>
          <w:rFonts w:ascii="Arial" w:hAnsi="Arial"/>
          <w:sz w:val="22"/>
          <w:rtl w:val="1"/>
          <w:cs/>
        </w:rPr>
        <w:t>_profiles: ProfileManager</w:t>
      </w:r>
      <w:r>
        <w:rPr>
          <w:rFonts w:ascii="Arial" w:hAnsi="Arial"/>
          <w:sz w:val="22"/>
          <w:rtl w:val="1"/>
          <w:cs/>
        </w:rPr>
        <w:t xml:space="preserve">, </w:t>
      </w:r>
      <w:r>
        <w:rPr>
          <w:rFonts w:ascii="Arial" w:hAnsi="Arial"/>
          <w:sz w:val="22"/>
          <w:rtl w:val="1"/>
          <w:cs/>
        </w:rPr>
        <w:t>_table: Table</w:t>
      </w:r>
      <w:r>
        <w:rPr>
          <w:rFonts w:ascii="Arial" w:hAnsi="Arial"/>
          <w:sz w:val="22"/>
          <w:rtl w:val="1"/>
          <w:cs/>
        </w:rPr>
        <w:t xml:space="preserve">, </w:t>
      </w:r>
      <w:r>
        <w:rPr>
          <w:rFonts w:ascii="Arial" w:hAnsi="Arial"/>
          <w:sz w:val="22"/>
          <w:rtl w:val="1"/>
          <w:cs/>
        </w:rPr>
        <w:t>_round_timer: Timer | None</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פעולות:</w:t>
      </w:r>
      <w:r>
        <w:rPr>
          <w:rFonts w:ascii="Arial" w:hAnsi="Arial"/>
          <w:sz w:val="22"/>
          <w:rtl w:val="1"/>
          <w:cs/>
        </w:rPr>
        <w:t xml:space="preserve"> </w:t>
      </w:r>
      <w:r>
        <w:rPr>
          <w:rFonts w:ascii="Arial" w:hAnsi="Arial"/>
          <w:sz w:val="22"/>
          <w:rtl w:val="1"/>
          <w:cs/>
        </w:rPr>
        <w:t>serve_forever()</w:t>
      </w:r>
      <w:r>
        <w:rPr>
          <w:rFonts w:ascii="Arial" w:hAnsi="Arial"/>
          <w:sz w:val="22"/>
          <w:rtl w:val="1"/>
          <w:cs/>
        </w:rPr>
        <w:t xml:space="preserve">, </w:t>
      </w:r>
      <w:r>
        <w:rPr>
          <w:rFonts w:ascii="Arial" w:hAnsi="Arial"/>
          <w:sz w:val="22"/>
          <w:rtl w:val="1"/>
          <w:cs/>
        </w:rPr>
        <w:t>stop()</w:t>
      </w:r>
      <w:r>
        <w:rPr>
          <w:rFonts w:ascii="Arial" w:hAnsi="Arial"/>
          <w:sz w:val="22"/>
          <w:rtl w:val="1"/>
          <w:cs/>
        </w:rPr>
        <w:t xml:space="preserve">, </w:t>
      </w:r>
      <w:r>
        <w:rPr>
          <w:rFonts w:ascii="Arial" w:hAnsi="Arial"/>
          <w:sz w:val="22"/>
          <w:rtl w:val="1"/>
          <w:cs/>
        </w:rPr>
        <w:t>on_client_authenticated</w:t>
      </w:r>
      <w:r>
        <w:rPr>
          <w:rFonts w:ascii="Arial" w:hAnsi="Arial"/>
          <w:sz w:val="22"/>
          <w:rtl w:val="1"/>
          <w:cs/>
        </w:rPr>
        <w:t xml:space="preserve">, </w:t>
      </w:r>
      <w:r>
        <w:rPr>
          <w:rFonts w:ascii="Arial" w:hAnsi="Arial"/>
          <w:sz w:val="22"/>
          <w:rtl w:val="1"/>
          <w:cs/>
        </w:rPr>
        <w:t>on_client_disconnected</w:t>
      </w:r>
      <w:r>
        <w:rPr>
          <w:rFonts w:ascii="Arial" w:hAnsi="Arial"/>
          <w:sz w:val="22"/>
          <w:rtl w:val="1"/>
          <w:cs/>
        </w:rPr>
        <w:t xml:space="preserve">, </w:t>
      </w:r>
      <w:r>
        <w:rPr>
          <w:rFonts w:ascii="Arial" w:hAnsi="Arial"/>
          <w:sz w:val="22"/>
          <w:rtl w:val="1"/>
          <w:cs/>
        </w:rPr>
        <w:t>handle_place_bet</w:t>
      </w:r>
      <w:r>
        <w:rPr>
          <w:rFonts w:ascii="Arial" w:hAnsi="Arial"/>
          <w:sz w:val="22"/>
          <w:rtl w:val="1"/>
          <w:cs/>
        </w:rPr>
        <w:t xml:space="preserve">, </w:t>
      </w:r>
      <w:r>
        <w:rPr>
          <w:rFonts w:ascii="Arial" w:hAnsi="Arial"/>
          <w:sz w:val="22"/>
          <w:rtl w:val="1"/>
          <w:cs/>
        </w:rPr>
        <w:t>handle_action</w:t>
      </w:r>
      <w:r>
        <w:rPr>
          <w:rFonts w:ascii="Arial" w:hAnsi="Arial"/>
          <w:sz w:val="22"/>
          <w:rtl w:val="1"/>
          <w:cs/>
        </w:rPr>
        <w:t xml:space="preserve">, </w:t>
      </w:r>
      <w:r>
        <w:rPr>
          <w:rFonts w:ascii="Arial" w:hAnsi="Arial"/>
          <w:sz w:val="22"/>
          <w:rtl w:val="1"/>
          <w:cs/>
        </w:rPr>
        <w:t>handle_chat</w:t>
      </w:r>
      <w:r>
        <w:rPr>
          <w:rFonts w:ascii="Arial" w:hAnsi="Arial"/>
          <w:sz w:val="22"/>
          <w:rtl w:val="1"/>
          <w:cs/>
        </w:rPr>
        <w:t xml:space="preserve">, </w:t>
      </w:r>
      <w:r>
        <w:rPr>
          <w:rFonts w:ascii="Arial" w:hAnsi="Arial"/>
          <w:sz w:val="22"/>
          <w:rtl w:val="1"/>
          <w:cs/>
        </w:rPr>
        <w:t>_send_profile</w:t>
      </w:r>
      <w:r>
        <w:rPr>
          <w:rFonts w:ascii="Arial" w:hAnsi="Arial"/>
          <w:sz w:val="22"/>
          <w:rtl w:val="1"/>
          <w:cs/>
        </w:rPr>
        <w:t xml:space="preserve">, </w:t>
      </w:r>
      <w:r>
        <w:rPr>
          <w:rFonts w:ascii="Arial" w:hAnsi="Arial"/>
          <w:sz w:val="22"/>
          <w:rtl w:val="1"/>
          <w:cs/>
        </w:rPr>
        <w:t>_broadcast_state</w:t>
      </w:r>
      <w:r>
        <w:rPr>
          <w:rFonts w:ascii="Arial" w:hAnsi="Arial"/>
          <w:sz w:val="22"/>
          <w:rtl w:val="1"/>
          <w:cs/>
        </w:rPr>
        <w:t xml:space="preserve">, </w:t>
      </w:r>
      <w:r>
        <w:rPr>
          <w:rFonts w:ascii="Arial" w:hAnsi="Arial"/>
          <w:sz w:val="22"/>
          <w:rtl w:val="1"/>
          <w:cs/>
        </w:rPr>
        <w:t>_handle_round_finished</w:t>
      </w:r>
      <w:r>
        <w:rPr>
          <w:rFonts w:ascii="Arial" w:hAnsi="Arial"/>
          <w:sz w:val="22"/>
          <w:rtl w:val="1"/>
          <w:cs/>
        </w:rPr>
        <w:t xml:space="preserve">, </w:t>
      </w:r>
      <w:r>
        <w:rPr>
          <w:rFonts w:ascii="Arial" w:hAnsi="Arial"/>
          <w:sz w:val="22"/>
          <w:rtl w:val="1"/>
          <w:cs/>
        </w:rPr>
        <w:t>_start_next_round</w:t>
      </w:r>
      <w:r>
        <w:rPr>
          <w:rFonts w:ascii="Arial" w:hAnsi="Arial"/>
          <w:sz w:val="22"/>
          <w:rtl w:val="1"/>
          <w:cs/>
        </w:rPr>
        <w:t>.</w:t>
      </w:r>
    </w:p>
    <w:p>
      <w:pPr>
        <w:bidi w:val="1"/>
        <w:pStyle w:val="Heading4"/>
        <w:jc w:val="right"/>
        <w:spacing w:before="80" w:after="20"/>
      </w:pPr>
      <w:r>
        <w:rPr>
          <w:rFonts w:ascii="Arial" w:hAnsi="Arial"/>
          <w:rtl w:val="1"/>
          <w:cs/>
        </w:rPr>
        <w:t>BlackjackClient (‎client/network.py‎)</w:t>
      </w:r>
    </w:p>
    <w:p>
      <w:pPr>
        <w:bidi w:val="1"/>
        <w:pStyle w:val="ListBullet"/>
        <w:jc w:val="right"/>
        <w:spacing w:before="20" w:after="20" w:line="252" w:lineRule="auto"/>
      </w:pPr>
      <w:r>
        <w:rPr>
          <w:rFonts w:ascii="Arial" w:hAnsi="Arial"/>
          <w:b/>
          <w:color w:val="0A4D1F"/>
          <w:sz w:val="22"/>
          <w:rtl w:val="1"/>
          <w:cs/>
        </w:rPr>
        <w:t>תפקיד:</w:t>
      </w:r>
      <w:r>
        <w:rPr>
          <w:rFonts w:ascii="Arial" w:hAnsi="Arial"/>
          <w:sz w:val="22"/>
          <w:rtl w:val="1"/>
          <w:cs/>
        </w:rPr>
        <w:t xml:space="preserve"> שכבת רשת בלקוח, כולל thread קבלה.</w:t>
      </w:r>
    </w:p>
    <w:p>
      <w:pPr>
        <w:bidi w:val="1"/>
        <w:pStyle w:val="ListBullet"/>
        <w:jc w:val="right"/>
        <w:spacing w:before="20" w:after="20" w:line="252" w:lineRule="auto"/>
      </w:pPr>
      <w:r>
        <w:rPr>
          <w:rFonts w:ascii="Arial" w:hAnsi="Arial"/>
          <w:b/>
          <w:color w:val="0A4D1F"/>
          <w:sz w:val="22"/>
          <w:rtl w:val="1"/>
          <w:cs/>
        </w:rPr>
        <w:t>תכונות:</w:t>
      </w:r>
      <w:r>
        <w:rPr>
          <w:rFonts w:ascii="Arial" w:hAnsi="Arial"/>
          <w:sz w:val="22"/>
          <w:rtl w:val="1"/>
          <w:cs/>
        </w:rPr>
        <w:t xml:space="preserve"> </w:t>
      </w:r>
      <w:r>
        <w:rPr>
          <w:rFonts w:ascii="Arial" w:hAnsi="Arial"/>
          <w:sz w:val="22"/>
          <w:rtl w:val="1"/>
          <w:cs/>
        </w:rPr>
        <w:t>_sock</w:t>
      </w:r>
      <w:r>
        <w:rPr>
          <w:rFonts w:ascii="Arial" w:hAnsi="Arial"/>
          <w:sz w:val="22"/>
          <w:rtl w:val="1"/>
          <w:cs/>
        </w:rPr>
        <w:t xml:space="preserve">, </w:t>
      </w:r>
      <w:r>
        <w:rPr>
          <w:rFonts w:ascii="Arial" w:hAnsi="Arial"/>
          <w:sz w:val="22"/>
          <w:rtl w:val="1"/>
          <w:cs/>
        </w:rPr>
        <w:t>_channel: SecureChannel</w:t>
      </w:r>
      <w:r>
        <w:rPr>
          <w:rFonts w:ascii="Arial" w:hAnsi="Arial"/>
          <w:sz w:val="22"/>
          <w:rtl w:val="1"/>
          <w:cs/>
        </w:rPr>
        <w:t xml:space="preserve">, </w:t>
      </w:r>
      <w:r>
        <w:rPr>
          <w:rFonts w:ascii="Arial" w:hAnsi="Arial"/>
          <w:sz w:val="22"/>
          <w:rtl w:val="1"/>
          <w:cs/>
        </w:rPr>
        <w:t>_recv_thread</w:t>
      </w:r>
      <w:r>
        <w:rPr>
          <w:rFonts w:ascii="Arial" w:hAnsi="Arial"/>
          <w:sz w:val="22"/>
          <w:rtl w:val="1"/>
          <w:cs/>
        </w:rPr>
        <w:t xml:space="preserve">, </w:t>
      </w:r>
      <w:r>
        <w:rPr>
          <w:rFonts w:ascii="Arial" w:hAnsi="Arial"/>
          <w:sz w:val="22"/>
          <w:rtl w:val="1"/>
          <w:cs/>
        </w:rPr>
        <w:t>_send_lock</w:t>
      </w:r>
      <w:r>
        <w:rPr>
          <w:rFonts w:ascii="Arial" w:hAnsi="Arial"/>
          <w:sz w:val="22"/>
          <w:rtl w:val="1"/>
          <w:cs/>
        </w:rPr>
        <w:t xml:space="preserve">, callbacks </w:t>
      </w:r>
      <w:r>
        <w:rPr>
          <w:rFonts w:ascii="Arial" w:hAnsi="Arial"/>
          <w:sz w:val="22"/>
          <w:rtl w:val="1"/>
          <w:cs/>
        </w:rPr>
        <w:t>on_message / on_disconnect</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פעולות:</w:t>
      </w:r>
      <w:r>
        <w:rPr>
          <w:rFonts w:ascii="Arial" w:hAnsi="Arial"/>
          <w:sz w:val="22"/>
          <w:rtl w:val="1"/>
          <w:cs/>
        </w:rPr>
        <w:t xml:space="preserve"> </w:t>
      </w:r>
      <w:r>
        <w:rPr>
          <w:rFonts w:ascii="Arial" w:hAnsi="Arial"/>
          <w:sz w:val="22"/>
          <w:rtl w:val="1"/>
          <w:cs/>
        </w:rPr>
        <w:t>connect()</w:t>
      </w:r>
      <w:r>
        <w:rPr>
          <w:rFonts w:ascii="Arial" w:hAnsi="Arial"/>
          <w:sz w:val="22"/>
          <w:rtl w:val="1"/>
          <w:cs/>
        </w:rPr>
        <w:t xml:space="preserve">, </w:t>
      </w:r>
      <w:r>
        <w:rPr>
          <w:rFonts w:ascii="Arial" w:hAnsi="Arial"/>
          <w:sz w:val="22"/>
          <w:rtl w:val="1"/>
          <w:cs/>
        </w:rPr>
        <w:t>_handshake()</w:t>
      </w:r>
      <w:r>
        <w:rPr>
          <w:rFonts w:ascii="Arial" w:hAnsi="Arial"/>
          <w:sz w:val="22"/>
          <w:rtl w:val="1"/>
          <w:cs/>
        </w:rPr>
        <w:t xml:space="preserve">, </w:t>
      </w:r>
      <w:r>
        <w:rPr>
          <w:rFonts w:ascii="Arial" w:hAnsi="Arial"/>
          <w:sz w:val="22"/>
          <w:rtl w:val="1"/>
          <w:cs/>
        </w:rPr>
        <w:t>send(type,data)</w:t>
      </w:r>
      <w:r>
        <w:rPr>
          <w:rFonts w:ascii="Arial" w:hAnsi="Arial"/>
          <w:sz w:val="22"/>
          <w:rtl w:val="1"/>
          <w:cs/>
        </w:rPr>
        <w:t xml:space="preserve">, </w:t>
      </w:r>
      <w:r>
        <w:rPr>
          <w:rFonts w:ascii="Arial" w:hAnsi="Arial"/>
          <w:sz w:val="22"/>
          <w:rtl w:val="1"/>
          <w:cs/>
        </w:rPr>
        <w:t>_recv_loop()</w:t>
      </w:r>
      <w:r>
        <w:rPr>
          <w:rFonts w:ascii="Arial" w:hAnsi="Arial"/>
          <w:sz w:val="22"/>
          <w:rtl w:val="1"/>
          <w:cs/>
        </w:rPr>
        <w:t xml:space="preserve">, </w:t>
      </w:r>
      <w:r>
        <w:rPr>
          <w:rFonts w:ascii="Arial" w:hAnsi="Arial"/>
          <w:sz w:val="22"/>
          <w:rtl w:val="1"/>
          <w:cs/>
        </w:rPr>
        <w:t>close()</w:t>
      </w:r>
      <w:r>
        <w:rPr>
          <w:rFonts w:ascii="Arial" w:hAnsi="Arial"/>
          <w:sz w:val="22"/>
          <w:rtl w:val="1"/>
          <w:cs/>
        </w:rPr>
        <w:t>.</w:t>
      </w:r>
    </w:p>
    <w:p>
      <w:pPr>
        <w:bidi w:val="1"/>
        <w:pStyle w:val="Heading4"/>
        <w:jc w:val="right"/>
        <w:spacing w:before="80" w:after="20"/>
      </w:pPr>
      <w:r>
        <w:rPr>
          <w:rFonts w:ascii="Arial" w:hAnsi="Arial"/>
          <w:rtl w:val="1"/>
          <w:cs/>
        </w:rPr>
        <w:t>LoginFrame, TableFrame, AppController (‎client/gui.py‎)</w:t>
      </w:r>
    </w:p>
    <w:p>
      <w:pPr>
        <w:bidi w:val="1"/>
        <w:pStyle w:val="ListBullet"/>
        <w:jc w:val="right"/>
        <w:spacing w:before="20" w:after="20" w:line="252" w:lineRule="auto"/>
      </w:pPr>
      <w:r>
        <w:rPr>
          <w:rFonts w:ascii="Arial" w:hAnsi="Arial"/>
          <w:b/>
          <w:color w:val="0A4D1F"/>
          <w:sz w:val="22"/>
          <w:rtl w:val="1"/>
          <w:cs/>
        </w:rPr>
        <w:t>תפקידים:</w:t>
      </w:r>
      <w:r>
        <w:rPr>
          <w:rFonts w:ascii="Arial" w:hAnsi="Arial"/>
          <w:sz w:val="22"/>
          <w:rtl w:val="1"/>
          <w:cs/>
        </w:rPr>
        <w:t xml:space="preserve"> מסך התחברות, מסך השולחן, ובקר ראשי שמחבר ביניהם ובין הרשת.</w:t>
      </w:r>
    </w:p>
    <w:p>
      <w:pPr>
        <w:bidi w:val="1"/>
        <w:pStyle w:val="ListBullet"/>
        <w:jc w:val="right"/>
        <w:spacing w:before="20" w:after="20" w:line="252" w:lineRule="auto"/>
      </w:pPr>
      <w:r>
        <w:rPr>
          <w:rFonts w:ascii="Arial" w:hAnsi="Arial"/>
          <w:b/>
          <w:color w:val="0A4D1F"/>
          <w:sz w:val="22"/>
          <w:rtl w:val="1"/>
          <w:cs/>
        </w:rPr>
        <w:t>פעולות עיקריות של AppController:</w:t>
      </w:r>
      <w:r>
        <w:rPr>
          <w:rFonts w:ascii="Arial" w:hAnsi="Arial"/>
          <w:sz w:val="22"/>
          <w:rtl w:val="1"/>
          <w:cs/>
        </w:rPr>
        <w:t xml:space="preserve"> </w:t>
      </w:r>
      <w:r>
        <w:rPr>
          <w:rFonts w:ascii="Arial" w:hAnsi="Arial"/>
          <w:sz w:val="22"/>
          <w:rtl w:val="1"/>
          <w:cs/>
        </w:rPr>
        <w:t>run()</w:t>
      </w:r>
      <w:r>
        <w:rPr>
          <w:rFonts w:ascii="Arial" w:hAnsi="Arial"/>
          <w:sz w:val="22"/>
          <w:rtl w:val="1"/>
          <w:cs/>
        </w:rPr>
        <w:t xml:space="preserve">, </w:t>
      </w:r>
      <w:r>
        <w:rPr>
          <w:rFonts w:ascii="Arial" w:hAnsi="Arial"/>
          <w:sz w:val="22"/>
          <w:rtl w:val="1"/>
          <w:cs/>
        </w:rPr>
        <w:t>send(type,data)</w:t>
      </w:r>
      <w:r>
        <w:rPr>
          <w:rFonts w:ascii="Arial" w:hAnsi="Arial"/>
          <w:sz w:val="22"/>
          <w:rtl w:val="1"/>
          <w:cs/>
        </w:rPr>
        <w:t xml:space="preserve">, </w:t>
      </w:r>
      <w:r>
        <w:rPr>
          <w:rFonts w:ascii="Arial" w:hAnsi="Arial"/>
          <w:sz w:val="22"/>
          <w:rtl w:val="1"/>
          <w:cs/>
        </w:rPr>
        <w:t>do_login</w:t>
      </w:r>
      <w:r>
        <w:rPr>
          <w:rFonts w:ascii="Arial" w:hAnsi="Arial"/>
          <w:sz w:val="22"/>
          <w:rtl w:val="1"/>
          <w:cs/>
        </w:rPr>
        <w:t xml:space="preserve">, </w:t>
      </w:r>
      <w:r>
        <w:rPr>
          <w:rFonts w:ascii="Arial" w:hAnsi="Arial"/>
          <w:sz w:val="22"/>
          <w:rtl w:val="1"/>
          <w:cs/>
        </w:rPr>
        <w:t>do_register</w:t>
      </w:r>
      <w:r>
        <w:rPr>
          <w:rFonts w:ascii="Arial" w:hAnsi="Arial"/>
          <w:sz w:val="22"/>
          <w:rtl w:val="1"/>
          <w:cs/>
        </w:rPr>
        <w:t xml:space="preserve">, </w:t>
      </w:r>
      <w:r>
        <w:rPr>
          <w:rFonts w:ascii="Arial" w:hAnsi="Arial"/>
          <w:sz w:val="22"/>
          <w:rtl w:val="1"/>
          <w:cs/>
        </w:rPr>
        <w:t>do_logout</w:t>
      </w:r>
      <w:r>
        <w:rPr>
          <w:rFonts w:ascii="Arial" w:hAnsi="Arial"/>
          <w:sz w:val="22"/>
          <w:rtl w:val="1"/>
          <w:cs/>
        </w:rPr>
        <w:t xml:space="preserve">, </w:t>
      </w:r>
      <w:r>
        <w:rPr>
          <w:rFonts w:ascii="Arial" w:hAnsi="Arial"/>
          <w:sz w:val="22"/>
          <w:rtl w:val="1"/>
          <w:cs/>
        </w:rPr>
        <w:t>_enqueue_message</w:t>
      </w:r>
      <w:r>
        <w:rPr>
          <w:rFonts w:ascii="Arial" w:hAnsi="Arial"/>
          <w:sz w:val="22"/>
          <w:rtl w:val="1"/>
          <w:cs/>
        </w:rPr>
        <w:t xml:space="preserve">, </w:t>
      </w:r>
      <w:r>
        <w:rPr>
          <w:rFonts w:ascii="Arial" w:hAnsi="Arial"/>
          <w:sz w:val="22"/>
          <w:rtl w:val="1"/>
          <w:cs/>
        </w:rPr>
        <w:t>_drain_messages</w:t>
      </w:r>
      <w:r>
        <w:rPr>
          <w:rFonts w:ascii="Arial" w:hAnsi="Arial"/>
          <w:sz w:val="22"/>
          <w:rtl w:val="1"/>
          <w:cs/>
        </w:rPr>
        <w:t xml:space="preserve">, </w:t>
      </w:r>
      <w:r>
        <w:rPr>
          <w:rFonts w:ascii="Arial" w:hAnsi="Arial"/>
          <w:sz w:val="22"/>
          <w:rtl w:val="1"/>
          <w:cs/>
        </w:rPr>
        <w:t>_handle_message</w:t>
      </w:r>
      <w:r>
        <w:rPr>
          <w:rFonts w:ascii="Arial" w:hAnsi="Arial"/>
          <w:sz w:val="22"/>
          <w:rtl w:val="1"/>
          <w:cs/>
        </w:rPr>
        <w:t xml:space="preserve">, </w:t>
      </w:r>
      <w:r>
        <w:rPr>
          <w:rFonts w:ascii="Arial" w:hAnsi="Arial"/>
          <w:sz w:val="22"/>
          <w:rtl w:val="1"/>
          <w:cs/>
        </w:rPr>
        <w:t>_show_login / _show_table</w:t>
      </w:r>
      <w:r>
        <w:rPr>
          <w:rFonts w:ascii="Arial" w:hAnsi="Arial"/>
          <w:sz w:val="22"/>
          <w:rtl w:val="1"/>
          <w:cs/>
        </w:rPr>
        <w:t xml:space="preserve">, </w:t>
      </w:r>
      <w:r>
        <w:rPr>
          <w:rFonts w:ascii="Arial" w:hAnsi="Arial"/>
          <w:sz w:val="22"/>
          <w:rtl w:val="1"/>
          <w:cs/>
        </w:rPr>
        <w:t>_on_close</w:t>
      </w:r>
      <w:r>
        <w:rPr>
          <w:rFonts w:ascii="Arial" w:hAnsi="Arial"/>
          <w:sz w:val="22"/>
          <w:rtl w:val="1"/>
          <w:cs/>
        </w:rPr>
        <w:t>.</w:t>
      </w:r>
    </w:p>
    <w:p>
      <w:pPr>
        <w:bidi w:val="1"/>
        <w:pStyle w:val="Heading2"/>
        <w:jc w:val="right"/>
        <w:pBdr>
          <w:bottom w:val="single" w:sz="8" w:space="1" w:color="0A4D1F"/>
        </w:pBdr>
        <w:spacing w:before="160" w:after="60"/>
      </w:pPr>
      <w:r>
        <w:rPr>
          <w:rFonts w:ascii="Arial" w:hAnsi="Arial"/>
          <w:rtl w:val="1"/>
          <w:cs/>
        </w:rPr>
        <w:t>3.2 חלק ב' – קטעי קוד מרכזיים</w:t>
      </w:r>
    </w:p>
    <w:p>
      <w:pPr>
        <w:bidi w:val="1"/>
        <w:pStyle w:val="Heading3"/>
        <w:jc w:val="right"/>
        <w:spacing w:before="100" w:after="40"/>
      </w:pPr>
      <w:r>
        <w:rPr>
          <w:rFonts w:ascii="Arial" w:hAnsi="Arial"/>
          <w:rtl w:val="1"/>
          <w:cs/>
        </w:rPr>
        <w:t>3.2.1 חישוב ערך יד עם אסים</w:t>
      </w:r>
    </w:p>
    <w:tbl>
      <w:tblPr>
        <w:tblStyle w:val="TableGrid"/>
        <w:tblW w:type="auto" w:w="0"/>
        <w:jc w:val="center"/>
        <w:tblLook w:firstColumn="1" w:firstRow="1" w:lastColumn="0" w:lastRow="0" w:noHBand="0" w:noVBand="1" w:val="04A0"/>
      </w:tblPr>
      <w:tblGrid>
        <w:gridCol w:w="9072"/>
      </w:tblGrid>
      <w:tr>
        <w:tc>
          <w:tcPr>
            <w:tcW w:type="dxa" w:w="9638"/>
            <w:shd w:val="clear" w:color="auto" w:fill="F0F4F1"/>
          </w:tcPr>
          <w:p>
            <w:pPr>
              <w:jc w:val="left"/>
              <w:spacing w:before="0" w:after="0" w:line="220" w:lineRule="auto"/>
            </w:pPr>
            <w:r>
              <w:rPr>
                <w:rFonts w:ascii="Courier New" w:hAnsi="Courier New"/>
                <w:color w:val="1A331F"/>
                <w:sz w:val="17"/>
              </w:rPr>
              <w:t># blackjack/common/hand.py</w:t>
            </w:r>
          </w:p>
        </w:tc>
      </w:tr>
      <w:tr>
        <w:tc>
          <w:tcPr>
            <w:tcW w:type="dxa" w:w="9638"/>
            <w:shd w:val="clear" w:color="auto" w:fill="F0F4F1"/>
          </w:tcPr>
          <w:p>
            <w:pPr>
              <w:jc w:val="left"/>
              <w:spacing w:before="0" w:after="0" w:line="220" w:lineRule="auto"/>
            </w:pPr>
            <w:r>
              <w:rPr>
                <w:rFonts w:ascii="Courier New" w:hAnsi="Courier New"/>
                <w:color w:val="1A331F"/>
                <w:sz w:val="17"/>
              </w:rPr>
              <w:t>@property</w:t>
            </w:r>
          </w:p>
        </w:tc>
      </w:tr>
      <w:tr>
        <w:tc>
          <w:tcPr>
            <w:tcW w:type="dxa" w:w="9638"/>
            <w:shd w:val="clear" w:color="auto" w:fill="F0F4F1"/>
          </w:tcPr>
          <w:p>
            <w:pPr>
              <w:jc w:val="left"/>
              <w:spacing w:before="0" w:after="0" w:line="220" w:lineRule="auto"/>
            </w:pPr>
            <w:r>
              <w:rPr>
                <w:rFonts w:ascii="Courier New" w:hAnsi="Courier New"/>
                <w:color w:val="1A331F"/>
                <w:sz w:val="17"/>
              </w:rPr>
              <w:t>def value(self) -&gt; int:</w:t>
            </w:r>
          </w:p>
        </w:tc>
      </w:tr>
      <w:tr>
        <w:tc>
          <w:tcPr>
            <w:tcW w:type="dxa" w:w="9638"/>
            <w:shd w:val="clear" w:color="auto" w:fill="F0F4F1"/>
          </w:tcPr>
          <w:p>
            <w:pPr>
              <w:jc w:val="left"/>
              <w:spacing w:before="0" w:after="0" w:line="220" w:lineRule="auto"/>
            </w:pPr>
            <w:r>
              <w:rPr>
                <w:rFonts w:ascii="Courier New" w:hAnsi="Courier New"/>
                <w:color w:val="1A331F"/>
                <w:sz w:val="17"/>
              </w:rPr>
              <w:t xml:space="preserve">    """Best-possible Blackjack value of this hand.</w:t>
            </w:r>
          </w:p>
        </w:tc>
      </w:tr>
      <w:tr>
        <w:tc>
          <w:tcPr>
            <w:tcW w:type="dxa" w:w="9638"/>
            <w:shd w:val="clear" w:color="auto" w:fill="F0F4F1"/>
          </w:tcPr>
          <w:p>
            <w:pPr>
              <w:jc w:val="left"/>
              <w:spacing w:before="0" w:after="0" w:line="220" w:lineRule="auto"/>
            </w:pPr>
            <w:r>
              <w:rPr>
                <w:rFonts w:ascii="Courier New" w:hAnsi="Courier New"/>
                <w:color w:val="1A331F"/>
                <w:sz w:val="17"/>
              </w:rPr>
              <w:t xml:space="preserve"> </w:t>
            </w:r>
          </w:p>
        </w:tc>
      </w:tr>
      <w:tr>
        <w:tc>
          <w:tcPr>
            <w:tcW w:type="dxa" w:w="9638"/>
            <w:shd w:val="clear" w:color="auto" w:fill="F0F4F1"/>
          </w:tcPr>
          <w:p>
            <w:pPr>
              <w:jc w:val="left"/>
              <w:spacing w:before="0" w:after="0" w:line="220" w:lineRule="auto"/>
            </w:pPr>
            <w:r>
              <w:rPr>
                <w:rFonts w:ascii="Courier New" w:hAnsi="Courier New"/>
                <w:color w:val="1A331F"/>
                <w:sz w:val="17"/>
              </w:rPr>
              <w:t xml:space="preserve">    All aces start as 1; we then 'upgrade' aces to 11 one at a time</w:t>
            </w:r>
          </w:p>
        </w:tc>
      </w:tr>
      <w:tr>
        <w:tc>
          <w:tcPr>
            <w:tcW w:type="dxa" w:w="9638"/>
            <w:shd w:val="clear" w:color="auto" w:fill="F0F4F1"/>
          </w:tcPr>
          <w:p>
            <w:pPr>
              <w:jc w:val="left"/>
              <w:spacing w:before="0" w:after="0" w:line="220" w:lineRule="auto"/>
            </w:pPr>
            <w:r>
              <w:rPr>
                <w:rFonts w:ascii="Courier New" w:hAnsi="Courier New"/>
                <w:color w:val="1A331F"/>
                <w:sz w:val="17"/>
              </w:rPr>
              <w:t xml:space="preserve">    as long as it does not push the total over 21. This handles all</w:t>
            </w:r>
          </w:p>
        </w:tc>
      </w:tr>
      <w:tr>
        <w:tc>
          <w:tcPr>
            <w:tcW w:type="dxa" w:w="9638"/>
            <w:shd w:val="clear" w:color="auto" w:fill="F0F4F1"/>
          </w:tcPr>
          <w:p>
            <w:pPr>
              <w:jc w:val="left"/>
              <w:spacing w:before="0" w:after="0" w:line="220" w:lineRule="auto"/>
            </w:pPr>
            <w:r>
              <w:rPr>
                <w:rFonts w:ascii="Courier New" w:hAnsi="Courier New"/>
                <w:color w:val="1A331F"/>
                <w:sz w:val="17"/>
              </w:rPr>
              <w:t xml:space="preserve">    legal hand combinations in O(n).</w:t>
            </w:r>
          </w:p>
        </w:tc>
      </w:tr>
      <w:tr>
        <w:tc>
          <w:tcPr>
            <w:tcW w:type="dxa" w:w="9638"/>
            <w:shd w:val="clear" w:color="auto" w:fill="F0F4F1"/>
          </w:tcPr>
          <w:p>
            <w:pPr>
              <w:jc w:val="left"/>
              <w:spacing w:before="0" w:after="0" w:line="220" w:lineRule="auto"/>
            </w:pPr>
            <w:r>
              <w:rPr>
                <w:rFonts w:ascii="Courier New" w:hAnsi="Courier New"/>
                <w:color w:val="1A331F"/>
                <w:sz w:val="17"/>
              </w:rPr>
              <w:t xml:space="preserve">    """</w:t>
            </w:r>
          </w:p>
        </w:tc>
      </w:tr>
      <w:tr>
        <w:tc>
          <w:tcPr>
            <w:tcW w:type="dxa" w:w="9638"/>
            <w:shd w:val="clear" w:color="auto" w:fill="F0F4F1"/>
          </w:tcPr>
          <w:p>
            <w:pPr>
              <w:jc w:val="left"/>
              <w:spacing w:before="0" w:after="0" w:line="220" w:lineRule="auto"/>
            </w:pPr>
            <w:r>
              <w:rPr>
                <w:rFonts w:ascii="Courier New" w:hAnsi="Courier New"/>
                <w:color w:val="1A331F"/>
                <w:sz w:val="17"/>
              </w:rPr>
              <w:t xml:space="preserve">    total = sum(c.base_value for c in self._cards)   # all aces = 1</w:t>
            </w:r>
          </w:p>
        </w:tc>
      </w:tr>
      <w:tr>
        <w:tc>
          <w:tcPr>
            <w:tcW w:type="dxa" w:w="9638"/>
            <w:shd w:val="clear" w:color="auto" w:fill="F0F4F1"/>
          </w:tcPr>
          <w:p>
            <w:pPr>
              <w:jc w:val="left"/>
              <w:spacing w:before="0" w:after="0" w:line="220" w:lineRule="auto"/>
            </w:pPr>
            <w:r>
              <w:rPr>
                <w:rFonts w:ascii="Courier New" w:hAnsi="Courier New"/>
                <w:color w:val="1A331F"/>
                <w:sz w:val="17"/>
              </w:rPr>
              <w:t xml:space="preserve">    aces = sum(1 for c in self._cards if c.is_ace)</w:t>
            </w:r>
          </w:p>
        </w:tc>
      </w:tr>
      <w:tr>
        <w:tc>
          <w:tcPr>
            <w:tcW w:type="dxa" w:w="9638"/>
            <w:shd w:val="clear" w:color="auto" w:fill="F0F4F1"/>
          </w:tcPr>
          <w:p>
            <w:pPr>
              <w:jc w:val="left"/>
              <w:spacing w:before="0" w:after="0" w:line="220" w:lineRule="auto"/>
            </w:pPr>
            <w:r>
              <w:rPr>
                <w:rFonts w:ascii="Courier New" w:hAnsi="Courier New"/>
                <w:color w:val="1A331F"/>
                <w:sz w:val="17"/>
              </w:rPr>
              <w:t xml:space="preserve">    while aces &gt; 0 and total + 10 &lt;= 21:</w:t>
            </w:r>
          </w:p>
        </w:tc>
      </w:tr>
      <w:tr>
        <w:tc>
          <w:tcPr>
            <w:tcW w:type="dxa" w:w="9638"/>
            <w:shd w:val="clear" w:color="auto" w:fill="F0F4F1"/>
          </w:tcPr>
          <w:p>
            <w:pPr>
              <w:jc w:val="left"/>
              <w:spacing w:before="0" w:after="0" w:line="220" w:lineRule="auto"/>
            </w:pPr>
            <w:r>
              <w:rPr>
                <w:rFonts w:ascii="Courier New" w:hAnsi="Courier New"/>
                <w:color w:val="1A331F"/>
                <w:sz w:val="17"/>
              </w:rPr>
              <w:t xml:space="preserve">        total += 10           # promote one ace from 1 to 11</w:t>
            </w:r>
          </w:p>
        </w:tc>
      </w:tr>
      <w:tr>
        <w:tc>
          <w:tcPr>
            <w:tcW w:type="dxa" w:w="9638"/>
            <w:shd w:val="clear" w:color="auto" w:fill="F0F4F1"/>
          </w:tcPr>
          <w:p>
            <w:pPr>
              <w:jc w:val="left"/>
              <w:spacing w:before="0" w:after="0" w:line="220" w:lineRule="auto"/>
            </w:pPr>
            <w:r>
              <w:rPr>
                <w:rFonts w:ascii="Courier New" w:hAnsi="Courier New"/>
                <w:color w:val="1A331F"/>
                <w:sz w:val="17"/>
              </w:rPr>
              <w:t xml:space="preserve">        aces -= 1</w:t>
            </w:r>
          </w:p>
        </w:tc>
      </w:tr>
      <w:tr>
        <w:tc>
          <w:tcPr>
            <w:tcW w:type="dxa" w:w="9638"/>
            <w:shd w:val="clear" w:color="auto" w:fill="F0F4F1"/>
          </w:tcPr>
          <w:p>
            <w:pPr>
              <w:jc w:val="left"/>
              <w:spacing w:before="0" w:after="0" w:line="220" w:lineRule="auto"/>
            </w:pPr>
            <w:r>
              <w:rPr>
                <w:rFonts w:ascii="Courier New" w:hAnsi="Courier New"/>
                <w:color w:val="1A331F"/>
                <w:sz w:val="17"/>
              </w:rPr>
              <w:t xml:space="preserve">    return total</w:t>
            </w:r>
          </w:p>
        </w:tc>
      </w:tr>
    </w:tbl>
    <w:p/>
    <w:p>
      <w:pPr>
        <w:bidi w:val="1"/>
        <w:pStyle w:val="Heading3"/>
        <w:jc w:val="right"/>
        <w:spacing w:before="100" w:after="40"/>
      </w:pPr>
      <w:r>
        <w:rPr>
          <w:rFonts w:ascii="Arial" w:hAnsi="Arial"/>
          <w:rtl w:val="1"/>
          <w:cs/>
        </w:rPr>
        <w:t>3.2.2 ערבוב מאובטח של החבילה</w:t>
      </w:r>
    </w:p>
    <w:tbl>
      <w:tblPr>
        <w:tblStyle w:val="TableGrid"/>
        <w:tblW w:type="auto" w:w="0"/>
        <w:jc w:val="center"/>
        <w:tblLook w:firstColumn="1" w:firstRow="1" w:lastColumn="0" w:lastRow="0" w:noHBand="0" w:noVBand="1" w:val="04A0"/>
      </w:tblPr>
      <w:tblGrid>
        <w:gridCol w:w="9072"/>
      </w:tblGrid>
      <w:tr>
        <w:tc>
          <w:tcPr>
            <w:tcW w:type="dxa" w:w="9638"/>
            <w:shd w:val="clear" w:color="auto" w:fill="F0F4F1"/>
          </w:tcPr>
          <w:p>
            <w:pPr>
              <w:jc w:val="left"/>
              <w:spacing w:before="0" w:after="0" w:line="220" w:lineRule="auto"/>
            </w:pPr>
            <w:r>
              <w:rPr>
                <w:rFonts w:ascii="Courier New" w:hAnsi="Courier New"/>
                <w:color w:val="1A331F"/>
                <w:sz w:val="17"/>
              </w:rPr>
              <w:t># blackjack/common/deck.py</w:t>
            </w:r>
          </w:p>
        </w:tc>
      </w:tr>
      <w:tr>
        <w:tc>
          <w:tcPr>
            <w:tcW w:type="dxa" w:w="9638"/>
            <w:shd w:val="clear" w:color="auto" w:fill="F0F4F1"/>
          </w:tcPr>
          <w:p>
            <w:pPr>
              <w:jc w:val="left"/>
              <w:spacing w:before="0" w:after="0" w:line="220" w:lineRule="auto"/>
            </w:pPr>
            <w:r>
              <w:rPr>
                <w:rFonts w:ascii="Courier New" w:hAnsi="Courier New"/>
                <w:color w:val="1A331F"/>
                <w:sz w:val="17"/>
              </w:rPr>
              <w:t>def reshuffle(self) -&gt; None:</w:t>
            </w:r>
          </w:p>
        </w:tc>
      </w:tr>
      <w:tr>
        <w:tc>
          <w:tcPr>
            <w:tcW w:type="dxa" w:w="9638"/>
            <w:shd w:val="clear" w:color="auto" w:fill="F0F4F1"/>
          </w:tcPr>
          <w:p>
            <w:pPr>
              <w:jc w:val="left"/>
              <w:spacing w:before="0" w:after="0" w:line="220" w:lineRule="auto"/>
            </w:pPr>
            <w:r>
              <w:rPr>
                <w:rFonts w:ascii="Courier New" w:hAnsi="Courier New"/>
                <w:color w:val="1A331F"/>
                <w:sz w:val="17"/>
              </w:rPr>
              <w:t xml:space="preserve">    """Build a fresh shoe and shuffle it using a cryptographic RNG."""</w:t>
            </w:r>
          </w:p>
        </w:tc>
      </w:tr>
      <w:tr>
        <w:tc>
          <w:tcPr>
            <w:tcW w:type="dxa" w:w="9638"/>
            <w:shd w:val="clear" w:color="auto" w:fill="F0F4F1"/>
          </w:tcPr>
          <w:p>
            <w:pPr>
              <w:jc w:val="left"/>
              <w:spacing w:before="0" w:after="0" w:line="220" w:lineRule="auto"/>
            </w:pPr>
            <w:r>
              <w:rPr>
                <w:rFonts w:ascii="Courier New" w:hAnsi="Courier New"/>
                <w:color w:val="1A331F"/>
                <w:sz w:val="17"/>
              </w:rPr>
              <w:t xml:space="preserve">    self._cards = [</w:t>
            </w:r>
          </w:p>
        </w:tc>
      </w:tr>
      <w:tr>
        <w:tc>
          <w:tcPr>
            <w:tcW w:type="dxa" w:w="9638"/>
            <w:shd w:val="clear" w:color="auto" w:fill="F0F4F1"/>
          </w:tcPr>
          <w:p>
            <w:pPr>
              <w:jc w:val="left"/>
              <w:spacing w:before="0" w:after="0" w:line="220" w:lineRule="auto"/>
            </w:pPr>
            <w:r>
              <w:rPr>
                <w:rFonts w:ascii="Courier New" w:hAnsi="Courier New"/>
                <w:color w:val="1A331F"/>
                <w:sz w:val="17"/>
              </w:rPr>
              <w:t xml:space="preserve">        Card(rank, suit)</w:t>
            </w:r>
          </w:p>
        </w:tc>
      </w:tr>
      <w:tr>
        <w:tc>
          <w:tcPr>
            <w:tcW w:type="dxa" w:w="9638"/>
            <w:shd w:val="clear" w:color="auto" w:fill="F0F4F1"/>
          </w:tcPr>
          <w:p>
            <w:pPr>
              <w:jc w:val="left"/>
              <w:spacing w:before="0" w:after="0" w:line="220" w:lineRule="auto"/>
            </w:pPr>
            <w:r>
              <w:rPr>
                <w:rFonts w:ascii="Courier New" w:hAnsi="Courier New"/>
                <w:color w:val="1A331F"/>
                <w:sz w:val="17"/>
              </w:rPr>
              <w:t xml:space="preserve">        for _ in range(self.num_decks)</w:t>
            </w:r>
          </w:p>
        </w:tc>
      </w:tr>
      <w:tr>
        <w:tc>
          <w:tcPr>
            <w:tcW w:type="dxa" w:w="9638"/>
            <w:shd w:val="clear" w:color="auto" w:fill="F0F4F1"/>
          </w:tcPr>
          <w:p>
            <w:pPr>
              <w:jc w:val="left"/>
              <w:spacing w:before="0" w:after="0" w:line="220" w:lineRule="auto"/>
            </w:pPr>
            <w:r>
              <w:rPr>
                <w:rFonts w:ascii="Courier New" w:hAnsi="Courier New"/>
                <w:color w:val="1A331F"/>
                <w:sz w:val="17"/>
              </w:rPr>
              <w:t xml:space="preserve">        for suit in Card.SUITS</w:t>
            </w:r>
          </w:p>
        </w:tc>
      </w:tr>
      <w:tr>
        <w:tc>
          <w:tcPr>
            <w:tcW w:type="dxa" w:w="9638"/>
            <w:shd w:val="clear" w:color="auto" w:fill="F0F4F1"/>
          </w:tcPr>
          <w:p>
            <w:pPr>
              <w:jc w:val="left"/>
              <w:spacing w:before="0" w:after="0" w:line="220" w:lineRule="auto"/>
            </w:pPr>
            <w:r>
              <w:rPr>
                <w:rFonts w:ascii="Courier New" w:hAnsi="Courier New"/>
                <w:color w:val="1A331F"/>
                <w:sz w:val="17"/>
              </w:rPr>
              <w:t xml:space="preserve">        for rank in Card.RANKS</w:t>
            </w:r>
          </w:p>
        </w:tc>
      </w:tr>
      <w:tr>
        <w:tc>
          <w:tcPr>
            <w:tcW w:type="dxa" w:w="9638"/>
            <w:shd w:val="clear" w:color="auto" w:fill="F0F4F1"/>
          </w:tcPr>
          <w:p>
            <w:pPr>
              <w:jc w:val="left"/>
              <w:spacing w:before="0" w:after="0" w:line="220" w:lineRule="auto"/>
            </w:pPr>
            <w:r>
              <w:rPr>
                <w:rFonts w:ascii="Courier New" w:hAnsi="Courier New"/>
                <w:color w:val="1A331F"/>
                <w:sz w:val="17"/>
              </w:rPr>
              <w:t xml:space="preserve">    ]</w:t>
            </w:r>
          </w:p>
        </w:tc>
      </w:tr>
      <w:tr>
        <w:tc>
          <w:tcPr>
            <w:tcW w:type="dxa" w:w="9638"/>
            <w:shd w:val="clear" w:color="auto" w:fill="F0F4F1"/>
          </w:tcPr>
          <w:p>
            <w:pPr>
              <w:jc w:val="left"/>
              <w:spacing w:before="0" w:after="0" w:line="220" w:lineRule="auto"/>
            </w:pPr>
            <w:r>
              <w:rPr>
                <w:rFonts w:ascii="Courier New" w:hAnsi="Courier New"/>
                <w:color w:val="1A331F"/>
                <w:sz w:val="17"/>
              </w:rPr>
              <w:t xml:space="preserve">    # Fisher–Yates with secrets.randbelow → unpredictable order</w:t>
            </w:r>
          </w:p>
        </w:tc>
      </w:tr>
      <w:tr>
        <w:tc>
          <w:tcPr>
            <w:tcW w:type="dxa" w:w="9638"/>
            <w:shd w:val="clear" w:color="auto" w:fill="F0F4F1"/>
          </w:tcPr>
          <w:p>
            <w:pPr>
              <w:jc w:val="left"/>
              <w:spacing w:before="0" w:after="0" w:line="220" w:lineRule="auto"/>
            </w:pPr>
            <w:r>
              <w:rPr>
                <w:rFonts w:ascii="Courier New" w:hAnsi="Courier New"/>
                <w:color w:val="1A331F"/>
                <w:sz w:val="17"/>
              </w:rPr>
              <w:t xml:space="preserve">    for i in range(len(self._cards) - 1, 0, -1):</w:t>
            </w:r>
          </w:p>
        </w:tc>
      </w:tr>
      <w:tr>
        <w:tc>
          <w:tcPr>
            <w:tcW w:type="dxa" w:w="9638"/>
            <w:shd w:val="clear" w:color="auto" w:fill="F0F4F1"/>
          </w:tcPr>
          <w:p>
            <w:pPr>
              <w:jc w:val="left"/>
              <w:spacing w:before="0" w:after="0" w:line="220" w:lineRule="auto"/>
            </w:pPr>
            <w:r>
              <w:rPr>
                <w:rFonts w:ascii="Courier New" w:hAnsi="Courier New"/>
                <w:color w:val="1A331F"/>
                <w:sz w:val="17"/>
              </w:rPr>
              <w:t xml:space="preserve">        j = secrets.randbelow(i + 1)</w:t>
            </w:r>
          </w:p>
        </w:tc>
      </w:tr>
      <w:tr>
        <w:tc>
          <w:tcPr>
            <w:tcW w:type="dxa" w:w="9638"/>
            <w:shd w:val="clear" w:color="auto" w:fill="F0F4F1"/>
          </w:tcPr>
          <w:p>
            <w:pPr>
              <w:jc w:val="left"/>
              <w:spacing w:before="0" w:after="0" w:line="220" w:lineRule="auto"/>
            </w:pPr>
            <w:r>
              <w:rPr>
                <w:rFonts w:ascii="Courier New" w:hAnsi="Courier New"/>
                <w:color w:val="1A331F"/>
                <w:sz w:val="17"/>
              </w:rPr>
              <w:t xml:space="preserve">        self._cards[i], self._cards[j] = self._cards[j], self._cards[i]</w:t>
            </w:r>
          </w:p>
        </w:tc>
      </w:tr>
    </w:tbl>
    <w:p/>
    <w:p>
      <w:pPr>
        <w:bidi w:val="1"/>
        <w:pStyle w:val="Heading3"/>
        <w:jc w:val="right"/>
        <w:spacing w:before="100" w:after="40"/>
      </w:pPr>
      <w:r>
        <w:rPr>
          <w:rFonts w:ascii="Arial" w:hAnsi="Arial"/>
          <w:rtl w:val="1"/>
          <w:cs/>
        </w:rPr>
        <w:t>3.2.3 לחיצת יד הצפנה (צד שרת)</w:t>
      </w:r>
    </w:p>
    <w:tbl>
      <w:tblPr>
        <w:tblStyle w:val="TableGrid"/>
        <w:tblW w:type="auto" w:w="0"/>
        <w:jc w:val="center"/>
        <w:tblLook w:firstColumn="1" w:firstRow="1" w:lastColumn="0" w:lastRow="0" w:noHBand="0" w:noVBand="1" w:val="04A0"/>
      </w:tblPr>
      <w:tblGrid>
        <w:gridCol w:w="9072"/>
      </w:tblGrid>
      <w:tr>
        <w:tc>
          <w:tcPr>
            <w:tcW w:type="dxa" w:w="9638"/>
            <w:shd w:val="clear" w:color="auto" w:fill="F0F4F1"/>
          </w:tcPr>
          <w:p>
            <w:pPr>
              <w:jc w:val="left"/>
              <w:spacing w:before="0" w:after="0" w:line="220" w:lineRule="auto"/>
            </w:pPr>
            <w:r>
              <w:rPr>
                <w:rFonts w:ascii="Courier New" w:hAnsi="Courier New"/>
                <w:color w:val="1A331F"/>
                <w:sz w:val="17"/>
              </w:rPr>
              <w:t># blackjack/server/client_handler.py</w:t>
            </w:r>
          </w:p>
        </w:tc>
      </w:tr>
      <w:tr>
        <w:tc>
          <w:tcPr>
            <w:tcW w:type="dxa" w:w="9638"/>
            <w:shd w:val="clear" w:color="auto" w:fill="F0F4F1"/>
          </w:tcPr>
          <w:p>
            <w:pPr>
              <w:jc w:val="left"/>
              <w:spacing w:before="0" w:after="0" w:line="220" w:lineRule="auto"/>
            </w:pPr>
            <w:r>
              <w:rPr>
                <w:rFonts w:ascii="Courier New" w:hAnsi="Courier New"/>
                <w:color w:val="1A331F"/>
                <w:sz w:val="17"/>
              </w:rPr>
              <w:t>def _handshake(self) -&gt; None:</w:t>
            </w:r>
          </w:p>
        </w:tc>
      </w:tr>
      <w:tr>
        <w:tc>
          <w:tcPr>
            <w:tcW w:type="dxa" w:w="9638"/>
            <w:shd w:val="clear" w:color="auto" w:fill="F0F4F1"/>
          </w:tcPr>
          <w:p>
            <w:pPr>
              <w:jc w:val="left"/>
              <w:spacing w:before="0" w:after="0" w:line="220" w:lineRule="auto"/>
            </w:pPr>
            <w:r>
              <w:rPr>
                <w:rFonts w:ascii="Courier New" w:hAnsi="Courier New"/>
                <w:color w:val="1A331F"/>
                <w:sz w:val="17"/>
              </w:rPr>
              <w:t xml:space="preserve">    # 1. הצג למזדהה את המפתח הציבורי שלנו</w:t>
            </w:r>
          </w:p>
        </w:tc>
      </w:tr>
      <w:tr>
        <w:tc>
          <w:tcPr>
            <w:tcW w:type="dxa" w:w="9638"/>
            <w:shd w:val="clear" w:color="auto" w:fill="F0F4F1"/>
          </w:tcPr>
          <w:p>
            <w:pPr>
              <w:jc w:val="left"/>
              <w:spacing w:before="0" w:after="0" w:line="220" w:lineRule="auto"/>
            </w:pPr>
            <w:r>
              <w:rPr>
                <w:rFonts w:ascii="Courier New" w:hAnsi="Courier New"/>
                <w:color w:val="1A331F"/>
                <w:sz w:val="17"/>
              </w:rPr>
              <w:t xml:space="preserve">    send_plain(self._sock, "server_hello",</w:t>
            </w:r>
          </w:p>
        </w:tc>
      </w:tr>
      <w:tr>
        <w:tc>
          <w:tcPr>
            <w:tcW w:type="dxa" w:w="9638"/>
            <w:shd w:val="clear" w:color="auto" w:fill="F0F4F1"/>
          </w:tcPr>
          <w:p>
            <w:pPr>
              <w:jc w:val="left"/>
              <w:spacing w:before="0" w:after="0" w:line="220" w:lineRule="auto"/>
            </w:pPr>
            <w:r>
              <w:rPr>
                <w:rFonts w:ascii="Courier New" w:hAnsi="Courier New"/>
                <w:color w:val="1A331F"/>
                <w:sz w:val="17"/>
              </w:rPr>
              <w:t xml:space="preserve">               {"public_key_pem": self._rsa.public_pem()})</w:t>
            </w:r>
          </w:p>
        </w:tc>
      </w:tr>
      <w:tr>
        <w:tc>
          <w:tcPr>
            <w:tcW w:type="dxa" w:w="9638"/>
            <w:shd w:val="clear" w:color="auto" w:fill="F0F4F1"/>
          </w:tcPr>
          <w:p>
            <w:pPr>
              <w:jc w:val="left"/>
              <w:spacing w:before="0" w:after="0" w:line="220" w:lineRule="auto"/>
            </w:pPr>
            <w:r>
              <w:rPr>
                <w:rFonts w:ascii="Courier New" w:hAnsi="Courier New"/>
                <w:color w:val="1A331F"/>
                <w:sz w:val="17"/>
              </w:rPr>
              <w:t xml:space="preserve">    # 2. קבל ממנו מפתח Fernet מוצפן ב‑RSA</w:t>
            </w:r>
          </w:p>
        </w:tc>
      </w:tr>
      <w:tr>
        <w:tc>
          <w:tcPr>
            <w:tcW w:type="dxa" w:w="9638"/>
            <w:shd w:val="clear" w:color="auto" w:fill="F0F4F1"/>
          </w:tcPr>
          <w:p>
            <w:pPr>
              <w:jc w:val="left"/>
              <w:spacing w:before="0" w:after="0" w:line="220" w:lineRule="auto"/>
            </w:pPr>
            <w:r>
              <w:rPr>
                <w:rFonts w:ascii="Courier New" w:hAnsi="Courier New"/>
                <w:color w:val="1A331F"/>
                <w:sz w:val="17"/>
              </w:rPr>
              <w:t xml:space="preserve">    msg = recv_plain(self._sock)</w:t>
            </w:r>
          </w:p>
        </w:tc>
      </w:tr>
      <w:tr>
        <w:tc>
          <w:tcPr>
            <w:tcW w:type="dxa" w:w="9638"/>
            <w:shd w:val="clear" w:color="auto" w:fill="F0F4F1"/>
          </w:tcPr>
          <w:p>
            <w:pPr>
              <w:jc w:val="left"/>
              <w:spacing w:before="0" w:after="0" w:line="220" w:lineRule="auto"/>
            </w:pPr>
            <w:r>
              <w:rPr>
                <w:rFonts w:ascii="Courier New" w:hAnsi="Courier New"/>
                <w:color w:val="1A331F"/>
                <w:sz w:val="17"/>
              </w:rPr>
              <w:t xml:space="preserve">    if msg["type"] != "key_exchange":</w:t>
            </w:r>
          </w:p>
        </w:tc>
      </w:tr>
      <w:tr>
        <w:tc>
          <w:tcPr>
            <w:tcW w:type="dxa" w:w="9638"/>
            <w:shd w:val="clear" w:color="auto" w:fill="F0F4F1"/>
          </w:tcPr>
          <w:p>
            <w:pPr>
              <w:jc w:val="left"/>
              <w:spacing w:before="0" w:after="0" w:line="220" w:lineRule="auto"/>
            </w:pPr>
            <w:r>
              <w:rPr>
                <w:rFonts w:ascii="Courier New" w:hAnsi="Courier New"/>
                <w:color w:val="1A331F"/>
                <w:sz w:val="17"/>
              </w:rPr>
              <w:t xml:space="preserve">        raise ProtocolError("expected key_exchange")</w:t>
            </w:r>
          </w:p>
        </w:tc>
      </w:tr>
      <w:tr>
        <w:tc>
          <w:tcPr>
            <w:tcW w:type="dxa" w:w="9638"/>
            <w:shd w:val="clear" w:color="auto" w:fill="F0F4F1"/>
          </w:tcPr>
          <w:p>
            <w:pPr>
              <w:jc w:val="left"/>
              <w:spacing w:before="0" w:after="0" w:line="220" w:lineRule="auto"/>
            </w:pPr>
            <w:r>
              <w:rPr>
                <w:rFonts w:ascii="Courier New" w:hAnsi="Courier New"/>
                <w:color w:val="1A331F"/>
                <w:sz w:val="17"/>
              </w:rPr>
              <w:t xml:space="preserve">    session_key = self._rsa.decrypt_session_key(</w:t>
            </w:r>
          </w:p>
        </w:tc>
      </w:tr>
      <w:tr>
        <w:tc>
          <w:tcPr>
            <w:tcW w:type="dxa" w:w="9638"/>
            <w:shd w:val="clear" w:color="auto" w:fill="F0F4F1"/>
          </w:tcPr>
          <w:p>
            <w:pPr>
              <w:jc w:val="left"/>
              <w:spacing w:before="0" w:after="0" w:line="220" w:lineRule="auto"/>
            </w:pPr>
            <w:r>
              <w:rPr>
                <w:rFonts w:ascii="Courier New" w:hAnsi="Courier New"/>
                <w:color w:val="1A331F"/>
                <w:sz w:val="17"/>
              </w:rPr>
              <w:t xml:space="preserve">        msg["data"]["encrypted_session_key"])</w:t>
            </w:r>
          </w:p>
        </w:tc>
      </w:tr>
      <w:tr>
        <w:tc>
          <w:tcPr>
            <w:tcW w:type="dxa" w:w="9638"/>
            <w:shd w:val="clear" w:color="auto" w:fill="F0F4F1"/>
          </w:tcPr>
          <w:p>
            <w:pPr>
              <w:jc w:val="left"/>
              <w:spacing w:before="0" w:after="0" w:line="220" w:lineRule="auto"/>
            </w:pPr>
            <w:r>
              <w:rPr>
                <w:rFonts w:ascii="Courier New" w:hAnsi="Courier New"/>
                <w:color w:val="1A331F"/>
                <w:sz w:val="17"/>
              </w:rPr>
              <w:t xml:space="preserve">    # 3. כל הודעה מעכשיו תוצפן ב‑Fernet זה</w:t>
            </w:r>
          </w:p>
        </w:tc>
      </w:tr>
      <w:tr>
        <w:tc>
          <w:tcPr>
            <w:tcW w:type="dxa" w:w="9638"/>
            <w:shd w:val="clear" w:color="auto" w:fill="F0F4F1"/>
          </w:tcPr>
          <w:p>
            <w:pPr>
              <w:jc w:val="left"/>
              <w:spacing w:before="0" w:after="0" w:line="220" w:lineRule="auto"/>
            </w:pPr>
            <w:r>
              <w:rPr>
                <w:rFonts w:ascii="Courier New" w:hAnsi="Courier New"/>
                <w:color w:val="1A331F"/>
                <w:sz w:val="17"/>
              </w:rPr>
              <w:t xml:space="preserve">    self._channel = SecureChannel(session_key)</w:t>
            </w:r>
          </w:p>
        </w:tc>
      </w:tr>
      <w:tr>
        <w:tc>
          <w:tcPr>
            <w:tcW w:type="dxa" w:w="9638"/>
            <w:shd w:val="clear" w:color="auto" w:fill="F0F4F1"/>
          </w:tcPr>
          <w:p>
            <w:pPr>
              <w:jc w:val="left"/>
              <w:spacing w:before="0" w:after="0" w:line="220" w:lineRule="auto"/>
            </w:pPr>
            <w:r>
              <w:rPr>
                <w:rFonts w:ascii="Courier New" w:hAnsi="Courier New"/>
                <w:color w:val="1A331F"/>
                <w:sz w:val="17"/>
              </w:rPr>
              <w:t xml:space="preserve">    # שדר 'ready' מוצפן – הצלחת פענוח שלו מאשרת שהמפתחות תואמים</w:t>
            </w:r>
          </w:p>
        </w:tc>
      </w:tr>
      <w:tr>
        <w:tc>
          <w:tcPr>
            <w:tcW w:type="dxa" w:w="9638"/>
            <w:shd w:val="clear" w:color="auto" w:fill="F0F4F1"/>
          </w:tcPr>
          <w:p>
            <w:pPr>
              <w:jc w:val="left"/>
              <w:spacing w:before="0" w:after="0" w:line="220" w:lineRule="auto"/>
            </w:pPr>
            <w:r>
              <w:rPr>
                <w:rFonts w:ascii="Courier New" w:hAnsi="Courier New"/>
                <w:color w:val="1A331F"/>
                <w:sz w:val="17"/>
              </w:rPr>
              <w:t xml:space="preserve">    send_encrypted(self._sock, self._channel, "ready", {})</w:t>
            </w:r>
          </w:p>
        </w:tc>
      </w:tr>
    </w:tbl>
    <w:p/>
    <w:p>
      <w:pPr>
        <w:bidi w:val="1"/>
        <w:pStyle w:val="Heading3"/>
        <w:jc w:val="right"/>
        <w:spacing w:before="100" w:after="40"/>
      </w:pPr>
      <w:r>
        <w:rPr>
          <w:rFonts w:ascii="Arial" w:hAnsi="Arial"/>
          <w:rtl w:val="1"/>
          <w:cs/>
        </w:rPr>
        <w:t>3.2.4 גיבוב והשוואת סיסמאות בזמן קבוע</w:t>
      </w:r>
    </w:p>
    <w:tbl>
      <w:tblPr>
        <w:tblStyle w:val="TableGrid"/>
        <w:tblW w:type="auto" w:w="0"/>
        <w:jc w:val="center"/>
        <w:tblLook w:firstColumn="1" w:firstRow="1" w:lastColumn="0" w:lastRow="0" w:noHBand="0" w:noVBand="1" w:val="04A0"/>
      </w:tblPr>
      <w:tblGrid>
        <w:gridCol w:w="9072"/>
      </w:tblGrid>
      <w:tr>
        <w:tc>
          <w:tcPr>
            <w:tcW w:type="dxa" w:w="9638"/>
            <w:shd w:val="clear" w:color="auto" w:fill="F0F4F1"/>
          </w:tcPr>
          <w:p>
            <w:pPr>
              <w:jc w:val="left"/>
              <w:spacing w:before="0" w:after="0" w:line="220" w:lineRule="auto"/>
            </w:pPr>
            <w:r>
              <w:rPr>
                <w:rFonts w:ascii="Courier New" w:hAnsi="Courier New"/>
                <w:color w:val="1A331F"/>
                <w:sz w:val="17"/>
              </w:rPr>
              <w:t># blackjack/common/crypto.py</w:t>
            </w:r>
          </w:p>
        </w:tc>
      </w:tr>
      <w:tr>
        <w:tc>
          <w:tcPr>
            <w:tcW w:type="dxa" w:w="9638"/>
            <w:shd w:val="clear" w:color="auto" w:fill="F0F4F1"/>
          </w:tcPr>
          <w:p>
            <w:pPr>
              <w:jc w:val="left"/>
              <w:spacing w:before="0" w:after="0" w:line="220" w:lineRule="auto"/>
            </w:pPr>
            <w:r>
              <w:rPr>
                <w:rFonts w:ascii="Courier New" w:hAnsi="Courier New"/>
                <w:color w:val="1A331F"/>
                <w:sz w:val="17"/>
              </w:rPr>
              <w:t>ITERATIONS = 200_000</w:t>
            </w:r>
          </w:p>
        </w:tc>
      </w:tr>
      <w:tr>
        <w:tc>
          <w:tcPr>
            <w:tcW w:type="dxa" w:w="9638"/>
            <w:shd w:val="clear" w:color="auto" w:fill="F0F4F1"/>
          </w:tcPr>
          <w:p>
            <w:pPr>
              <w:jc w:val="left"/>
              <w:spacing w:before="0" w:after="0" w:line="220" w:lineRule="auto"/>
            </w:pPr>
            <w:r>
              <w:rPr>
                <w:rFonts w:ascii="Courier New" w:hAnsi="Courier New"/>
                <w:color w:val="1A331F"/>
                <w:sz w:val="17"/>
              </w:rPr>
              <w:t xml:space="preserve"> </w:t>
            </w:r>
          </w:p>
        </w:tc>
      </w:tr>
      <w:tr>
        <w:tc>
          <w:tcPr>
            <w:tcW w:type="dxa" w:w="9638"/>
            <w:shd w:val="clear" w:color="auto" w:fill="F0F4F1"/>
          </w:tcPr>
          <w:p>
            <w:pPr>
              <w:jc w:val="left"/>
              <w:spacing w:before="0" w:after="0" w:line="220" w:lineRule="auto"/>
            </w:pPr>
            <w:r>
              <w:rPr>
                <w:rFonts w:ascii="Courier New" w:hAnsi="Courier New"/>
                <w:color w:val="1A331F"/>
                <w:sz w:val="17"/>
              </w:rPr>
              <w:t>def hash_password(password: str) -&gt; str:</w:t>
            </w:r>
          </w:p>
        </w:tc>
      </w:tr>
      <w:tr>
        <w:tc>
          <w:tcPr>
            <w:tcW w:type="dxa" w:w="9638"/>
            <w:shd w:val="clear" w:color="auto" w:fill="F0F4F1"/>
          </w:tcPr>
          <w:p>
            <w:pPr>
              <w:jc w:val="left"/>
              <w:spacing w:before="0" w:after="0" w:line="220" w:lineRule="auto"/>
            </w:pPr>
            <w:r>
              <w:rPr>
                <w:rFonts w:ascii="Courier New" w:hAnsi="Courier New"/>
                <w:color w:val="1A331F"/>
                <w:sz w:val="17"/>
              </w:rPr>
              <w:t xml:space="preserve">    salt = secrets.token_bytes(16)</w:t>
            </w:r>
          </w:p>
        </w:tc>
      </w:tr>
      <w:tr>
        <w:tc>
          <w:tcPr>
            <w:tcW w:type="dxa" w:w="9638"/>
            <w:shd w:val="clear" w:color="auto" w:fill="F0F4F1"/>
          </w:tcPr>
          <w:p>
            <w:pPr>
              <w:jc w:val="left"/>
              <w:spacing w:before="0" w:after="0" w:line="220" w:lineRule="auto"/>
            </w:pPr>
            <w:r>
              <w:rPr>
                <w:rFonts w:ascii="Courier New" w:hAnsi="Courier New"/>
                <w:color w:val="1A331F"/>
                <w:sz w:val="17"/>
              </w:rPr>
              <w:t xml:space="preserve">    digest = hashlib.pbkdf2_hmac(</w:t>
            </w:r>
          </w:p>
        </w:tc>
      </w:tr>
      <w:tr>
        <w:tc>
          <w:tcPr>
            <w:tcW w:type="dxa" w:w="9638"/>
            <w:shd w:val="clear" w:color="auto" w:fill="F0F4F1"/>
          </w:tcPr>
          <w:p>
            <w:pPr>
              <w:jc w:val="left"/>
              <w:spacing w:before="0" w:after="0" w:line="220" w:lineRule="auto"/>
            </w:pPr>
            <w:r>
              <w:rPr>
                <w:rFonts w:ascii="Courier New" w:hAnsi="Courier New"/>
                <w:color w:val="1A331F"/>
                <w:sz w:val="17"/>
              </w:rPr>
              <w:t xml:space="preserve">        "sha256", password.encode("utf-8"), salt, ITERATIONS)</w:t>
            </w:r>
          </w:p>
        </w:tc>
      </w:tr>
      <w:tr>
        <w:tc>
          <w:tcPr>
            <w:tcW w:type="dxa" w:w="9638"/>
            <w:shd w:val="clear" w:color="auto" w:fill="F0F4F1"/>
          </w:tcPr>
          <w:p>
            <w:pPr>
              <w:jc w:val="left"/>
              <w:spacing w:before="0" w:after="0" w:line="220" w:lineRule="auto"/>
            </w:pPr>
            <w:r>
              <w:rPr>
                <w:rFonts w:ascii="Courier New" w:hAnsi="Courier New"/>
                <w:color w:val="1A331F"/>
                <w:sz w:val="17"/>
              </w:rPr>
              <w:t xml:space="preserve">    return f"{base64.b64encode(salt).decode()}$" \</w:t>
            </w:r>
          </w:p>
        </w:tc>
      </w:tr>
      <w:tr>
        <w:tc>
          <w:tcPr>
            <w:tcW w:type="dxa" w:w="9638"/>
            <w:shd w:val="clear" w:color="auto" w:fill="F0F4F1"/>
          </w:tcPr>
          <w:p>
            <w:pPr>
              <w:jc w:val="left"/>
              <w:spacing w:before="0" w:after="0" w:line="220" w:lineRule="auto"/>
            </w:pPr>
            <w:r>
              <w:rPr>
                <w:rFonts w:ascii="Courier New" w:hAnsi="Courier New"/>
                <w:color w:val="1A331F"/>
                <w:sz w:val="17"/>
              </w:rPr>
              <w:t xml:space="preserve">           f"{base64.b64encode(digest).decode()}"</w:t>
            </w:r>
          </w:p>
        </w:tc>
      </w:tr>
      <w:tr>
        <w:tc>
          <w:tcPr>
            <w:tcW w:type="dxa" w:w="9638"/>
            <w:shd w:val="clear" w:color="auto" w:fill="F0F4F1"/>
          </w:tcPr>
          <w:p>
            <w:pPr>
              <w:jc w:val="left"/>
              <w:spacing w:before="0" w:after="0" w:line="220" w:lineRule="auto"/>
            </w:pPr>
            <w:r>
              <w:rPr>
                <w:rFonts w:ascii="Courier New" w:hAnsi="Courier New"/>
                <w:color w:val="1A331F"/>
                <w:sz w:val="17"/>
              </w:rPr>
              <w:t xml:space="preserve"> </w:t>
            </w:r>
          </w:p>
        </w:tc>
      </w:tr>
      <w:tr>
        <w:tc>
          <w:tcPr>
            <w:tcW w:type="dxa" w:w="9638"/>
            <w:shd w:val="clear" w:color="auto" w:fill="F0F4F1"/>
          </w:tcPr>
          <w:p>
            <w:pPr>
              <w:jc w:val="left"/>
              <w:spacing w:before="0" w:after="0" w:line="220" w:lineRule="auto"/>
            </w:pPr>
            <w:r>
              <w:rPr>
                <w:rFonts w:ascii="Courier New" w:hAnsi="Courier New"/>
                <w:color w:val="1A331F"/>
                <w:sz w:val="17"/>
              </w:rPr>
              <w:t>def verify_password(password: str, stored: str) -&gt; bool:</w:t>
            </w:r>
          </w:p>
        </w:tc>
      </w:tr>
      <w:tr>
        <w:tc>
          <w:tcPr>
            <w:tcW w:type="dxa" w:w="9638"/>
            <w:shd w:val="clear" w:color="auto" w:fill="F0F4F1"/>
          </w:tcPr>
          <w:p>
            <w:pPr>
              <w:jc w:val="left"/>
              <w:spacing w:before="0" w:after="0" w:line="220" w:lineRule="auto"/>
            </w:pPr>
            <w:r>
              <w:rPr>
                <w:rFonts w:ascii="Courier New" w:hAnsi="Courier New"/>
                <w:color w:val="1A331F"/>
                <w:sz w:val="17"/>
              </w:rPr>
              <w:t xml:space="preserve">    try:</w:t>
            </w:r>
          </w:p>
        </w:tc>
      </w:tr>
      <w:tr>
        <w:tc>
          <w:tcPr>
            <w:tcW w:type="dxa" w:w="9638"/>
            <w:shd w:val="clear" w:color="auto" w:fill="F0F4F1"/>
          </w:tcPr>
          <w:p>
            <w:pPr>
              <w:jc w:val="left"/>
              <w:spacing w:before="0" w:after="0" w:line="220" w:lineRule="auto"/>
            </w:pPr>
            <w:r>
              <w:rPr>
                <w:rFonts w:ascii="Courier New" w:hAnsi="Courier New"/>
                <w:color w:val="1A331F"/>
                <w:sz w:val="17"/>
              </w:rPr>
              <w:t xml:space="preserve">        salt_b64, hash_b64 = stored.split("$", 1)</w:t>
            </w:r>
          </w:p>
        </w:tc>
      </w:tr>
      <w:tr>
        <w:tc>
          <w:tcPr>
            <w:tcW w:type="dxa" w:w="9638"/>
            <w:shd w:val="clear" w:color="auto" w:fill="F0F4F1"/>
          </w:tcPr>
          <w:p>
            <w:pPr>
              <w:jc w:val="left"/>
              <w:spacing w:before="0" w:after="0" w:line="220" w:lineRule="auto"/>
            </w:pPr>
            <w:r>
              <w:rPr>
                <w:rFonts w:ascii="Courier New" w:hAnsi="Courier New"/>
                <w:color w:val="1A331F"/>
                <w:sz w:val="17"/>
              </w:rPr>
              <w:t xml:space="preserve">        salt = base64.b64decode(salt_b64)</w:t>
            </w:r>
          </w:p>
        </w:tc>
      </w:tr>
      <w:tr>
        <w:tc>
          <w:tcPr>
            <w:tcW w:type="dxa" w:w="9638"/>
            <w:shd w:val="clear" w:color="auto" w:fill="F0F4F1"/>
          </w:tcPr>
          <w:p>
            <w:pPr>
              <w:jc w:val="left"/>
              <w:spacing w:before="0" w:after="0" w:line="220" w:lineRule="auto"/>
            </w:pPr>
            <w:r>
              <w:rPr>
                <w:rFonts w:ascii="Courier New" w:hAnsi="Courier New"/>
                <w:color w:val="1A331F"/>
                <w:sz w:val="17"/>
              </w:rPr>
              <w:t xml:space="preserve">        expected = base64.b64decode(hash_b64)</w:t>
            </w:r>
          </w:p>
        </w:tc>
      </w:tr>
      <w:tr>
        <w:tc>
          <w:tcPr>
            <w:tcW w:type="dxa" w:w="9638"/>
            <w:shd w:val="clear" w:color="auto" w:fill="F0F4F1"/>
          </w:tcPr>
          <w:p>
            <w:pPr>
              <w:jc w:val="left"/>
              <w:spacing w:before="0" w:after="0" w:line="220" w:lineRule="auto"/>
            </w:pPr>
            <w:r>
              <w:rPr>
                <w:rFonts w:ascii="Courier New" w:hAnsi="Courier New"/>
                <w:color w:val="1A331F"/>
                <w:sz w:val="17"/>
              </w:rPr>
              <w:t xml:space="preserve">    except (ValueError, binascii.Error):</w:t>
            </w:r>
          </w:p>
        </w:tc>
      </w:tr>
      <w:tr>
        <w:tc>
          <w:tcPr>
            <w:tcW w:type="dxa" w:w="9638"/>
            <w:shd w:val="clear" w:color="auto" w:fill="F0F4F1"/>
          </w:tcPr>
          <w:p>
            <w:pPr>
              <w:jc w:val="left"/>
              <w:spacing w:before="0" w:after="0" w:line="220" w:lineRule="auto"/>
            </w:pPr>
            <w:r>
              <w:rPr>
                <w:rFonts w:ascii="Courier New" w:hAnsi="Courier New"/>
                <w:color w:val="1A331F"/>
                <w:sz w:val="17"/>
              </w:rPr>
              <w:t xml:space="preserve">        return False</w:t>
            </w:r>
          </w:p>
        </w:tc>
      </w:tr>
      <w:tr>
        <w:tc>
          <w:tcPr>
            <w:tcW w:type="dxa" w:w="9638"/>
            <w:shd w:val="clear" w:color="auto" w:fill="F0F4F1"/>
          </w:tcPr>
          <w:p>
            <w:pPr>
              <w:jc w:val="left"/>
              <w:spacing w:before="0" w:after="0" w:line="220" w:lineRule="auto"/>
            </w:pPr>
            <w:r>
              <w:rPr>
                <w:rFonts w:ascii="Courier New" w:hAnsi="Courier New"/>
                <w:color w:val="1A331F"/>
                <w:sz w:val="17"/>
              </w:rPr>
              <w:t xml:space="preserve">    actual = hashlib.pbkdf2_hmac(</w:t>
            </w:r>
          </w:p>
        </w:tc>
      </w:tr>
      <w:tr>
        <w:tc>
          <w:tcPr>
            <w:tcW w:type="dxa" w:w="9638"/>
            <w:shd w:val="clear" w:color="auto" w:fill="F0F4F1"/>
          </w:tcPr>
          <w:p>
            <w:pPr>
              <w:jc w:val="left"/>
              <w:spacing w:before="0" w:after="0" w:line="220" w:lineRule="auto"/>
            </w:pPr>
            <w:r>
              <w:rPr>
                <w:rFonts w:ascii="Courier New" w:hAnsi="Courier New"/>
                <w:color w:val="1A331F"/>
                <w:sz w:val="17"/>
              </w:rPr>
              <w:t xml:space="preserve">        "sha256", password.encode("utf-8"), salt, ITERATIONS)</w:t>
            </w:r>
          </w:p>
        </w:tc>
      </w:tr>
      <w:tr>
        <w:tc>
          <w:tcPr>
            <w:tcW w:type="dxa" w:w="9638"/>
            <w:shd w:val="clear" w:color="auto" w:fill="F0F4F1"/>
          </w:tcPr>
          <w:p>
            <w:pPr>
              <w:jc w:val="left"/>
              <w:spacing w:before="0" w:after="0" w:line="220" w:lineRule="auto"/>
            </w:pPr>
            <w:r>
              <w:rPr>
                <w:rFonts w:ascii="Courier New" w:hAnsi="Courier New"/>
                <w:color w:val="1A331F"/>
                <w:sz w:val="17"/>
              </w:rPr>
              <w:t xml:space="preserve">    # constant-time comparison – חיוני נגד timing attacks</w:t>
            </w:r>
          </w:p>
        </w:tc>
      </w:tr>
      <w:tr>
        <w:tc>
          <w:tcPr>
            <w:tcW w:type="dxa" w:w="9638"/>
            <w:shd w:val="clear" w:color="auto" w:fill="F0F4F1"/>
          </w:tcPr>
          <w:p>
            <w:pPr>
              <w:jc w:val="left"/>
              <w:spacing w:before="0" w:after="0" w:line="220" w:lineRule="auto"/>
            </w:pPr>
            <w:r>
              <w:rPr>
                <w:rFonts w:ascii="Courier New" w:hAnsi="Courier New"/>
                <w:color w:val="1A331F"/>
                <w:sz w:val="17"/>
              </w:rPr>
              <w:t xml:space="preserve">    return hmac.compare_digest(actual, expected)</w:t>
            </w:r>
          </w:p>
        </w:tc>
      </w:tr>
    </w:tbl>
    <w:p/>
    <w:p>
      <w:pPr>
        <w:bidi w:val="1"/>
        <w:pStyle w:val="Heading3"/>
        <w:jc w:val="right"/>
        <w:spacing w:before="100" w:after="40"/>
      </w:pPr>
      <w:r>
        <w:rPr>
          <w:rFonts w:ascii="Arial" w:hAnsi="Arial"/>
          <w:rtl w:val="1"/>
          <w:cs/>
        </w:rPr>
        <w:t>3.2.5 מסגור הודעה עם הגנה על גודל</w:t>
      </w:r>
    </w:p>
    <w:tbl>
      <w:tblPr>
        <w:tblStyle w:val="TableGrid"/>
        <w:tblW w:type="auto" w:w="0"/>
        <w:jc w:val="center"/>
        <w:tblLook w:firstColumn="1" w:firstRow="1" w:lastColumn="0" w:lastRow="0" w:noHBand="0" w:noVBand="1" w:val="04A0"/>
      </w:tblPr>
      <w:tblGrid>
        <w:gridCol w:w="9072"/>
      </w:tblGrid>
      <w:tr>
        <w:tc>
          <w:tcPr>
            <w:tcW w:type="dxa" w:w="9638"/>
            <w:shd w:val="clear" w:color="auto" w:fill="F0F4F1"/>
          </w:tcPr>
          <w:p>
            <w:pPr>
              <w:jc w:val="left"/>
              <w:spacing w:before="0" w:after="0" w:line="220" w:lineRule="auto"/>
            </w:pPr>
            <w:r>
              <w:rPr>
                <w:rFonts w:ascii="Courier New" w:hAnsi="Courier New"/>
                <w:color w:val="1A331F"/>
                <w:sz w:val="17"/>
              </w:rPr>
              <w:t># blackjack/common/protocol.py</w:t>
            </w:r>
          </w:p>
        </w:tc>
      </w:tr>
      <w:tr>
        <w:tc>
          <w:tcPr>
            <w:tcW w:type="dxa" w:w="9638"/>
            <w:shd w:val="clear" w:color="auto" w:fill="F0F4F1"/>
          </w:tcPr>
          <w:p>
            <w:pPr>
              <w:jc w:val="left"/>
              <w:spacing w:before="0" w:after="0" w:line="220" w:lineRule="auto"/>
            </w:pPr>
            <w:r>
              <w:rPr>
                <w:rFonts w:ascii="Courier New" w:hAnsi="Courier New"/>
                <w:color w:val="1A331F"/>
                <w:sz w:val="17"/>
              </w:rPr>
              <w:t>MAX_MESSAGE_BYTES = 64 * 1024</w:t>
            </w:r>
          </w:p>
        </w:tc>
      </w:tr>
      <w:tr>
        <w:tc>
          <w:tcPr>
            <w:tcW w:type="dxa" w:w="9638"/>
            <w:shd w:val="clear" w:color="auto" w:fill="F0F4F1"/>
          </w:tcPr>
          <w:p>
            <w:pPr>
              <w:jc w:val="left"/>
              <w:spacing w:before="0" w:after="0" w:line="220" w:lineRule="auto"/>
            </w:pPr>
            <w:r>
              <w:rPr>
                <w:rFonts w:ascii="Courier New" w:hAnsi="Courier New"/>
                <w:color w:val="1A331F"/>
                <w:sz w:val="17"/>
              </w:rPr>
              <w:t>_LENGTH_PREFIX = struct.Struct("&gt;I")  # 4-byte big-endian unsigned int</w:t>
            </w:r>
          </w:p>
        </w:tc>
      </w:tr>
      <w:tr>
        <w:tc>
          <w:tcPr>
            <w:tcW w:type="dxa" w:w="9638"/>
            <w:shd w:val="clear" w:color="auto" w:fill="F0F4F1"/>
          </w:tcPr>
          <w:p>
            <w:pPr>
              <w:jc w:val="left"/>
              <w:spacing w:before="0" w:after="0" w:line="220" w:lineRule="auto"/>
            </w:pPr>
            <w:r>
              <w:rPr>
                <w:rFonts w:ascii="Courier New" w:hAnsi="Courier New"/>
                <w:color w:val="1A331F"/>
                <w:sz w:val="17"/>
              </w:rPr>
              <w:t xml:space="preserve"> </w:t>
            </w:r>
          </w:p>
        </w:tc>
      </w:tr>
      <w:tr>
        <w:tc>
          <w:tcPr>
            <w:tcW w:type="dxa" w:w="9638"/>
            <w:shd w:val="clear" w:color="auto" w:fill="F0F4F1"/>
          </w:tcPr>
          <w:p>
            <w:pPr>
              <w:jc w:val="left"/>
              <w:spacing w:before="0" w:after="0" w:line="220" w:lineRule="auto"/>
            </w:pPr>
            <w:r>
              <w:rPr>
                <w:rFonts w:ascii="Courier New" w:hAnsi="Courier New"/>
                <w:color w:val="1A331F"/>
                <w:sz w:val="17"/>
              </w:rPr>
              <w:t>def send_frame(sock: socket.socket, payload: bytes) -&gt; None:</w:t>
            </w:r>
          </w:p>
        </w:tc>
      </w:tr>
      <w:tr>
        <w:tc>
          <w:tcPr>
            <w:tcW w:type="dxa" w:w="9638"/>
            <w:shd w:val="clear" w:color="auto" w:fill="F0F4F1"/>
          </w:tcPr>
          <w:p>
            <w:pPr>
              <w:jc w:val="left"/>
              <w:spacing w:before="0" w:after="0" w:line="220" w:lineRule="auto"/>
            </w:pPr>
            <w:r>
              <w:rPr>
                <w:rFonts w:ascii="Courier New" w:hAnsi="Courier New"/>
                <w:color w:val="1A331F"/>
                <w:sz w:val="17"/>
              </w:rPr>
              <w:t xml:space="preserve">    if len(payload) &gt; MAX_MESSAGE_BYTES:</w:t>
            </w:r>
          </w:p>
        </w:tc>
      </w:tr>
      <w:tr>
        <w:tc>
          <w:tcPr>
            <w:tcW w:type="dxa" w:w="9638"/>
            <w:shd w:val="clear" w:color="auto" w:fill="F0F4F1"/>
          </w:tcPr>
          <w:p>
            <w:pPr>
              <w:jc w:val="left"/>
              <w:spacing w:before="0" w:after="0" w:line="220" w:lineRule="auto"/>
            </w:pPr>
            <w:r>
              <w:rPr>
                <w:rFonts w:ascii="Courier New" w:hAnsi="Courier New"/>
                <w:color w:val="1A331F"/>
                <w:sz w:val="17"/>
              </w:rPr>
              <w:t xml:space="preserve">        raise ProtocolError("payload too large")</w:t>
            </w:r>
          </w:p>
        </w:tc>
      </w:tr>
      <w:tr>
        <w:tc>
          <w:tcPr>
            <w:tcW w:type="dxa" w:w="9638"/>
            <w:shd w:val="clear" w:color="auto" w:fill="F0F4F1"/>
          </w:tcPr>
          <w:p>
            <w:pPr>
              <w:jc w:val="left"/>
              <w:spacing w:before="0" w:after="0" w:line="220" w:lineRule="auto"/>
            </w:pPr>
            <w:r>
              <w:rPr>
                <w:rFonts w:ascii="Courier New" w:hAnsi="Courier New"/>
                <w:color w:val="1A331F"/>
                <w:sz w:val="17"/>
              </w:rPr>
              <w:t xml:space="preserve">    sock.sendall(_LENGTH_PREFIX.pack(len(payload)) + payload)</w:t>
            </w:r>
          </w:p>
        </w:tc>
      </w:tr>
      <w:tr>
        <w:tc>
          <w:tcPr>
            <w:tcW w:type="dxa" w:w="9638"/>
            <w:shd w:val="clear" w:color="auto" w:fill="F0F4F1"/>
          </w:tcPr>
          <w:p>
            <w:pPr>
              <w:jc w:val="left"/>
              <w:spacing w:before="0" w:after="0" w:line="220" w:lineRule="auto"/>
            </w:pPr>
            <w:r>
              <w:rPr>
                <w:rFonts w:ascii="Courier New" w:hAnsi="Courier New"/>
                <w:color w:val="1A331F"/>
                <w:sz w:val="17"/>
              </w:rPr>
              <w:t xml:space="preserve"> </w:t>
            </w:r>
          </w:p>
        </w:tc>
      </w:tr>
      <w:tr>
        <w:tc>
          <w:tcPr>
            <w:tcW w:type="dxa" w:w="9638"/>
            <w:shd w:val="clear" w:color="auto" w:fill="F0F4F1"/>
          </w:tcPr>
          <w:p>
            <w:pPr>
              <w:jc w:val="left"/>
              <w:spacing w:before="0" w:after="0" w:line="220" w:lineRule="auto"/>
            </w:pPr>
            <w:r>
              <w:rPr>
                <w:rFonts w:ascii="Courier New" w:hAnsi="Courier New"/>
                <w:color w:val="1A331F"/>
                <w:sz w:val="17"/>
              </w:rPr>
              <w:t>def recv_frame(sock: socket.socket) -&gt; bytes:</w:t>
            </w:r>
          </w:p>
        </w:tc>
      </w:tr>
      <w:tr>
        <w:tc>
          <w:tcPr>
            <w:tcW w:type="dxa" w:w="9638"/>
            <w:shd w:val="clear" w:color="auto" w:fill="F0F4F1"/>
          </w:tcPr>
          <w:p>
            <w:pPr>
              <w:jc w:val="left"/>
              <w:spacing w:before="0" w:after="0" w:line="220" w:lineRule="auto"/>
            </w:pPr>
            <w:r>
              <w:rPr>
                <w:rFonts w:ascii="Courier New" w:hAnsi="Courier New"/>
                <w:color w:val="1A331F"/>
                <w:sz w:val="17"/>
              </w:rPr>
              <w:t xml:space="preserve">    header = _recv_exact(sock, _LENGTH_PREFIX.size)</w:t>
            </w:r>
          </w:p>
        </w:tc>
      </w:tr>
      <w:tr>
        <w:tc>
          <w:tcPr>
            <w:tcW w:type="dxa" w:w="9638"/>
            <w:shd w:val="clear" w:color="auto" w:fill="F0F4F1"/>
          </w:tcPr>
          <w:p>
            <w:pPr>
              <w:jc w:val="left"/>
              <w:spacing w:before="0" w:after="0" w:line="220" w:lineRule="auto"/>
            </w:pPr>
            <w:r>
              <w:rPr>
                <w:rFonts w:ascii="Courier New" w:hAnsi="Courier New"/>
                <w:color w:val="1A331F"/>
                <w:sz w:val="17"/>
              </w:rPr>
              <w:t xml:space="preserve">    (length,) = _LENGTH_PREFIX.unpack(header)</w:t>
            </w:r>
          </w:p>
        </w:tc>
      </w:tr>
      <w:tr>
        <w:tc>
          <w:tcPr>
            <w:tcW w:type="dxa" w:w="9638"/>
            <w:shd w:val="clear" w:color="auto" w:fill="F0F4F1"/>
          </w:tcPr>
          <w:p>
            <w:pPr>
              <w:jc w:val="left"/>
              <w:spacing w:before="0" w:after="0" w:line="220" w:lineRule="auto"/>
            </w:pPr>
            <w:r>
              <w:rPr>
                <w:rFonts w:ascii="Courier New" w:hAnsi="Courier New"/>
                <w:color w:val="1A331F"/>
                <w:sz w:val="17"/>
              </w:rPr>
              <w:t xml:space="preserve">    if length == 0 or length &gt; MAX_MESSAGE_BYTES:</w:t>
            </w:r>
          </w:p>
        </w:tc>
      </w:tr>
      <w:tr>
        <w:tc>
          <w:tcPr>
            <w:tcW w:type="dxa" w:w="9638"/>
            <w:shd w:val="clear" w:color="auto" w:fill="F0F4F1"/>
          </w:tcPr>
          <w:p>
            <w:pPr>
              <w:jc w:val="left"/>
              <w:spacing w:before="0" w:after="0" w:line="220" w:lineRule="auto"/>
            </w:pPr>
            <w:r>
              <w:rPr>
                <w:rFonts w:ascii="Courier New" w:hAnsi="Courier New"/>
                <w:color w:val="1A331F"/>
                <w:sz w:val="17"/>
              </w:rPr>
              <w:t xml:space="preserve">        raise ProtocolError(f"invalid frame length: {length}")</w:t>
            </w:r>
          </w:p>
        </w:tc>
      </w:tr>
      <w:tr>
        <w:tc>
          <w:tcPr>
            <w:tcW w:type="dxa" w:w="9638"/>
            <w:shd w:val="clear" w:color="auto" w:fill="F0F4F1"/>
          </w:tcPr>
          <w:p>
            <w:pPr>
              <w:jc w:val="left"/>
              <w:spacing w:before="0" w:after="0" w:line="220" w:lineRule="auto"/>
            </w:pPr>
            <w:r>
              <w:rPr>
                <w:rFonts w:ascii="Courier New" w:hAnsi="Courier New"/>
                <w:color w:val="1A331F"/>
                <w:sz w:val="17"/>
              </w:rPr>
              <w:t xml:space="preserve">    return _recv_exact(sock, length)</w:t>
            </w:r>
          </w:p>
        </w:tc>
      </w:tr>
    </w:tbl>
    <w:p/>
    <w:p>
      <w:pPr>
        <w:bidi w:val="1"/>
        <w:pStyle w:val="Heading3"/>
        <w:jc w:val="right"/>
        <w:spacing w:before="100" w:after="40"/>
      </w:pPr>
      <w:r>
        <w:rPr>
          <w:rFonts w:ascii="Arial" w:hAnsi="Arial"/>
          <w:rtl w:val="1"/>
          <w:cs/>
        </w:rPr>
        <w:t>3.2.6 צילום מצב בטוח לכל שחקן (הסתרת קלף הדילר)</w:t>
      </w:r>
    </w:p>
    <w:tbl>
      <w:tblPr>
        <w:tblStyle w:val="TableGrid"/>
        <w:tblW w:type="auto" w:w="0"/>
        <w:jc w:val="center"/>
        <w:tblLook w:firstColumn="1" w:firstRow="1" w:lastColumn="0" w:lastRow="0" w:noHBand="0" w:noVBand="1" w:val="04A0"/>
      </w:tblPr>
      <w:tblGrid>
        <w:gridCol w:w="9072"/>
      </w:tblGrid>
      <w:tr>
        <w:tc>
          <w:tcPr>
            <w:tcW w:type="dxa" w:w="9638"/>
            <w:shd w:val="clear" w:color="auto" w:fill="F0F4F1"/>
          </w:tcPr>
          <w:p>
            <w:pPr>
              <w:jc w:val="left"/>
              <w:spacing w:before="0" w:after="0" w:line="220" w:lineRule="auto"/>
            </w:pPr>
            <w:r>
              <w:rPr>
                <w:rFonts w:ascii="Courier New" w:hAnsi="Courier New"/>
                <w:color w:val="1A331F"/>
                <w:sz w:val="17"/>
              </w:rPr>
              <w:t># blackjack/server/game.py</w:t>
            </w:r>
          </w:p>
        </w:tc>
      </w:tr>
      <w:tr>
        <w:tc>
          <w:tcPr>
            <w:tcW w:type="dxa" w:w="9638"/>
            <w:shd w:val="clear" w:color="auto" w:fill="F0F4F1"/>
          </w:tcPr>
          <w:p>
            <w:pPr>
              <w:jc w:val="left"/>
              <w:spacing w:before="0" w:after="0" w:line="220" w:lineRule="auto"/>
            </w:pPr>
            <w:r>
              <w:rPr>
                <w:rFonts w:ascii="Courier New" w:hAnsi="Courier New"/>
                <w:color w:val="1A331F"/>
                <w:sz w:val="17"/>
              </w:rPr>
              <w:t>def snapshot_for(self, username: str) -&gt; dict:</w:t>
            </w:r>
          </w:p>
        </w:tc>
      </w:tr>
      <w:tr>
        <w:tc>
          <w:tcPr>
            <w:tcW w:type="dxa" w:w="9638"/>
            <w:shd w:val="clear" w:color="auto" w:fill="F0F4F1"/>
          </w:tcPr>
          <w:p>
            <w:pPr>
              <w:jc w:val="left"/>
              <w:spacing w:before="0" w:after="0" w:line="220" w:lineRule="auto"/>
            </w:pPr>
            <w:r>
              <w:rPr>
                <w:rFonts w:ascii="Courier New" w:hAnsi="Courier New"/>
                <w:color w:val="1A331F"/>
                <w:sz w:val="17"/>
              </w:rPr>
              <w:t xml:space="preserve">    with self._lock:</w:t>
            </w:r>
          </w:p>
        </w:tc>
      </w:tr>
      <w:tr>
        <w:tc>
          <w:tcPr>
            <w:tcW w:type="dxa" w:w="9638"/>
            <w:shd w:val="clear" w:color="auto" w:fill="F0F4F1"/>
          </w:tcPr>
          <w:p>
            <w:pPr>
              <w:jc w:val="left"/>
              <w:spacing w:before="0" w:after="0" w:line="220" w:lineRule="auto"/>
            </w:pPr>
            <w:r>
              <w:rPr>
                <w:rFonts w:ascii="Courier New" w:hAnsi="Courier New"/>
                <w:color w:val="1A331F"/>
                <w:sz w:val="17"/>
              </w:rPr>
              <w:t xml:space="preserve">        dealer_cards = self._dealer.hand.to_list()</w:t>
            </w:r>
          </w:p>
        </w:tc>
      </w:tr>
      <w:tr>
        <w:tc>
          <w:tcPr>
            <w:tcW w:type="dxa" w:w="9638"/>
            <w:shd w:val="clear" w:color="auto" w:fill="F0F4F1"/>
          </w:tcPr>
          <w:p>
            <w:pPr>
              <w:jc w:val="left"/>
              <w:spacing w:before="0" w:after="0" w:line="220" w:lineRule="auto"/>
            </w:pPr>
            <w:r>
              <w:rPr>
                <w:rFonts w:ascii="Courier New" w:hAnsi="Courier New"/>
                <w:color w:val="1A331F"/>
                <w:sz w:val="17"/>
              </w:rPr>
              <w:t xml:space="preserve">        # בזמן שהשחקנים פועלים – להסתיר את הקלף השני של הדילר</w:t>
            </w:r>
          </w:p>
        </w:tc>
      </w:tr>
      <w:tr>
        <w:tc>
          <w:tcPr>
            <w:tcW w:type="dxa" w:w="9638"/>
            <w:shd w:val="clear" w:color="auto" w:fill="F0F4F1"/>
          </w:tcPr>
          <w:p>
            <w:pPr>
              <w:jc w:val="left"/>
              <w:spacing w:before="0" w:after="0" w:line="220" w:lineRule="auto"/>
            </w:pPr>
            <w:r>
              <w:rPr>
                <w:rFonts w:ascii="Courier New" w:hAnsi="Courier New"/>
                <w:color w:val="1A331F"/>
                <w:sz w:val="17"/>
              </w:rPr>
              <w:t xml:space="preserve">        if self._phase is Phase.PLAYING and len(dealer_cards) &gt;= 2:</w:t>
            </w:r>
          </w:p>
        </w:tc>
      </w:tr>
      <w:tr>
        <w:tc>
          <w:tcPr>
            <w:tcW w:type="dxa" w:w="9638"/>
            <w:shd w:val="clear" w:color="auto" w:fill="F0F4F1"/>
          </w:tcPr>
          <w:p>
            <w:pPr>
              <w:jc w:val="left"/>
              <w:spacing w:before="0" w:after="0" w:line="220" w:lineRule="auto"/>
            </w:pPr>
            <w:r>
              <w:rPr>
                <w:rFonts w:ascii="Courier New" w:hAnsi="Courier New"/>
                <w:color w:val="1A331F"/>
                <w:sz w:val="17"/>
              </w:rPr>
              <w:t xml:space="preserve">            dealer_cards = [dealer_cards[0],</w:t>
            </w:r>
          </w:p>
        </w:tc>
      </w:tr>
      <w:tr>
        <w:tc>
          <w:tcPr>
            <w:tcW w:type="dxa" w:w="9638"/>
            <w:shd w:val="clear" w:color="auto" w:fill="F0F4F1"/>
          </w:tcPr>
          <w:p>
            <w:pPr>
              <w:jc w:val="left"/>
              <w:spacing w:before="0" w:after="0" w:line="220" w:lineRule="auto"/>
            </w:pPr>
            <w:r>
              <w:rPr>
                <w:rFonts w:ascii="Courier New" w:hAnsi="Courier New"/>
                <w:color w:val="1A331F"/>
                <w:sz w:val="17"/>
              </w:rPr>
              <w:t xml:space="preserve">                            {"rank": "?", "suit": "?"}]</w:t>
            </w:r>
          </w:p>
        </w:tc>
      </w:tr>
      <w:tr>
        <w:tc>
          <w:tcPr>
            <w:tcW w:type="dxa" w:w="9638"/>
            <w:shd w:val="clear" w:color="auto" w:fill="F0F4F1"/>
          </w:tcPr>
          <w:p>
            <w:pPr>
              <w:jc w:val="left"/>
              <w:spacing w:before="0" w:after="0" w:line="220" w:lineRule="auto"/>
            </w:pPr>
            <w:r>
              <w:rPr>
                <w:rFonts w:ascii="Courier New" w:hAnsi="Courier New"/>
                <w:color w:val="1A331F"/>
                <w:sz w:val="17"/>
              </w:rPr>
              <w:t xml:space="preserve">            value_hidden = True</w:t>
            </w:r>
          </w:p>
        </w:tc>
      </w:tr>
      <w:tr>
        <w:tc>
          <w:tcPr>
            <w:tcW w:type="dxa" w:w="9638"/>
            <w:shd w:val="clear" w:color="auto" w:fill="F0F4F1"/>
          </w:tcPr>
          <w:p>
            <w:pPr>
              <w:jc w:val="left"/>
              <w:spacing w:before="0" w:after="0" w:line="220" w:lineRule="auto"/>
            </w:pPr>
            <w:r>
              <w:rPr>
                <w:rFonts w:ascii="Courier New" w:hAnsi="Courier New"/>
                <w:color w:val="1A331F"/>
                <w:sz w:val="17"/>
              </w:rPr>
              <w:t xml:space="preserve">        else:</w:t>
            </w:r>
          </w:p>
        </w:tc>
      </w:tr>
      <w:tr>
        <w:tc>
          <w:tcPr>
            <w:tcW w:type="dxa" w:w="9638"/>
            <w:shd w:val="clear" w:color="auto" w:fill="F0F4F1"/>
          </w:tcPr>
          <w:p>
            <w:pPr>
              <w:jc w:val="left"/>
              <w:spacing w:before="0" w:after="0" w:line="220" w:lineRule="auto"/>
            </w:pPr>
            <w:r>
              <w:rPr>
                <w:rFonts w:ascii="Courier New" w:hAnsi="Courier New"/>
                <w:color w:val="1A331F"/>
                <w:sz w:val="17"/>
              </w:rPr>
              <w:t xml:space="preserve">            value_hidden = False</w:t>
            </w:r>
          </w:p>
        </w:tc>
      </w:tr>
      <w:tr>
        <w:tc>
          <w:tcPr>
            <w:tcW w:type="dxa" w:w="9638"/>
            <w:shd w:val="clear" w:color="auto" w:fill="F0F4F1"/>
          </w:tcPr>
          <w:p>
            <w:pPr>
              <w:jc w:val="left"/>
              <w:spacing w:before="0" w:after="0" w:line="220" w:lineRule="auto"/>
            </w:pPr>
            <w:r>
              <w:rPr>
                <w:rFonts w:ascii="Courier New" w:hAnsi="Courier New"/>
                <w:color w:val="1A331F"/>
                <w:sz w:val="17"/>
              </w:rPr>
              <w:t xml:space="preserve">        return {</w:t>
            </w:r>
          </w:p>
        </w:tc>
      </w:tr>
      <w:tr>
        <w:tc>
          <w:tcPr>
            <w:tcW w:type="dxa" w:w="9638"/>
            <w:shd w:val="clear" w:color="auto" w:fill="F0F4F1"/>
          </w:tcPr>
          <w:p>
            <w:pPr>
              <w:jc w:val="left"/>
              <w:spacing w:before="0" w:after="0" w:line="220" w:lineRule="auto"/>
            </w:pPr>
            <w:r>
              <w:rPr>
                <w:rFonts w:ascii="Courier New" w:hAnsi="Courier New"/>
                <w:color w:val="1A331F"/>
                <w:sz w:val="17"/>
              </w:rPr>
              <w:t xml:space="preserve">            "phase": self._phase.value,</w:t>
            </w:r>
          </w:p>
        </w:tc>
      </w:tr>
      <w:tr>
        <w:tc>
          <w:tcPr>
            <w:tcW w:type="dxa" w:w="9638"/>
            <w:shd w:val="clear" w:color="auto" w:fill="F0F4F1"/>
          </w:tcPr>
          <w:p>
            <w:pPr>
              <w:jc w:val="left"/>
              <w:spacing w:before="0" w:after="0" w:line="220" w:lineRule="auto"/>
            </w:pPr>
            <w:r>
              <w:rPr>
                <w:rFonts w:ascii="Courier New" w:hAnsi="Courier New"/>
                <w:color w:val="1A331F"/>
                <w:sz w:val="17"/>
              </w:rPr>
              <w:t xml:space="preserve">            "dealer": {"cards": dealer_cards,</w:t>
            </w:r>
          </w:p>
        </w:tc>
      </w:tr>
      <w:tr>
        <w:tc>
          <w:tcPr>
            <w:tcW w:type="dxa" w:w="9638"/>
            <w:shd w:val="clear" w:color="auto" w:fill="F0F4F1"/>
          </w:tcPr>
          <w:p>
            <w:pPr>
              <w:jc w:val="left"/>
              <w:spacing w:before="0" w:after="0" w:line="220" w:lineRule="auto"/>
            </w:pPr>
            <w:r>
              <w:rPr>
                <w:rFonts w:ascii="Courier New" w:hAnsi="Courier New"/>
                <w:color w:val="1A331F"/>
                <w:sz w:val="17"/>
              </w:rPr>
              <w:t xml:space="preserve">                       "value_hidden": value_hidden,</w:t>
            </w:r>
          </w:p>
        </w:tc>
      </w:tr>
      <w:tr>
        <w:tc>
          <w:tcPr>
            <w:tcW w:type="dxa" w:w="9638"/>
            <w:shd w:val="clear" w:color="auto" w:fill="F0F4F1"/>
          </w:tcPr>
          <w:p>
            <w:pPr>
              <w:jc w:val="left"/>
              <w:spacing w:before="0" w:after="0" w:line="220" w:lineRule="auto"/>
            </w:pPr>
            <w:r>
              <w:rPr>
                <w:rFonts w:ascii="Courier New" w:hAnsi="Courier New"/>
                <w:color w:val="1A331F"/>
                <w:sz w:val="17"/>
              </w:rPr>
              <w:t xml:space="preserve">                       "value": self._dealer.hand.value</w:t>
            </w:r>
          </w:p>
        </w:tc>
      </w:tr>
      <w:tr>
        <w:tc>
          <w:tcPr>
            <w:tcW w:type="dxa" w:w="9638"/>
            <w:shd w:val="clear" w:color="auto" w:fill="F0F4F1"/>
          </w:tcPr>
          <w:p>
            <w:pPr>
              <w:jc w:val="left"/>
              <w:spacing w:before="0" w:after="0" w:line="220" w:lineRule="auto"/>
            </w:pPr>
            <w:r>
              <w:rPr>
                <w:rFonts w:ascii="Courier New" w:hAnsi="Courier New"/>
                <w:color w:val="1A331F"/>
                <w:sz w:val="17"/>
              </w:rPr>
              <w:t xml:space="preserve">                                if not value_hidden else None},</w:t>
            </w:r>
          </w:p>
        </w:tc>
      </w:tr>
      <w:tr>
        <w:tc>
          <w:tcPr>
            <w:tcW w:type="dxa" w:w="9638"/>
            <w:shd w:val="clear" w:color="auto" w:fill="F0F4F1"/>
          </w:tcPr>
          <w:p>
            <w:pPr>
              <w:jc w:val="left"/>
              <w:spacing w:before="0" w:after="0" w:line="220" w:lineRule="auto"/>
            </w:pPr>
            <w:r>
              <w:rPr>
                <w:rFonts w:ascii="Courier New" w:hAnsi="Courier New"/>
                <w:color w:val="1A331F"/>
                <w:sz w:val="17"/>
              </w:rPr>
              <w:t xml:space="preserve">            "players": [self._player_dict(p, p.username == username)</w:t>
            </w:r>
          </w:p>
        </w:tc>
      </w:tr>
      <w:tr>
        <w:tc>
          <w:tcPr>
            <w:tcW w:type="dxa" w:w="9638"/>
            <w:shd w:val="clear" w:color="auto" w:fill="F0F4F1"/>
          </w:tcPr>
          <w:p>
            <w:pPr>
              <w:jc w:val="left"/>
              <w:spacing w:before="0" w:after="0" w:line="220" w:lineRule="auto"/>
            </w:pPr>
            <w:r>
              <w:rPr>
                <w:rFonts w:ascii="Courier New" w:hAnsi="Courier New"/>
                <w:color w:val="1A331F"/>
                <w:sz w:val="17"/>
              </w:rPr>
              <w:t xml:space="preserve">                        for p in self._players],</w:t>
            </w:r>
          </w:p>
        </w:tc>
      </w:tr>
      <w:tr>
        <w:tc>
          <w:tcPr>
            <w:tcW w:type="dxa" w:w="9638"/>
            <w:shd w:val="clear" w:color="auto" w:fill="F0F4F1"/>
          </w:tcPr>
          <w:p>
            <w:pPr>
              <w:jc w:val="left"/>
              <w:spacing w:before="0" w:after="0" w:line="220" w:lineRule="auto"/>
            </w:pPr>
            <w:r>
              <w:rPr>
                <w:rFonts w:ascii="Courier New" w:hAnsi="Courier New"/>
                <w:color w:val="1A331F"/>
                <w:sz w:val="17"/>
              </w:rPr>
              <w:t xml:space="preserve">            "current_username": (self.current_player().username</w:t>
            </w:r>
          </w:p>
        </w:tc>
      </w:tr>
      <w:tr>
        <w:tc>
          <w:tcPr>
            <w:tcW w:type="dxa" w:w="9638"/>
            <w:shd w:val="clear" w:color="auto" w:fill="F0F4F1"/>
          </w:tcPr>
          <w:p>
            <w:pPr>
              <w:jc w:val="left"/>
              <w:spacing w:before="0" w:after="0" w:line="220" w:lineRule="auto"/>
            </w:pPr>
            <w:r>
              <w:rPr>
                <w:rFonts w:ascii="Courier New" w:hAnsi="Courier New"/>
                <w:color w:val="1A331F"/>
                <w:sz w:val="17"/>
              </w:rPr>
              <w:t xml:space="preserve">                                 if self.current_player() else None),</w:t>
            </w:r>
          </w:p>
        </w:tc>
      </w:tr>
      <w:tr>
        <w:tc>
          <w:tcPr>
            <w:tcW w:type="dxa" w:w="9638"/>
            <w:shd w:val="clear" w:color="auto" w:fill="F0F4F1"/>
          </w:tcPr>
          <w:p>
            <w:pPr>
              <w:jc w:val="left"/>
              <w:spacing w:before="0" w:after="0" w:line="220" w:lineRule="auto"/>
            </w:pPr>
            <w:r>
              <w:rPr>
                <w:rFonts w:ascii="Courier New" w:hAnsi="Courier New"/>
                <w:color w:val="1A331F"/>
                <w:sz w:val="17"/>
              </w:rPr>
              <w:t xml:space="preserve">            "deck_remaining": len(self._deck),</w:t>
            </w:r>
          </w:p>
        </w:tc>
      </w:tr>
      <w:tr>
        <w:tc>
          <w:tcPr>
            <w:tcW w:type="dxa" w:w="9638"/>
            <w:shd w:val="clear" w:color="auto" w:fill="F0F4F1"/>
          </w:tcPr>
          <w:p>
            <w:pPr>
              <w:jc w:val="left"/>
              <w:spacing w:before="0" w:after="0" w:line="220" w:lineRule="auto"/>
            </w:pPr>
            <w:r>
              <w:rPr>
                <w:rFonts w:ascii="Courier New" w:hAnsi="Courier New"/>
                <w:color w:val="1A331F"/>
                <w:sz w:val="17"/>
              </w:rPr>
              <w:t xml:space="preserve">        }</w:t>
            </w:r>
          </w:p>
        </w:tc>
      </w:tr>
    </w:tbl>
    <w:p/>
    <w:p>
      <w:pPr>
        <w:bidi w:val="1"/>
        <w:pStyle w:val="Heading2"/>
        <w:jc w:val="right"/>
        <w:pBdr>
          <w:bottom w:val="single" w:sz="8" w:space="1" w:color="0A4D1F"/>
        </w:pBdr>
        <w:spacing w:before="160" w:after="60"/>
      </w:pPr>
      <w:r>
        <w:rPr>
          <w:rFonts w:ascii="Arial" w:hAnsi="Arial"/>
          <w:rtl w:val="1"/>
          <w:cs/>
        </w:rPr>
        <w:t>3.3 חלק ג' – מסמך בדיקות</w:t>
      </w:r>
    </w:p>
    <w:p>
      <w:pPr>
        <w:bidi w:val="1"/>
        <w:pStyle w:val="Heading3"/>
        <w:jc w:val="right"/>
        <w:spacing w:before="100" w:after="40"/>
      </w:pPr>
      <w:r>
        <w:rPr>
          <w:rFonts w:ascii="Arial" w:hAnsi="Arial"/>
          <w:rtl w:val="1"/>
          <w:cs/>
        </w:rPr>
        <w:t>3.3.1 בדיקות שתוכננו בשלב האפיון</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28"/>
            <w:vAlign w:val="center"/>
            <w:shd w:val="clear" w:color="auto" w:fill="0A4D1F"/>
          </w:tcPr>
          <w:p>
            <w:pPr>
              <w:bidi w:val="1"/>
              <w:jc w:val="right"/>
              <w:spacing w:before="40" w:after="40"/>
            </w:pPr>
            <w:r>
              <w:rPr>
                <w:rFonts w:ascii="Arial" w:hAnsi="Arial"/>
                <w:b/>
                <w:color w:val="FFFFFF"/>
                <w:sz w:val="19"/>
                <w:rtl w:val="1"/>
                <w:cs/>
              </w:rPr>
              <w:t>#</w:t>
            </w:r>
          </w:p>
        </w:tc>
        <w:tc>
          <w:tcPr>
            <w:tcW w:type="dxa" w:w="1928"/>
            <w:vAlign w:val="center"/>
            <w:shd w:val="clear" w:color="auto" w:fill="0A4D1F"/>
          </w:tcPr>
          <w:p>
            <w:pPr>
              <w:bidi w:val="1"/>
              <w:jc w:val="right"/>
              <w:spacing w:before="40" w:after="40"/>
            </w:pPr>
            <w:r>
              <w:rPr>
                <w:rFonts w:ascii="Arial" w:hAnsi="Arial"/>
                <w:b/>
                <w:color w:val="FFFFFF"/>
                <w:sz w:val="19"/>
                <w:rtl w:val="1"/>
                <w:cs/>
              </w:rPr>
              <w:t>מטרה</w:t>
            </w:r>
          </w:p>
        </w:tc>
        <w:tc>
          <w:tcPr>
            <w:tcW w:type="dxa" w:w="1928"/>
            <w:vAlign w:val="center"/>
            <w:shd w:val="clear" w:color="auto" w:fill="0A4D1F"/>
          </w:tcPr>
          <w:p>
            <w:pPr>
              <w:bidi w:val="1"/>
              <w:jc w:val="right"/>
              <w:spacing w:before="40" w:after="40"/>
            </w:pPr>
            <w:r>
              <w:rPr>
                <w:rFonts w:ascii="Arial" w:hAnsi="Arial"/>
                <w:b/>
                <w:color w:val="FFFFFF"/>
                <w:sz w:val="19"/>
                <w:rtl w:val="1"/>
                <w:cs/>
              </w:rPr>
              <w:t>מה בוצע בפועל</w:t>
            </w:r>
          </w:p>
        </w:tc>
        <w:tc>
          <w:tcPr>
            <w:tcW w:type="dxa" w:w="1928"/>
            <w:vAlign w:val="center"/>
            <w:shd w:val="clear" w:color="auto" w:fill="0A4D1F"/>
          </w:tcPr>
          <w:p>
            <w:pPr>
              <w:bidi w:val="1"/>
              <w:jc w:val="right"/>
              <w:spacing w:before="40" w:after="40"/>
            </w:pPr>
            <w:r>
              <w:rPr>
                <w:rFonts w:ascii="Arial" w:hAnsi="Arial"/>
                <w:b/>
                <w:color w:val="FFFFFF"/>
                <w:sz w:val="19"/>
                <w:rtl w:val="1"/>
                <w:cs/>
              </w:rPr>
              <w:t>תוצאות</w:t>
            </w:r>
          </w:p>
        </w:tc>
        <w:tc>
          <w:tcPr>
            <w:tcW w:type="dxa" w:w="1928"/>
            <w:vAlign w:val="center"/>
            <w:shd w:val="clear" w:color="auto" w:fill="0A4D1F"/>
          </w:tcPr>
          <w:p>
            <w:pPr>
              <w:bidi w:val="1"/>
              <w:jc w:val="right"/>
              <w:spacing w:before="40" w:after="40"/>
            </w:pPr>
            <w:r>
              <w:rPr>
                <w:rFonts w:ascii="Arial" w:hAnsi="Arial"/>
                <w:b/>
                <w:color w:val="FFFFFF"/>
                <w:sz w:val="19"/>
                <w:rtl w:val="1"/>
                <w:cs/>
              </w:rPr>
              <w:t>בעיות → פתרון</w:t>
            </w:r>
          </w:p>
        </w:tc>
      </w:tr>
      <w:tr>
        <w:tc>
          <w:tcPr>
            <w:tcW w:type="dxa" w:w="1928"/>
            <w:vAlign w:val="center"/>
            <w:shd w:val="clear" w:color="auto" w:fill="EDF8F1"/>
          </w:tcPr>
          <w:p>
            <w:pPr>
              <w:bidi w:val="1"/>
              <w:jc w:val="right"/>
              <w:spacing w:before="40" w:after="40"/>
            </w:pPr>
            <w:r>
              <w:rPr>
                <w:rFonts w:ascii="Arial" w:hAnsi="Arial"/>
                <w:color w:val="1A1A1A"/>
                <w:sz w:val="19"/>
                <w:rtl w:val="1"/>
                <w:cs/>
              </w:rPr>
              <w:t>1</w:t>
            </w:r>
          </w:p>
        </w:tc>
        <w:tc>
          <w:tcPr>
            <w:tcW w:type="dxa" w:w="1928"/>
            <w:vAlign w:val="center"/>
            <w:shd w:val="clear" w:color="auto" w:fill="EDF8F1"/>
          </w:tcPr>
          <w:p>
            <w:pPr>
              <w:bidi w:val="1"/>
              <w:jc w:val="right"/>
              <w:spacing w:before="40" w:after="40"/>
            </w:pPr>
            <w:r>
              <w:rPr>
                <w:rFonts w:ascii="Arial" w:hAnsi="Arial"/>
                <w:color w:val="1A1A1A"/>
                <w:sz w:val="19"/>
                <w:rtl w:val="1"/>
                <w:cs/>
              </w:rPr>
              <w:t>הרשמה תקינה</w:t>
            </w:r>
          </w:p>
        </w:tc>
        <w:tc>
          <w:tcPr>
            <w:tcW w:type="dxa" w:w="1928"/>
            <w:vAlign w:val="center"/>
            <w:shd w:val="clear" w:color="auto" w:fill="EDF8F1"/>
          </w:tcPr>
          <w:p>
            <w:pPr>
              <w:bidi w:val="1"/>
              <w:jc w:val="right"/>
              <w:spacing w:before="40" w:after="40"/>
            </w:pPr>
            <w:r>
              <w:rPr>
                <w:rFonts w:ascii="Arial" w:hAnsi="Arial"/>
                <w:color w:val="1A1A1A"/>
                <w:sz w:val="19"/>
                <w:rtl w:val="1"/>
                <w:cs/>
              </w:rPr>
              <w:t>פתחתי לקוח, הזנתי alice / secret123 והקלקתי Register</w:t>
            </w:r>
          </w:p>
        </w:tc>
        <w:tc>
          <w:tcPr>
            <w:tcW w:type="dxa" w:w="1928"/>
            <w:vAlign w:val="center"/>
            <w:shd w:val="clear" w:color="auto" w:fill="EDF8F1"/>
          </w:tcPr>
          <w:p>
            <w:pPr>
              <w:bidi w:val="1"/>
              <w:jc w:val="right"/>
              <w:spacing w:before="40" w:after="40"/>
            </w:pPr>
            <w:r>
              <w:rPr>
                <w:rFonts w:ascii="Arial" w:hAnsi="Arial"/>
                <w:color w:val="1A1A1A"/>
                <w:sz w:val="19"/>
                <w:rtl w:val="1"/>
                <w:cs/>
              </w:rPr>
              <w:t>profiles.json קיבל רשומה חדשה עם credits=10000; ה‑GUI עבר אוטומטית למסך השולחן</w:t>
            </w:r>
          </w:p>
        </w:tc>
        <w:tc>
          <w:tcPr>
            <w:tcW w:type="dxa" w:w="1928"/>
            <w:vAlign w:val="center"/>
            <w:shd w:val="clear" w:color="auto" w:fill="EDF8F1"/>
          </w:tcPr>
          <w:p>
            <w:pPr>
              <w:bidi w:val="1"/>
              <w:jc w:val="right"/>
              <w:spacing w:before="40" w:after="40"/>
            </w:pPr>
            <w:r>
              <w:rPr>
                <w:rFonts w:ascii="Arial" w:hAnsi="Arial"/>
                <w:color w:val="1A1A1A"/>
                <w:sz w:val="19"/>
                <w:rtl w:val="1"/>
                <w:cs/>
              </w:rPr>
              <w:t>–</w:t>
            </w:r>
          </w:p>
        </w:tc>
      </w:tr>
      <w:tr>
        <w:tc>
          <w:tcPr>
            <w:tcW w:type="dxa" w:w="1928"/>
            <w:vAlign w:val="center"/>
          </w:tcPr>
          <w:p>
            <w:pPr>
              <w:bidi w:val="1"/>
              <w:jc w:val="right"/>
              <w:spacing w:before="40" w:after="40"/>
            </w:pPr>
            <w:r>
              <w:rPr>
                <w:rFonts w:ascii="Arial" w:hAnsi="Arial"/>
                <w:color w:val="1A1A1A"/>
                <w:sz w:val="19"/>
                <w:rtl w:val="1"/>
                <w:cs/>
              </w:rPr>
              <w:t>2</w:t>
            </w:r>
          </w:p>
        </w:tc>
        <w:tc>
          <w:tcPr>
            <w:tcW w:type="dxa" w:w="1928"/>
            <w:vAlign w:val="center"/>
          </w:tcPr>
          <w:p>
            <w:pPr>
              <w:bidi w:val="1"/>
              <w:jc w:val="right"/>
              <w:spacing w:before="40" w:after="40"/>
            </w:pPr>
            <w:r>
              <w:rPr>
                <w:rFonts w:ascii="Arial" w:hAnsi="Arial"/>
                <w:color w:val="1A1A1A"/>
                <w:sz w:val="19"/>
                <w:rtl w:val="1"/>
                <w:cs/>
              </w:rPr>
              <w:t>מניעת רישום כפול</w:t>
            </w:r>
          </w:p>
        </w:tc>
        <w:tc>
          <w:tcPr>
            <w:tcW w:type="dxa" w:w="1928"/>
            <w:vAlign w:val="center"/>
          </w:tcPr>
          <w:p>
            <w:pPr>
              <w:bidi w:val="1"/>
              <w:jc w:val="right"/>
              <w:spacing w:before="40" w:after="40"/>
            </w:pPr>
            <w:r>
              <w:rPr>
                <w:rFonts w:ascii="Arial" w:hAnsi="Arial"/>
                <w:color w:val="1A1A1A"/>
                <w:sz w:val="19"/>
                <w:rtl w:val="1"/>
                <w:cs/>
              </w:rPr>
              <w:t>רשמתי שוב alice מלקוח שני</w:t>
            </w:r>
          </w:p>
        </w:tc>
        <w:tc>
          <w:tcPr>
            <w:tcW w:type="dxa" w:w="1928"/>
            <w:vAlign w:val="center"/>
          </w:tcPr>
          <w:p>
            <w:pPr>
              <w:bidi w:val="1"/>
              <w:jc w:val="right"/>
              <w:spacing w:before="40" w:after="40"/>
            </w:pPr>
            <w:r>
              <w:rPr>
                <w:rFonts w:ascii="Arial" w:hAnsi="Arial"/>
                <w:color w:val="1A1A1A"/>
                <w:sz w:val="19"/>
                <w:rtl w:val="1"/>
                <w:cs/>
              </w:rPr>
              <w:t>התקבלה הודעת "username already taken" בלי שכפול בקובץ</w:t>
            </w:r>
          </w:p>
        </w:tc>
        <w:tc>
          <w:tcPr>
            <w:tcW w:type="dxa" w:w="1928"/>
            <w:vAlign w:val="center"/>
          </w:tcPr>
          <w:p>
            <w:pPr>
              <w:bidi w:val="1"/>
              <w:jc w:val="right"/>
              <w:spacing w:before="40" w:after="40"/>
            </w:pPr>
            <w:r>
              <w:rPr>
                <w:rFonts w:ascii="Arial" w:hAnsi="Arial"/>
                <w:color w:val="1A1A1A"/>
                <w:sz w:val="19"/>
                <w:rtl w:val="1"/>
                <w:cs/>
              </w:rPr>
              <w:t>–</w:t>
            </w:r>
          </w:p>
        </w:tc>
      </w:tr>
      <w:tr>
        <w:tc>
          <w:tcPr>
            <w:tcW w:type="dxa" w:w="1928"/>
            <w:vAlign w:val="center"/>
            <w:shd w:val="clear" w:color="auto" w:fill="EDF8F1"/>
          </w:tcPr>
          <w:p>
            <w:pPr>
              <w:bidi w:val="1"/>
              <w:jc w:val="right"/>
              <w:spacing w:before="40" w:after="40"/>
            </w:pPr>
            <w:r>
              <w:rPr>
                <w:rFonts w:ascii="Arial" w:hAnsi="Arial"/>
                <w:color w:val="1A1A1A"/>
                <w:sz w:val="19"/>
                <w:rtl w:val="1"/>
                <w:cs/>
              </w:rPr>
              <w:t>3</w:t>
            </w:r>
          </w:p>
        </w:tc>
        <w:tc>
          <w:tcPr>
            <w:tcW w:type="dxa" w:w="1928"/>
            <w:vAlign w:val="center"/>
            <w:shd w:val="clear" w:color="auto" w:fill="EDF8F1"/>
          </w:tcPr>
          <w:p>
            <w:pPr>
              <w:bidi w:val="1"/>
              <w:jc w:val="right"/>
              <w:spacing w:before="40" w:after="40"/>
            </w:pPr>
            <w:r>
              <w:rPr>
                <w:rFonts w:ascii="Arial" w:hAnsi="Arial"/>
                <w:color w:val="1A1A1A"/>
                <w:sz w:val="19"/>
                <w:rtl w:val="1"/>
                <w:cs/>
              </w:rPr>
              <w:t>סיסמה שגויה</w:t>
            </w:r>
          </w:p>
        </w:tc>
        <w:tc>
          <w:tcPr>
            <w:tcW w:type="dxa" w:w="1928"/>
            <w:vAlign w:val="center"/>
            <w:shd w:val="clear" w:color="auto" w:fill="EDF8F1"/>
          </w:tcPr>
          <w:p>
            <w:pPr>
              <w:bidi w:val="1"/>
              <w:jc w:val="right"/>
              <w:spacing w:before="40" w:after="40"/>
            </w:pPr>
            <w:r>
              <w:rPr>
                <w:rFonts w:ascii="Arial" w:hAnsi="Arial"/>
                <w:color w:val="1A1A1A"/>
                <w:sz w:val="19"/>
                <w:rtl w:val="1"/>
                <w:cs/>
              </w:rPr>
              <w:t>התחברתי עם alice / wrong</w:t>
            </w:r>
          </w:p>
        </w:tc>
        <w:tc>
          <w:tcPr>
            <w:tcW w:type="dxa" w:w="1928"/>
            <w:vAlign w:val="center"/>
            <w:shd w:val="clear" w:color="auto" w:fill="EDF8F1"/>
          </w:tcPr>
          <w:p>
            <w:pPr>
              <w:bidi w:val="1"/>
              <w:jc w:val="right"/>
              <w:spacing w:before="40" w:after="40"/>
            </w:pPr>
            <w:r>
              <w:rPr>
                <w:rFonts w:ascii="Arial" w:hAnsi="Arial"/>
                <w:color w:val="1A1A1A"/>
                <w:sz w:val="19"/>
                <w:rtl w:val="1"/>
                <w:cs/>
              </w:rPr>
              <w:t>auth_result {ok:false, message:"Invalid username or password"} – הודעה גנרית</w:t>
            </w:r>
          </w:p>
        </w:tc>
        <w:tc>
          <w:tcPr>
            <w:tcW w:type="dxa" w:w="1928"/>
            <w:vAlign w:val="center"/>
            <w:shd w:val="clear" w:color="auto" w:fill="EDF8F1"/>
          </w:tcPr>
          <w:p>
            <w:pPr>
              <w:bidi w:val="1"/>
              <w:jc w:val="right"/>
              <w:spacing w:before="40" w:after="40"/>
            </w:pPr>
            <w:r>
              <w:rPr>
                <w:rFonts w:ascii="Arial" w:hAnsi="Arial"/>
                <w:color w:val="1A1A1A"/>
                <w:sz w:val="19"/>
                <w:rtl w:val="1"/>
                <w:cs/>
              </w:rPr>
              <w:t>בגרסה הראשונה הופיעה הודעה "unknown user" שחושפת קיום המשתמש; שונתה להודעה גנרית</w:t>
            </w:r>
          </w:p>
        </w:tc>
      </w:tr>
      <w:tr>
        <w:tc>
          <w:tcPr>
            <w:tcW w:type="dxa" w:w="1928"/>
            <w:vAlign w:val="center"/>
          </w:tcPr>
          <w:p>
            <w:pPr>
              <w:bidi w:val="1"/>
              <w:jc w:val="right"/>
              <w:spacing w:before="40" w:after="40"/>
            </w:pPr>
            <w:r>
              <w:rPr>
                <w:rFonts w:ascii="Arial" w:hAnsi="Arial"/>
                <w:color w:val="1A1A1A"/>
                <w:sz w:val="19"/>
                <w:rtl w:val="1"/>
                <w:cs/>
              </w:rPr>
              <w:t>4</w:t>
            </w:r>
          </w:p>
        </w:tc>
        <w:tc>
          <w:tcPr>
            <w:tcW w:type="dxa" w:w="1928"/>
            <w:vAlign w:val="center"/>
          </w:tcPr>
          <w:p>
            <w:pPr>
              <w:bidi w:val="1"/>
              <w:jc w:val="right"/>
              <w:spacing w:before="40" w:after="40"/>
            </w:pPr>
            <w:r>
              <w:rPr>
                <w:rFonts w:ascii="Arial" w:hAnsi="Arial"/>
                <w:color w:val="1A1A1A"/>
                <w:sz w:val="19"/>
                <w:rtl w:val="1"/>
                <w:cs/>
              </w:rPr>
              <w:t>login כפול</w:t>
            </w:r>
          </w:p>
        </w:tc>
        <w:tc>
          <w:tcPr>
            <w:tcW w:type="dxa" w:w="1928"/>
            <w:vAlign w:val="center"/>
          </w:tcPr>
          <w:p>
            <w:pPr>
              <w:bidi w:val="1"/>
              <w:jc w:val="right"/>
              <w:spacing w:before="40" w:after="40"/>
            </w:pPr>
            <w:r>
              <w:rPr>
                <w:rFonts w:ascii="Arial" w:hAnsi="Arial"/>
                <w:color w:val="1A1A1A"/>
                <w:sz w:val="19"/>
                <w:rtl w:val="1"/>
                <w:cs/>
              </w:rPr>
              <w:t>alice מלקוח א' מחוברת; ניסיתי להתחבר שוב מלקוח ב'</w:t>
            </w:r>
          </w:p>
        </w:tc>
        <w:tc>
          <w:tcPr>
            <w:tcW w:type="dxa" w:w="1928"/>
            <w:vAlign w:val="center"/>
          </w:tcPr>
          <w:p>
            <w:pPr>
              <w:bidi w:val="1"/>
              <w:jc w:val="right"/>
              <w:spacing w:before="40" w:after="40"/>
            </w:pPr>
            <w:r>
              <w:rPr>
                <w:rFonts w:ascii="Arial" w:hAnsi="Arial"/>
                <w:color w:val="1A1A1A"/>
                <w:sz w:val="19"/>
                <w:rtl w:val="1"/>
                <w:cs/>
              </w:rPr>
              <w:t>"User already logged in"; חיבור א' לא הופרע</w:t>
            </w:r>
          </w:p>
        </w:tc>
        <w:tc>
          <w:tcPr>
            <w:tcW w:type="dxa" w:w="1928"/>
            <w:vAlign w:val="center"/>
          </w:tcPr>
          <w:p>
            <w:pPr>
              <w:bidi w:val="1"/>
              <w:jc w:val="right"/>
              <w:spacing w:before="40" w:after="40"/>
            </w:pPr>
            <w:r>
              <w:rPr>
                <w:rFonts w:ascii="Arial" w:hAnsi="Arial"/>
                <w:color w:val="1A1A1A"/>
                <w:sz w:val="19"/>
                <w:rtl w:val="1"/>
                <w:cs/>
              </w:rPr>
              <w:t>–</w:t>
            </w:r>
          </w:p>
        </w:tc>
      </w:tr>
      <w:tr>
        <w:tc>
          <w:tcPr>
            <w:tcW w:type="dxa" w:w="1928"/>
            <w:vAlign w:val="center"/>
            <w:shd w:val="clear" w:color="auto" w:fill="EDF8F1"/>
          </w:tcPr>
          <w:p>
            <w:pPr>
              <w:bidi w:val="1"/>
              <w:jc w:val="right"/>
              <w:spacing w:before="40" w:after="40"/>
            </w:pPr>
            <w:r>
              <w:rPr>
                <w:rFonts w:ascii="Arial" w:hAnsi="Arial"/>
                <w:color w:val="1A1A1A"/>
                <w:sz w:val="19"/>
                <w:rtl w:val="1"/>
                <w:cs/>
              </w:rPr>
              <w:t>5</w:t>
            </w:r>
          </w:p>
        </w:tc>
        <w:tc>
          <w:tcPr>
            <w:tcW w:type="dxa" w:w="1928"/>
            <w:vAlign w:val="center"/>
            <w:shd w:val="clear" w:color="auto" w:fill="EDF8F1"/>
          </w:tcPr>
          <w:p>
            <w:pPr>
              <w:bidi w:val="1"/>
              <w:jc w:val="right"/>
              <w:spacing w:before="40" w:after="40"/>
            </w:pPr>
            <w:r>
              <w:rPr>
                <w:rFonts w:ascii="Arial" w:hAnsi="Arial"/>
                <w:color w:val="1A1A1A"/>
                <w:sz w:val="19"/>
                <w:rtl w:val="1"/>
                <w:cs/>
              </w:rPr>
              <w:t>משחק מלא לשני שחקנים</w:t>
            </w:r>
          </w:p>
        </w:tc>
        <w:tc>
          <w:tcPr>
            <w:tcW w:type="dxa" w:w="1928"/>
            <w:vAlign w:val="center"/>
            <w:shd w:val="clear" w:color="auto" w:fill="EDF8F1"/>
          </w:tcPr>
          <w:p>
            <w:pPr>
              <w:bidi w:val="1"/>
              <w:jc w:val="right"/>
              <w:spacing w:before="40" w:after="40"/>
            </w:pPr>
            <w:r>
              <w:rPr>
                <w:rFonts w:ascii="Arial" w:hAnsi="Arial"/>
                <w:color w:val="1A1A1A"/>
                <w:sz w:val="19"/>
                <w:rtl w:val="1"/>
                <w:cs/>
              </w:rPr>
              <w:t>הימור 200/300, חלוקה, Hit/Stand, דילר משחק, תשלום</w:t>
            </w:r>
          </w:p>
        </w:tc>
        <w:tc>
          <w:tcPr>
            <w:tcW w:type="dxa" w:w="1928"/>
            <w:vAlign w:val="center"/>
            <w:shd w:val="clear" w:color="auto" w:fill="EDF8F1"/>
          </w:tcPr>
          <w:p>
            <w:pPr>
              <w:bidi w:val="1"/>
              <w:jc w:val="right"/>
              <w:spacing w:before="40" w:after="40"/>
            </w:pPr>
            <w:r>
              <w:rPr>
                <w:rFonts w:ascii="Arial" w:hAnsi="Arial"/>
                <w:color w:val="1A1A1A"/>
                <w:sz w:val="19"/>
                <w:rtl w:val="1"/>
                <w:cs/>
              </w:rPr>
              <w:t>היתרות עודכנו נכון, profiles.json עודכן</w:t>
            </w:r>
          </w:p>
        </w:tc>
        <w:tc>
          <w:tcPr>
            <w:tcW w:type="dxa" w:w="1928"/>
            <w:vAlign w:val="center"/>
            <w:shd w:val="clear" w:color="auto" w:fill="EDF8F1"/>
          </w:tcPr>
          <w:p>
            <w:pPr>
              <w:bidi w:val="1"/>
              <w:jc w:val="right"/>
              <w:spacing w:before="40" w:after="40"/>
            </w:pPr>
            <w:r>
              <w:rPr>
                <w:rFonts w:ascii="Arial" w:hAnsi="Arial"/>
                <w:color w:val="1A1A1A"/>
                <w:sz w:val="19"/>
                <w:rtl w:val="1"/>
                <w:cs/>
              </w:rPr>
              <w:t>בתחילה התשלום על בלאק‑ג'ק טבעי היה 1:1 בלבד; תוקן ל‑3:2</w:t>
            </w:r>
          </w:p>
        </w:tc>
      </w:tr>
      <w:tr>
        <w:tc>
          <w:tcPr>
            <w:tcW w:type="dxa" w:w="1928"/>
            <w:vAlign w:val="center"/>
          </w:tcPr>
          <w:p>
            <w:pPr>
              <w:bidi w:val="1"/>
              <w:jc w:val="right"/>
              <w:spacing w:before="40" w:after="40"/>
            </w:pPr>
            <w:r>
              <w:rPr>
                <w:rFonts w:ascii="Arial" w:hAnsi="Arial"/>
                <w:color w:val="1A1A1A"/>
                <w:sz w:val="19"/>
                <w:rtl w:val="1"/>
                <w:cs/>
              </w:rPr>
              <w:t>6</w:t>
            </w:r>
          </w:p>
        </w:tc>
        <w:tc>
          <w:tcPr>
            <w:tcW w:type="dxa" w:w="1928"/>
            <w:vAlign w:val="center"/>
          </w:tcPr>
          <w:p>
            <w:pPr>
              <w:bidi w:val="1"/>
              <w:jc w:val="right"/>
              <w:spacing w:before="40" w:after="40"/>
            </w:pPr>
            <w:r>
              <w:rPr>
                <w:rFonts w:ascii="Arial" w:hAnsi="Arial"/>
                <w:color w:val="1A1A1A"/>
                <w:sz w:val="19"/>
                <w:rtl w:val="1"/>
                <w:cs/>
              </w:rPr>
              <w:t>הימור &gt; יתרה</w:t>
            </w:r>
          </w:p>
        </w:tc>
        <w:tc>
          <w:tcPr>
            <w:tcW w:type="dxa" w:w="1928"/>
            <w:vAlign w:val="center"/>
          </w:tcPr>
          <w:p>
            <w:pPr>
              <w:bidi w:val="1"/>
              <w:jc w:val="right"/>
              <w:spacing w:before="40" w:after="40"/>
            </w:pPr>
            <w:r>
              <w:rPr>
                <w:rFonts w:ascii="Arial" w:hAnsi="Arial"/>
                <w:color w:val="1A1A1A"/>
                <w:sz w:val="19"/>
                <w:rtl w:val="1"/>
                <w:cs/>
              </w:rPr>
              <w:t>הזנתי הימור 99,999 כשהיתרה 10,000</w:t>
            </w:r>
          </w:p>
        </w:tc>
        <w:tc>
          <w:tcPr>
            <w:tcW w:type="dxa" w:w="1928"/>
            <w:vAlign w:val="center"/>
          </w:tcPr>
          <w:p>
            <w:pPr>
              <w:bidi w:val="1"/>
              <w:jc w:val="right"/>
              <w:spacing w:before="40" w:after="40"/>
            </w:pPr>
            <w:r>
              <w:rPr>
                <w:rFonts w:ascii="Arial" w:hAnsi="Arial"/>
                <w:color w:val="1A1A1A"/>
                <w:sz w:val="19"/>
                <w:rtl w:val="1"/>
                <w:cs/>
              </w:rPr>
              <w:t>error: "Insufficient credits"; היתרה לא השתנתה</w:t>
            </w:r>
          </w:p>
        </w:tc>
        <w:tc>
          <w:tcPr>
            <w:tcW w:type="dxa" w:w="1928"/>
            <w:vAlign w:val="center"/>
          </w:tcPr>
          <w:p>
            <w:pPr>
              <w:bidi w:val="1"/>
              <w:jc w:val="right"/>
              <w:spacing w:before="40" w:after="40"/>
            </w:pPr>
            <w:r>
              <w:rPr>
                <w:rFonts w:ascii="Arial" w:hAnsi="Arial"/>
                <w:color w:val="1A1A1A"/>
                <w:sz w:val="19"/>
                <w:rtl w:val="1"/>
                <w:cs/>
              </w:rPr>
              <w:t>–</w:t>
            </w:r>
          </w:p>
        </w:tc>
      </w:tr>
      <w:tr>
        <w:tc>
          <w:tcPr>
            <w:tcW w:type="dxa" w:w="1928"/>
            <w:vAlign w:val="center"/>
            <w:shd w:val="clear" w:color="auto" w:fill="EDF8F1"/>
          </w:tcPr>
          <w:p>
            <w:pPr>
              <w:bidi w:val="1"/>
              <w:jc w:val="right"/>
              <w:spacing w:before="40" w:after="40"/>
            </w:pPr>
            <w:r>
              <w:rPr>
                <w:rFonts w:ascii="Arial" w:hAnsi="Arial"/>
                <w:color w:val="1A1A1A"/>
                <w:sz w:val="19"/>
                <w:rtl w:val="1"/>
                <w:cs/>
              </w:rPr>
              <w:t>7</w:t>
            </w:r>
          </w:p>
        </w:tc>
        <w:tc>
          <w:tcPr>
            <w:tcW w:type="dxa" w:w="1928"/>
            <w:vAlign w:val="center"/>
            <w:shd w:val="clear" w:color="auto" w:fill="EDF8F1"/>
          </w:tcPr>
          <w:p>
            <w:pPr>
              <w:bidi w:val="1"/>
              <w:jc w:val="right"/>
              <w:spacing w:before="40" w:after="40"/>
            </w:pPr>
            <w:r>
              <w:rPr>
                <w:rFonts w:ascii="Arial" w:hAnsi="Arial"/>
                <w:color w:val="1A1A1A"/>
                <w:sz w:val="19"/>
                <w:rtl w:val="1"/>
                <w:cs/>
              </w:rPr>
              <w:t>פעולה מחוץ לתור</w:t>
            </w:r>
          </w:p>
        </w:tc>
        <w:tc>
          <w:tcPr>
            <w:tcW w:type="dxa" w:w="1928"/>
            <w:vAlign w:val="center"/>
            <w:shd w:val="clear" w:color="auto" w:fill="EDF8F1"/>
          </w:tcPr>
          <w:p>
            <w:pPr>
              <w:bidi w:val="1"/>
              <w:jc w:val="right"/>
              <w:spacing w:before="40" w:after="40"/>
            </w:pPr>
            <w:r>
              <w:rPr>
                <w:rFonts w:ascii="Arial" w:hAnsi="Arial"/>
                <w:color w:val="1A1A1A"/>
                <w:sz w:val="19"/>
                <w:rtl w:val="1"/>
                <w:cs/>
              </w:rPr>
              <w:t>בלקוח שאינו פעיל לחצתי Hit ידנית בעזרת telnet/script</w:t>
            </w:r>
          </w:p>
        </w:tc>
        <w:tc>
          <w:tcPr>
            <w:tcW w:type="dxa" w:w="1928"/>
            <w:vAlign w:val="center"/>
            <w:shd w:val="clear" w:color="auto" w:fill="EDF8F1"/>
          </w:tcPr>
          <w:p>
            <w:pPr>
              <w:bidi w:val="1"/>
              <w:jc w:val="right"/>
              <w:spacing w:before="40" w:after="40"/>
            </w:pPr>
            <w:r>
              <w:rPr>
                <w:rFonts w:ascii="Arial" w:hAnsi="Arial"/>
                <w:color w:val="1A1A1A"/>
                <w:sz w:val="19"/>
                <w:rtl w:val="1"/>
                <w:cs/>
              </w:rPr>
              <w:t>השרת השיב error: "Not your turn"</w:t>
            </w:r>
          </w:p>
        </w:tc>
        <w:tc>
          <w:tcPr>
            <w:tcW w:type="dxa" w:w="1928"/>
            <w:vAlign w:val="center"/>
            <w:shd w:val="clear" w:color="auto" w:fill="EDF8F1"/>
          </w:tcPr>
          <w:p>
            <w:pPr>
              <w:bidi w:val="1"/>
              <w:jc w:val="right"/>
              <w:spacing w:before="40" w:after="40"/>
            </w:pPr>
            <w:r>
              <w:rPr>
                <w:rFonts w:ascii="Arial" w:hAnsi="Arial"/>
                <w:color w:val="1A1A1A"/>
                <w:sz w:val="19"/>
                <w:rtl w:val="1"/>
                <w:cs/>
              </w:rPr>
              <w:t>–</w:t>
            </w:r>
          </w:p>
        </w:tc>
      </w:tr>
      <w:tr>
        <w:tc>
          <w:tcPr>
            <w:tcW w:type="dxa" w:w="1928"/>
            <w:vAlign w:val="center"/>
          </w:tcPr>
          <w:p>
            <w:pPr>
              <w:bidi w:val="1"/>
              <w:jc w:val="right"/>
              <w:spacing w:before="40" w:after="40"/>
            </w:pPr>
            <w:r>
              <w:rPr>
                <w:rFonts w:ascii="Arial" w:hAnsi="Arial"/>
                <w:color w:val="1A1A1A"/>
                <w:sz w:val="19"/>
                <w:rtl w:val="1"/>
                <w:cs/>
              </w:rPr>
              <w:t>8</w:t>
            </w:r>
          </w:p>
        </w:tc>
        <w:tc>
          <w:tcPr>
            <w:tcW w:type="dxa" w:w="1928"/>
            <w:vAlign w:val="center"/>
          </w:tcPr>
          <w:p>
            <w:pPr>
              <w:bidi w:val="1"/>
              <w:jc w:val="right"/>
              <w:spacing w:before="40" w:after="40"/>
            </w:pPr>
            <w:r>
              <w:rPr>
                <w:rFonts w:ascii="Arial" w:hAnsi="Arial"/>
                <w:color w:val="1A1A1A"/>
                <w:sz w:val="19"/>
                <w:rtl w:val="1"/>
                <w:cs/>
              </w:rPr>
              <w:t>האזנה לרשת</w:t>
            </w:r>
          </w:p>
        </w:tc>
        <w:tc>
          <w:tcPr>
            <w:tcW w:type="dxa" w:w="1928"/>
            <w:vAlign w:val="center"/>
          </w:tcPr>
          <w:p>
            <w:pPr>
              <w:bidi w:val="1"/>
              <w:jc w:val="right"/>
              <w:spacing w:before="40" w:after="40"/>
            </w:pPr>
            <w:r>
              <w:rPr>
                <w:rFonts w:ascii="Arial" w:hAnsi="Arial"/>
                <w:color w:val="1A1A1A"/>
                <w:sz w:val="19"/>
                <w:rtl w:val="1"/>
                <w:cs/>
              </w:rPr>
              <w:t>הרצתי sudo tcpdump -i lo port 5050 -X</w:t>
            </w:r>
          </w:p>
        </w:tc>
        <w:tc>
          <w:tcPr>
            <w:tcW w:type="dxa" w:w="1928"/>
            <w:vAlign w:val="center"/>
          </w:tcPr>
          <w:p>
            <w:pPr>
              <w:bidi w:val="1"/>
              <w:jc w:val="right"/>
              <w:spacing w:before="40" w:after="40"/>
            </w:pPr>
            <w:r>
              <w:rPr>
                <w:rFonts w:ascii="Arial" w:hAnsi="Arial"/>
                <w:color w:val="1A1A1A"/>
                <w:sz w:val="19"/>
                <w:rtl w:val="1"/>
                <w:cs/>
              </w:rPr>
              <w:t>החבילות לפני ה‑handshake הכילו JSON גלוי (server_hello); אחריו – רק רעש בינארי</w:t>
            </w:r>
          </w:p>
        </w:tc>
        <w:tc>
          <w:tcPr>
            <w:tcW w:type="dxa" w:w="1928"/>
            <w:vAlign w:val="center"/>
          </w:tcPr>
          <w:p>
            <w:pPr>
              <w:bidi w:val="1"/>
              <w:jc w:val="right"/>
              <w:spacing w:before="40" w:after="40"/>
            </w:pPr>
            <w:r>
              <w:rPr>
                <w:rFonts w:ascii="Arial" w:hAnsi="Arial"/>
                <w:color w:val="1A1A1A"/>
                <w:sz w:val="19"/>
                <w:rtl w:val="1"/>
                <w:cs/>
              </w:rPr>
              <w:t>–</w:t>
            </w:r>
          </w:p>
        </w:tc>
      </w:tr>
      <w:tr>
        <w:tc>
          <w:tcPr>
            <w:tcW w:type="dxa" w:w="1928"/>
            <w:vAlign w:val="center"/>
            <w:shd w:val="clear" w:color="auto" w:fill="EDF8F1"/>
          </w:tcPr>
          <w:p>
            <w:pPr>
              <w:bidi w:val="1"/>
              <w:jc w:val="right"/>
              <w:spacing w:before="40" w:after="40"/>
            </w:pPr>
            <w:r>
              <w:rPr>
                <w:rFonts w:ascii="Arial" w:hAnsi="Arial"/>
                <w:color w:val="1A1A1A"/>
                <w:sz w:val="19"/>
                <w:rtl w:val="1"/>
                <w:cs/>
              </w:rPr>
              <w:t>9</w:t>
            </w:r>
          </w:p>
        </w:tc>
        <w:tc>
          <w:tcPr>
            <w:tcW w:type="dxa" w:w="1928"/>
            <w:vAlign w:val="center"/>
            <w:shd w:val="clear" w:color="auto" w:fill="EDF8F1"/>
          </w:tcPr>
          <w:p>
            <w:pPr>
              <w:bidi w:val="1"/>
              <w:jc w:val="right"/>
              <w:spacing w:before="40" w:after="40"/>
            </w:pPr>
            <w:r>
              <w:rPr>
                <w:rFonts w:ascii="Arial" w:hAnsi="Arial"/>
                <w:color w:val="1A1A1A"/>
                <w:sz w:val="19"/>
                <w:rtl w:val="1"/>
                <w:cs/>
              </w:rPr>
              <w:t>חוסן מול הודעה ענקית</w:t>
            </w:r>
          </w:p>
        </w:tc>
        <w:tc>
          <w:tcPr>
            <w:tcW w:type="dxa" w:w="1928"/>
            <w:vAlign w:val="center"/>
            <w:shd w:val="clear" w:color="auto" w:fill="EDF8F1"/>
          </w:tcPr>
          <w:p>
            <w:pPr>
              <w:bidi w:val="1"/>
              <w:jc w:val="right"/>
              <w:spacing w:before="40" w:after="40"/>
            </w:pPr>
            <w:r>
              <w:rPr>
                <w:rFonts w:ascii="Arial" w:hAnsi="Arial"/>
                <w:color w:val="1A1A1A"/>
                <w:sz w:val="19"/>
                <w:rtl w:val="1"/>
                <w:cs/>
              </w:rPr>
              <w:t>שלחתי ידנית מסגרת בגודל 200 KB</w:t>
            </w:r>
          </w:p>
        </w:tc>
        <w:tc>
          <w:tcPr>
            <w:tcW w:type="dxa" w:w="1928"/>
            <w:vAlign w:val="center"/>
            <w:shd w:val="clear" w:color="auto" w:fill="EDF8F1"/>
          </w:tcPr>
          <w:p>
            <w:pPr>
              <w:bidi w:val="1"/>
              <w:jc w:val="right"/>
              <w:spacing w:before="40" w:after="40"/>
            </w:pPr>
            <w:r>
              <w:rPr>
                <w:rFonts w:ascii="Arial" w:hAnsi="Arial"/>
                <w:color w:val="1A1A1A"/>
                <w:sz w:val="19"/>
                <w:rtl w:val="1"/>
                <w:cs/>
              </w:rPr>
              <w:t>החיבור נסגר באלגנטיות, השרת המשיך לעבוד</w:t>
            </w:r>
          </w:p>
        </w:tc>
        <w:tc>
          <w:tcPr>
            <w:tcW w:type="dxa" w:w="1928"/>
            <w:vAlign w:val="center"/>
            <w:shd w:val="clear" w:color="auto" w:fill="EDF8F1"/>
          </w:tcPr>
          <w:p>
            <w:pPr>
              <w:bidi w:val="1"/>
              <w:jc w:val="right"/>
              <w:spacing w:before="40" w:after="40"/>
            </w:pPr>
            <w:r>
              <w:rPr>
                <w:rFonts w:ascii="Arial" w:hAnsi="Arial"/>
                <w:color w:val="1A1A1A"/>
                <w:sz w:val="19"/>
                <w:rtl w:val="1"/>
                <w:cs/>
              </w:rPr>
              <w:t>בהתחלה השרת ניסה להקצות 200 KB; מאז recv_frame דוחה את הקריאה לפני הקצאה</w:t>
            </w:r>
          </w:p>
        </w:tc>
      </w:tr>
      <w:tr>
        <w:tc>
          <w:tcPr>
            <w:tcW w:type="dxa" w:w="1928"/>
            <w:vAlign w:val="center"/>
          </w:tcPr>
          <w:p>
            <w:pPr>
              <w:bidi w:val="1"/>
              <w:jc w:val="right"/>
              <w:spacing w:before="40" w:after="40"/>
            </w:pPr>
            <w:r>
              <w:rPr>
                <w:rFonts w:ascii="Arial" w:hAnsi="Arial"/>
                <w:color w:val="1A1A1A"/>
                <w:sz w:val="19"/>
                <w:rtl w:val="1"/>
                <w:cs/>
              </w:rPr>
              <w:t>10</w:t>
            </w:r>
          </w:p>
        </w:tc>
        <w:tc>
          <w:tcPr>
            <w:tcW w:type="dxa" w:w="1928"/>
            <w:vAlign w:val="center"/>
          </w:tcPr>
          <w:p>
            <w:pPr>
              <w:bidi w:val="1"/>
              <w:jc w:val="right"/>
              <w:spacing w:before="40" w:after="40"/>
            </w:pPr>
            <w:r>
              <w:rPr>
                <w:rFonts w:ascii="Arial" w:hAnsi="Arial"/>
                <w:color w:val="1A1A1A"/>
                <w:sz w:val="19"/>
                <w:rtl w:val="1"/>
                <w:cs/>
              </w:rPr>
              <w:t>persistence אחרי restart</w:t>
            </w:r>
          </w:p>
        </w:tc>
        <w:tc>
          <w:tcPr>
            <w:tcW w:type="dxa" w:w="1928"/>
            <w:vAlign w:val="center"/>
          </w:tcPr>
          <w:p>
            <w:pPr>
              <w:bidi w:val="1"/>
              <w:jc w:val="right"/>
              <w:spacing w:before="40" w:after="40"/>
            </w:pPr>
            <w:r>
              <w:rPr>
                <w:rFonts w:ascii="Arial" w:hAnsi="Arial"/>
                <w:color w:val="1A1A1A"/>
                <w:sz w:val="19"/>
                <w:rtl w:val="1"/>
                <w:cs/>
              </w:rPr>
              <w:t>עצרתי את השרת באמצע סבב, הפעלתי שוב, התחברתי כ‑alice</w:t>
            </w:r>
          </w:p>
        </w:tc>
        <w:tc>
          <w:tcPr>
            <w:tcW w:type="dxa" w:w="1928"/>
            <w:vAlign w:val="center"/>
          </w:tcPr>
          <w:p>
            <w:pPr>
              <w:bidi w:val="1"/>
              <w:jc w:val="right"/>
              <w:spacing w:before="40" w:after="40"/>
            </w:pPr>
            <w:r>
              <w:rPr>
                <w:rFonts w:ascii="Arial" w:hAnsi="Arial"/>
                <w:color w:val="1A1A1A"/>
                <w:sz w:val="19"/>
                <w:rtl w:val="1"/>
                <w:cs/>
              </w:rPr>
              <w:t>קרדיטים, ניצחונות והפסדים נשמרו</w:t>
            </w:r>
          </w:p>
        </w:tc>
        <w:tc>
          <w:tcPr>
            <w:tcW w:type="dxa" w:w="1928"/>
            <w:vAlign w:val="center"/>
          </w:tcPr>
          <w:p>
            <w:pPr>
              <w:bidi w:val="1"/>
              <w:jc w:val="right"/>
              <w:spacing w:before="40" w:after="40"/>
            </w:pPr>
            <w:r>
              <w:rPr>
                <w:rFonts w:ascii="Arial" w:hAnsi="Arial"/>
                <w:color w:val="1A1A1A"/>
                <w:sz w:val="19"/>
                <w:rtl w:val="1"/>
                <w:cs/>
              </w:rPr>
              <w:t>–</w:t>
            </w:r>
          </w:p>
        </w:tc>
      </w:tr>
      <w:tr>
        <w:tc>
          <w:tcPr>
            <w:tcW w:type="dxa" w:w="1928"/>
            <w:vAlign w:val="center"/>
            <w:shd w:val="clear" w:color="auto" w:fill="EDF8F1"/>
          </w:tcPr>
          <w:p>
            <w:pPr>
              <w:bidi w:val="1"/>
              <w:jc w:val="right"/>
              <w:spacing w:before="40" w:after="40"/>
            </w:pPr>
            <w:r>
              <w:rPr>
                <w:rFonts w:ascii="Arial" w:hAnsi="Arial"/>
                <w:color w:val="1A1A1A"/>
                <w:sz w:val="19"/>
                <w:rtl w:val="1"/>
                <w:cs/>
              </w:rPr>
              <w:t>11</w:t>
            </w:r>
          </w:p>
        </w:tc>
        <w:tc>
          <w:tcPr>
            <w:tcW w:type="dxa" w:w="1928"/>
            <w:vAlign w:val="center"/>
            <w:shd w:val="clear" w:color="auto" w:fill="EDF8F1"/>
          </w:tcPr>
          <w:p>
            <w:pPr>
              <w:bidi w:val="1"/>
              <w:jc w:val="right"/>
              <w:spacing w:before="40" w:after="40"/>
            </w:pPr>
            <w:r>
              <w:rPr>
                <w:rFonts w:ascii="Arial" w:hAnsi="Arial"/>
                <w:color w:val="1A1A1A"/>
                <w:sz w:val="19"/>
                <w:rtl w:val="1"/>
                <w:cs/>
              </w:rPr>
              <w:t>התנתקות באמצע סבב</w:t>
            </w:r>
          </w:p>
        </w:tc>
        <w:tc>
          <w:tcPr>
            <w:tcW w:type="dxa" w:w="1928"/>
            <w:vAlign w:val="center"/>
            <w:shd w:val="clear" w:color="auto" w:fill="EDF8F1"/>
          </w:tcPr>
          <w:p>
            <w:pPr>
              <w:bidi w:val="1"/>
              <w:jc w:val="right"/>
              <w:spacing w:before="40" w:after="40"/>
            </w:pPr>
            <w:r>
              <w:rPr>
                <w:rFonts w:ascii="Arial" w:hAnsi="Arial"/>
                <w:color w:val="1A1A1A"/>
                <w:sz w:val="19"/>
                <w:rtl w:val="1"/>
                <w:cs/>
              </w:rPr>
              <w:t>בזמן שתורי הייתי פעיל סגרתי את הלקוח</w:t>
            </w:r>
          </w:p>
        </w:tc>
        <w:tc>
          <w:tcPr>
            <w:tcW w:type="dxa" w:w="1928"/>
            <w:vAlign w:val="center"/>
            <w:shd w:val="clear" w:color="auto" w:fill="EDF8F1"/>
          </w:tcPr>
          <w:p>
            <w:pPr>
              <w:bidi w:val="1"/>
              <w:jc w:val="right"/>
              <w:spacing w:before="40" w:after="40"/>
            </w:pPr>
            <w:r>
              <w:rPr>
                <w:rFonts w:ascii="Arial" w:hAnsi="Arial"/>
                <w:color w:val="1A1A1A"/>
                <w:sz w:val="19"/>
                <w:rtl w:val="1"/>
                <w:cs/>
              </w:rPr>
              <w:t>התור עבר אוטומטית לשחקן הבא, ההימור נחשב כהפסד; השאר המשיכו</w:t>
            </w:r>
          </w:p>
        </w:tc>
        <w:tc>
          <w:tcPr>
            <w:tcW w:type="dxa" w:w="1928"/>
            <w:vAlign w:val="center"/>
            <w:shd w:val="clear" w:color="auto" w:fill="EDF8F1"/>
          </w:tcPr>
          <w:p>
            <w:pPr>
              <w:bidi w:val="1"/>
              <w:jc w:val="right"/>
              <w:spacing w:before="40" w:after="40"/>
            </w:pPr>
            <w:r>
              <w:rPr>
                <w:rFonts w:ascii="Arial" w:hAnsi="Arial"/>
                <w:color w:val="1A1A1A"/>
                <w:sz w:val="19"/>
                <w:rtl w:val="1"/>
                <w:cs/>
              </w:rPr>
              <w:t>בתחילה השרת תקע על "מחכה לשחקן" – נוסף טיפול ב‑on_client_disconnected שגם מקדם את התור</w:t>
            </w:r>
          </w:p>
        </w:tc>
      </w:tr>
      <w:tr>
        <w:tc>
          <w:tcPr>
            <w:tcW w:type="dxa" w:w="1928"/>
            <w:vAlign w:val="center"/>
          </w:tcPr>
          <w:p>
            <w:pPr>
              <w:bidi w:val="1"/>
              <w:jc w:val="right"/>
              <w:spacing w:before="40" w:after="40"/>
            </w:pPr>
            <w:r>
              <w:rPr>
                <w:rFonts w:ascii="Arial" w:hAnsi="Arial"/>
                <w:color w:val="1A1A1A"/>
                <w:sz w:val="19"/>
                <w:rtl w:val="1"/>
                <w:cs/>
              </w:rPr>
              <w:t>12</w:t>
            </w:r>
          </w:p>
        </w:tc>
        <w:tc>
          <w:tcPr>
            <w:tcW w:type="dxa" w:w="1928"/>
            <w:vAlign w:val="center"/>
          </w:tcPr>
          <w:p>
            <w:pPr>
              <w:bidi w:val="1"/>
              <w:jc w:val="right"/>
              <w:spacing w:before="40" w:after="40"/>
            </w:pPr>
            <w:r>
              <w:rPr>
                <w:rFonts w:ascii="Arial" w:hAnsi="Arial"/>
                <w:color w:val="1A1A1A"/>
                <w:sz w:val="19"/>
                <w:rtl w:val="1"/>
                <w:cs/>
              </w:rPr>
              <w:t>ולידציית שם משתמש</w:t>
            </w:r>
          </w:p>
        </w:tc>
        <w:tc>
          <w:tcPr>
            <w:tcW w:type="dxa" w:w="1928"/>
            <w:vAlign w:val="center"/>
          </w:tcPr>
          <w:p>
            <w:pPr>
              <w:bidi w:val="1"/>
              <w:jc w:val="right"/>
              <w:spacing w:before="40" w:after="40"/>
            </w:pPr>
            <w:r>
              <w:rPr>
                <w:rFonts w:ascii="Arial" w:hAnsi="Arial"/>
                <w:color w:val="1A1A1A"/>
                <w:sz w:val="19"/>
                <w:rtl w:val="1"/>
                <w:cs/>
              </w:rPr>
              <w:t>ניסיתי להירשם עם "alice ;DROP TABLE"</w:t>
            </w:r>
          </w:p>
        </w:tc>
        <w:tc>
          <w:tcPr>
            <w:tcW w:type="dxa" w:w="1928"/>
            <w:vAlign w:val="center"/>
          </w:tcPr>
          <w:p>
            <w:pPr>
              <w:bidi w:val="1"/>
              <w:jc w:val="right"/>
              <w:spacing w:before="40" w:after="40"/>
            </w:pPr>
            <w:r>
              <w:rPr>
                <w:rFonts w:ascii="Arial" w:hAnsi="Arial"/>
                <w:color w:val="1A1A1A"/>
                <w:sz w:val="19"/>
                <w:rtl w:val="1"/>
                <w:cs/>
              </w:rPr>
              <w:t>נדחה כבר ב‑GUI עם "username may only contain letters, digits and underscore"</w:t>
            </w:r>
          </w:p>
        </w:tc>
        <w:tc>
          <w:tcPr>
            <w:tcW w:type="dxa" w:w="1928"/>
            <w:vAlign w:val="center"/>
          </w:tcPr>
          <w:p>
            <w:pPr>
              <w:bidi w:val="1"/>
              <w:jc w:val="right"/>
              <w:spacing w:before="40" w:after="40"/>
            </w:pPr>
            <w:r>
              <w:rPr>
                <w:rFonts w:ascii="Arial" w:hAnsi="Arial"/>
                <w:color w:val="1A1A1A"/>
                <w:sz w:val="19"/>
                <w:rtl w:val="1"/>
                <w:cs/>
              </w:rPr>
              <w:t>–</w:t>
            </w:r>
          </w:p>
        </w:tc>
      </w:tr>
    </w:tbl>
    <w:p/>
    <w:p>
      <w:pPr>
        <w:bidi w:val="1"/>
        <w:pStyle w:val="Heading3"/>
        <w:jc w:val="right"/>
        <w:spacing w:before="100" w:after="40"/>
      </w:pPr>
      <w:r>
        <w:rPr>
          <w:rFonts w:ascii="Arial" w:hAnsi="Arial"/>
          <w:rtl w:val="1"/>
          <w:cs/>
        </w:rPr>
        <w:t>3.3.2 בדיקות נוספות שבוצעו</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28"/>
            <w:vAlign w:val="center"/>
            <w:shd w:val="clear" w:color="auto" w:fill="0A4D1F"/>
          </w:tcPr>
          <w:p>
            <w:pPr>
              <w:bidi w:val="1"/>
              <w:jc w:val="right"/>
              <w:spacing w:before="40" w:after="40"/>
            </w:pPr>
            <w:r>
              <w:rPr>
                <w:rFonts w:ascii="Arial" w:hAnsi="Arial"/>
                <w:b/>
                <w:color w:val="FFFFFF"/>
                <w:sz w:val="19"/>
                <w:rtl w:val="1"/>
                <w:cs/>
              </w:rPr>
              <w:t>#</w:t>
            </w:r>
          </w:p>
        </w:tc>
        <w:tc>
          <w:tcPr>
            <w:tcW w:type="dxa" w:w="1928"/>
            <w:vAlign w:val="center"/>
            <w:shd w:val="clear" w:color="auto" w:fill="0A4D1F"/>
          </w:tcPr>
          <w:p>
            <w:pPr>
              <w:bidi w:val="1"/>
              <w:jc w:val="right"/>
              <w:spacing w:before="40" w:after="40"/>
            </w:pPr>
            <w:r>
              <w:rPr>
                <w:rFonts w:ascii="Arial" w:hAnsi="Arial"/>
                <w:b/>
                <w:color w:val="FFFFFF"/>
                <w:sz w:val="19"/>
                <w:rtl w:val="1"/>
                <w:cs/>
              </w:rPr>
              <w:t>מטרה</w:t>
            </w:r>
          </w:p>
        </w:tc>
        <w:tc>
          <w:tcPr>
            <w:tcW w:type="dxa" w:w="1928"/>
            <w:vAlign w:val="center"/>
            <w:shd w:val="clear" w:color="auto" w:fill="0A4D1F"/>
          </w:tcPr>
          <w:p>
            <w:pPr>
              <w:bidi w:val="1"/>
              <w:jc w:val="right"/>
              <w:spacing w:before="40" w:after="40"/>
            </w:pPr>
            <w:r>
              <w:rPr>
                <w:rFonts w:ascii="Arial" w:hAnsi="Arial"/>
                <w:b/>
                <w:color w:val="FFFFFF"/>
                <w:sz w:val="19"/>
                <w:rtl w:val="1"/>
                <w:cs/>
              </w:rPr>
              <w:t>מה בוצע</w:t>
            </w:r>
          </w:p>
        </w:tc>
        <w:tc>
          <w:tcPr>
            <w:tcW w:type="dxa" w:w="1928"/>
            <w:vAlign w:val="center"/>
            <w:shd w:val="clear" w:color="auto" w:fill="0A4D1F"/>
          </w:tcPr>
          <w:p>
            <w:pPr>
              <w:bidi w:val="1"/>
              <w:jc w:val="right"/>
              <w:spacing w:before="40" w:after="40"/>
            </w:pPr>
            <w:r>
              <w:rPr>
                <w:rFonts w:ascii="Arial" w:hAnsi="Arial"/>
                <w:b/>
                <w:color w:val="FFFFFF"/>
                <w:sz w:val="19"/>
                <w:rtl w:val="1"/>
                <w:cs/>
              </w:rPr>
              <w:t>תוצאה</w:t>
            </w:r>
          </w:p>
        </w:tc>
        <w:tc>
          <w:tcPr>
            <w:tcW w:type="dxa" w:w="1928"/>
            <w:vAlign w:val="center"/>
            <w:shd w:val="clear" w:color="auto" w:fill="0A4D1F"/>
          </w:tcPr>
          <w:p>
            <w:pPr>
              <w:bidi w:val="1"/>
              <w:jc w:val="right"/>
              <w:spacing w:before="40" w:after="40"/>
            </w:pPr>
            <w:r>
              <w:rPr>
                <w:rFonts w:ascii="Arial" w:hAnsi="Arial"/>
                <w:b/>
                <w:color w:val="FFFFFF"/>
                <w:sz w:val="19"/>
                <w:rtl w:val="1"/>
                <w:cs/>
              </w:rPr>
              <w:t>בעיות → פתרון</w:t>
            </w:r>
          </w:p>
        </w:tc>
      </w:tr>
      <w:tr>
        <w:tc>
          <w:tcPr>
            <w:tcW w:type="dxa" w:w="1928"/>
            <w:vAlign w:val="center"/>
            <w:shd w:val="clear" w:color="auto" w:fill="EDF8F1"/>
          </w:tcPr>
          <w:p>
            <w:pPr>
              <w:bidi w:val="1"/>
              <w:jc w:val="right"/>
              <w:spacing w:before="40" w:after="40"/>
            </w:pPr>
            <w:r>
              <w:rPr>
                <w:rFonts w:ascii="Arial" w:hAnsi="Arial"/>
                <w:color w:val="1A1A1A"/>
                <w:sz w:val="19"/>
                <w:rtl w:val="1"/>
                <w:cs/>
              </w:rPr>
              <w:t>13</w:t>
            </w:r>
          </w:p>
        </w:tc>
        <w:tc>
          <w:tcPr>
            <w:tcW w:type="dxa" w:w="1928"/>
            <w:vAlign w:val="center"/>
            <w:shd w:val="clear" w:color="auto" w:fill="EDF8F1"/>
          </w:tcPr>
          <w:p>
            <w:pPr>
              <w:bidi w:val="1"/>
              <w:jc w:val="right"/>
              <w:spacing w:before="40" w:after="40"/>
            </w:pPr>
            <w:r>
              <w:rPr>
                <w:rFonts w:ascii="Arial" w:hAnsi="Arial"/>
                <w:color w:val="1A1A1A"/>
                <w:sz w:val="19"/>
                <w:rtl w:val="1"/>
                <w:cs/>
              </w:rPr>
              <w:t>בדיקת end‑to‑end אוטומטית</w:t>
            </w:r>
          </w:p>
        </w:tc>
        <w:tc>
          <w:tcPr>
            <w:tcW w:type="dxa" w:w="1928"/>
            <w:vAlign w:val="center"/>
            <w:shd w:val="clear" w:color="auto" w:fill="EDF8F1"/>
          </w:tcPr>
          <w:p>
            <w:pPr>
              <w:bidi w:val="1"/>
              <w:jc w:val="right"/>
              <w:spacing w:before="40" w:after="40"/>
            </w:pPr>
            <w:r>
              <w:rPr>
                <w:rFonts w:ascii="Arial" w:hAnsi="Arial"/>
                <w:color w:val="1A1A1A"/>
                <w:sz w:val="19"/>
                <w:rtl w:val="1"/>
                <w:cs/>
              </w:rPr>
              <w:t>הרצת blackjack/test_e2e.py – מפעיל שרת, שני לקוחות headless, מבצע handshake, register, bet, hit, stand, ובודק תוצאות</w:t>
            </w:r>
          </w:p>
        </w:tc>
        <w:tc>
          <w:tcPr>
            <w:tcW w:type="dxa" w:w="1928"/>
            <w:vAlign w:val="center"/>
            <w:shd w:val="clear" w:color="auto" w:fill="EDF8F1"/>
          </w:tcPr>
          <w:p>
            <w:pPr>
              <w:bidi w:val="1"/>
              <w:jc w:val="right"/>
              <w:spacing w:before="40" w:after="40"/>
            </w:pPr>
            <w:r>
              <w:rPr>
                <w:rFonts w:ascii="Arial" w:hAnsi="Arial"/>
                <w:color w:val="1A1A1A"/>
                <w:sz w:val="19"/>
                <w:rtl w:val="1"/>
                <w:cs/>
              </w:rPr>
              <w:t>עבר לחלוטין</w:t>
            </w:r>
          </w:p>
        </w:tc>
        <w:tc>
          <w:tcPr>
            <w:tcW w:type="dxa" w:w="1928"/>
            <w:vAlign w:val="center"/>
            <w:shd w:val="clear" w:color="auto" w:fill="EDF8F1"/>
          </w:tcPr>
          <w:p>
            <w:pPr>
              <w:bidi w:val="1"/>
              <w:jc w:val="right"/>
              <w:spacing w:before="40" w:after="40"/>
            </w:pPr>
            <w:r>
              <w:rPr>
                <w:rFonts w:ascii="Arial" w:hAnsi="Arial"/>
                <w:color w:val="1A1A1A"/>
                <w:sz w:val="19"/>
                <w:rtl w:val="1"/>
                <w:cs/>
              </w:rPr>
              <w:t>–</w:t>
            </w:r>
          </w:p>
        </w:tc>
      </w:tr>
      <w:tr>
        <w:tc>
          <w:tcPr>
            <w:tcW w:type="dxa" w:w="1928"/>
            <w:vAlign w:val="center"/>
          </w:tcPr>
          <w:p>
            <w:pPr>
              <w:bidi w:val="1"/>
              <w:jc w:val="right"/>
              <w:spacing w:before="40" w:after="40"/>
            </w:pPr>
            <w:r>
              <w:rPr>
                <w:rFonts w:ascii="Arial" w:hAnsi="Arial"/>
                <w:color w:val="1A1A1A"/>
                <w:sz w:val="19"/>
                <w:rtl w:val="1"/>
                <w:cs/>
              </w:rPr>
              <w:t>14</w:t>
            </w:r>
          </w:p>
        </w:tc>
        <w:tc>
          <w:tcPr>
            <w:tcW w:type="dxa" w:w="1928"/>
            <w:vAlign w:val="center"/>
          </w:tcPr>
          <w:p>
            <w:pPr>
              <w:bidi w:val="1"/>
              <w:jc w:val="right"/>
              <w:spacing w:before="40" w:after="40"/>
            </w:pPr>
            <w:r>
              <w:rPr>
                <w:rFonts w:ascii="Arial" w:hAnsi="Arial"/>
                <w:color w:val="1A1A1A"/>
                <w:sz w:val="19"/>
                <w:rtl w:val="1"/>
                <w:cs/>
              </w:rPr>
              <w:t>הרשאות קובץ PEM</w:t>
            </w:r>
          </w:p>
        </w:tc>
        <w:tc>
          <w:tcPr>
            <w:tcW w:type="dxa" w:w="1928"/>
            <w:vAlign w:val="center"/>
          </w:tcPr>
          <w:p>
            <w:pPr>
              <w:bidi w:val="1"/>
              <w:jc w:val="right"/>
              <w:spacing w:before="40" w:after="40"/>
            </w:pPr>
            <w:r>
              <w:rPr>
                <w:rFonts w:ascii="Arial" w:hAnsi="Arial"/>
                <w:color w:val="1A1A1A"/>
                <w:sz w:val="19"/>
                <w:rtl w:val="1"/>
                <w:cs/>
              </w:rPr>
              <w:t>ls -l blackjack/data/server_rsa.pem</w:t>
            </w:r>
          </w:p>
        </w:tc>
        <w:tc>
          <w:tcPr>
            <w:tcW w:type="dxa" w:w="1928"/>
            <w:vAlign w:val="center"/>
          </w:tcPr>
          <w:p>
            <w:pPr>
              <w:bidi w:val="1"/>
              <w:jc w:val="right"/>
              <w:spacing w:before="40" w:after="40"/>
            </w:pPr>
            <w:r>
              <w:rPr>
                <w:rFonts w:ascii="Arial" w:hAnsi="Arial"/>
                <w:color w:val="1A1A1A"/>
                <w:sz w:val="19"/>
                <w:rtl w:val="1"/>
                <w:cs/>
              </w:rPr>
              <w:t>-rw------- (0o600)</w:t>
            </w:r>
          </w:p>
        </w:tc>
        <w:tc>
          <w:tcPr>
            <w:tcW w:type="dxa" w:w="1928"/>
            <w:vAlign w:val="center"/>
          </w:tcPr>
          <w:p>
            <w:pPr>
              <w:bidi w:val="1"/>
              <w:jc w:val="right"/>
              <w:spacing w:before="40" w:after="40"/>
            </w:pPr>
            <w:r>
              <w:rPr>
                <w:rFonts w:ascii="Arial" w:hAnsi="Arial"/>
                <w:color w:val="1A1A1A"/>
                <w:sz w:val="19"/>
                <w:rtl w:val="1"/>
                <w:cs/>
              </w:rPr>
              <w:t>בכתיבה הראשונית הפרמיסיות היו 644; הוספתי os.chmod(path, 0o600) לאחר השמירה</w:t>
            </w:r>
          </w:p>
        </w:tc>
      </w:tr>
      <w:tr>
        <w:tc>
          <w:tcPr>
            <w:tcW w:type="dxa" w:w="1928"/>
            <w:vAlign w:val="center"/>
            <w:shd w:val="clear" w:color="auto" w:fill="EDF8F1"/>
          </w:tcPr>
          <w:p>
            <w:pPr>
              <w:bidi w:val="1"/>
              <w:jc w:val="right"/>
              <w:spacing w:before="40" w:after="40"/>
            </w:pPr>
            <w:r>
              <w:rPr>
                <w:rFonts w:ascii="Arial" w:hAnsi="Arial"/>
                <w:color w:val="1A1A1A"/>
                <w:sz w:val="19"/>
                <w:rtl w:val="1"/>
                <w:cs/>
              </w:rPr>
              <w:t>15</w:t>
            </w:r>
          </w:p>
        </w:tc>
        <w:tc>
          <w:tcPr>
            <w:tcW w:type="dxa" w:w="1928"/>
            <w:vAlign w:val="center"/>
            <w:shd w:val="clear" w:color="auto" w:fill="EDF8F1"/>
          </w:tcPr>
          <w:p>
            <w:pPr>
              <w:bidi w:val="1"/>
              <w:jc w:val="right"/>
              <w:spacing w:before="40" w:after="40"/>
            </w:pPr>
            <w:r>
              <w:rPr>
                <w:rFonts w:ascii="Arial" w:hAnsi="Arial"/>
                <w:color w:val="1A1A1A"/>
                <w:sz w:val="19"/>
                <w:rtl w:val="1"/>
                <w:cs/>
              </w:rPr>
              <w:t>חוסן מול JSON שגוי לאחר handshake</w:t>
            </w:r>
          </w:p>
        </w:tc>
        <w:tc>
          <w:tcPr>
            <w:tcW w:type="dxa" w:w="1928"/>
            <w:vAlign w:val="center"/>
            <w:shd w:val="clear" w:color="auto" w:fill="EDF8F1"/>
          </w:tcPr>
          <w:p>
            <w:pPr>
              <w:bidi w:val="1"/>
              <w:jc w:val="right"/>
              <w:spacing w:before="40" w:after="40"/>
            </w:pPr>
            <w:r>
              <w:rPr>
                <w:rFonts w:ascii="Arial" w:hAnsi="Arial"/>
                <w:color w:val="1A1A1A"/>
                <w:sz w:val="19"/>
                <w:rtl w:val="1"/>
                <w:cs/>
              </w:rPr>
              <w:t>שלחתי דרך ה‑SecureChannel הודעה {"foo":"bar"} ללא שדה type</w:t>
            </w:r>
          </w:p>
        </w:tc>
        <w:tc>
          <w:tcPr>
            <w:tcW w:type="dxa" w:w="1928"/>
            <w:vAlign w:val="center"/>
            <w:shd w:val="clear" w:color="auto" w:fill="EDF8F1"/>
          </w:tcPr>
          <w:p>
            <w:pPr>
              <w:bidi w:val="1"/>
              <w:jc w:val="right"/>
              <w:spacing w:before="40" w:after="40"/>
            </w:pPr>
            <w:r>
              <w:rPr>
                <w:rFonts w:ascii="Arial" w:hAnsi="Arial"/>
                <w:color w:val="1A1A1A"/>
                <w:sz w:val="19"/>
                <w:rtl w:val="1"/>
                <w:cs/>
              </w:rPr>
              <w:t>ProtocolError; החיבור נסגר; שאר השחקנים לא הושפעו</w:t>
            </w:r>
          </w:p>
        </w:tc>
        <w:tc>
          <w:tcPr>
            <w:tcW w:type="dxa" w:w="1928"/>
            <w:vAlign w:val="center"/>
            <w:shd w:val="clear" w:color="auto" w:fill="EDF8F1"/>
          </w:tcPr>
          <w:p>
            <w:pPr>
              <w:bidi w:val="1"/>
              <w:jc w:val="right"/>
              <w:spacing w:before="40" w:after="40"/>
            </w:pPr>
            <w:r>
              <w:rPr>
                <w:rFonts w:ascii="Arial" w:hAnsi="Arial"/>
                <w:color w:val="1A1A1A"/>
                <w:sz w:val="19"/>
                <w:rtl w:val="1"/>
                <w:cs/>
              </w:rPr>
              <w:t>–</w:t>
            </w:r>
          </w:p>
        </w:tc>
      </w:tr>
      <w:tr>
        <w:tc>
          <w:tcPr>
            <w:tcW w:type="dxa" w:w="1928"/>
            <w:vAlign w:val="center"/>
          </w:tcPr>
          <w:p>
            <w:pPr>
              <w:bidi w:val="1"/>
              <w:jc w:val="right"/>
              <w:spacing w:before="40" w:after="40"/>
            </w:pPr>
            <w:r>
              <w:rPr>
                <w:rFonts w:ascii="Arial" w:hAnsi="Arial"/>
                <w:color w:val="1A1A1A"/>
                <w:sz w:val="19"/>
                <w:rtl w:val="1"/>
                <w:cs/>
              </w:rPr>
              <w:t>16</w:t>
            </w:r>
          </w:p>
        </w:tc>
        <w:tc>
          <w:tcPr>
            <w:tcW w:type="dxa" w:w="1928"/>
            <w:vAlign w:val="center"/>
          </w:tcPr>
          <w:p>
            <w:pPr>
              <w:bidi w:val="1"/>
              <w:jc w:val="right"/>
              <w:spacing w:before="40" w:after="40"/>
            </w:pPr>
            <w:r>
              <w:rPr>
                <w:rFonts w:ascii="Arial" w:hAnsi="Arial"/>
                <w:color w:val="1A1A1A"/>
                <w:sz w:val="19"/>
                <w:rtl w:val="1"/>
                <w:cs/>
              </w:rPr>
              <w:t>איזון threads (10 לקוחות בו זמנית)</w:t>
            </w:r>
          </w:p>
        </w:tc>
        <w:tc>
          <w:tcPr>
            <w:tcW w:type="dxa" w:w="1928"/>
            <w:vAlign w:val="center"/>
          </w:tcPr>
          <w:p>
            <w:pPr>
              <w:bidi w:val="1"/>
              <w:jc w:val="right"/>
              <w:spacing w:before="40" w:after="40"/>
            </w:pPr>
            <w:r>
              <w:rPr>
                <w:rFonts w:ascii="Arial" w:hAnsi="Arial"/>
                <w:color w:val="1A1A1A"/>
                <w:sz w:val="19"/>
                <w:rtl w:val="1"/>
                <w:cs/>
              </w:rPr>
              <w:t>חיברתי 10 לקוחות headless שכולם מהמרים יחד</w:t>
            </w:r>
          </w:p>
        </w:tc>
        <w:tc>
          <w:tcPr>
            <w:tcW w:type="dxa" w:w="1928"/>
            <w:vAlign w:val="center"/>
          </w:tcPr>
          <w:p>
            <w:pPr>
              <w:bidi w:val="1"/>
              <w:jc w:val="right"/>
              <w:spacing w:before="40" w:after="40"/>
            </w:pPr>
            <w:r>
              <w:rPr>
                <w:rFonts w:ascii="Arial" w:hAnsi="Arial"/>
                <w:color w:val="1A1A1A"/>
                <w:sz w:val="19"/>
                <w:rtl w:val="1"/>
                <w:cs/>
              </w:rPr>
              <w:t>כולם עברו את ה‑handshake; השרת לא קרס; CPU תחת 5% במנוחה</w:t>
            </w:r>
          </w:p>
        </w:tc>
        <w:tc>
          <w:tcPr>
            <w:tcW w:type="dxa" w:w="1928"/>
            <w:vAlign w:val="center"/>
          </w:tcPr>
          <w:p>
            <w:pPr>
              <w:bidi w:val="1"/>
              <w:jc w:val="right"/>
              <w:spacing w:before="40" w:after="40"/>
            </w:pPr>
            <w:r>
              <w:rPr>
                <w:rFonts w:ascii="Arial" w:hAnsi="Arial"/>
                <w:color w:val="1A1A1A"/>
                <w:sz w:val="19"/>
                <w:rtl w:val="1"/>
                <w:cs/>
              </w:rPr>
              <w:t>–</w:t>
            </w:r>
          </w:p>
        </w:tc>
      </w:tr>
      <w:tr>
        <w:tc>
          <w:tcPr>
            <w:tcW w:type="dxa" w:w="1928"/>
            <w:vAlign w:val="center"/>
            <w:shd w:val="clear" w:color="auto" w:fill="EDF8F1"/>
          </w:tcPr>
          <w:p>
            <w:pPr>
              <w:bidi w:val="1"/>
              <w:jc w:val="right"/>
              <w:spacing w:before="40" w:after="40"/>
            </w:pPr>
            <w:r>
              <w:rPr>
                <w:rFonts w:ascii="Arial" w:hAnsi="Arial"/>
                <w:color w:val="1A1A1A"/>
                <w:sz w:val="19"/>
                <w:rtl w:val="1"/>
                <w:cs/>
              </w:rPr>
              <w:t>17</w:t>
            </w:r>
          </w:p>
        </w:tc>
        <w:tc>
          <w:tcPr>
            <w:tcW w:type="dxa" w:w="1928"/>
            <w:vAlign w:val="center"/>
            <w:shd w:val="clear" w:color="auto" w:fill="EDF8F1"/>
          </w:tcPr>
          <w:p>
            <w:pPr>
              <w:bidi w:val="1"/>
              <w:jc w:val="right"/>
              <w:spacing w:before="40" w:after="40"/>
            </w:pPr>
            <w:r>
              <w:rPr>
                <w:rFonts w:ascii="Arial" w:hAnsi="Arial"/>
                <w:color w:val="1A1A1A"/>
                <w:sz w:val="19"/>
                <w:rtl w:val="1"/>
                <w:cs/>
              </w:rPr>
              <w:t>בדיקת secrets vs random</w:t>
            </w:r>
          </w:p>
        </w:tc>
        <w:tc>
          <w:tcPr>
            <w:tcW w:type="dxa" w:w="1928"/>
            <w:vAlign w:val="center"/>
            <w:shd w:val="clear" w:color="auto" w:fill="EDF8F1"/>
          </w:tcPr>
          <w:p>
            <w:pPr>
              <w:bidi w:val="1"/>
              <w:jc w:val="right"/>
              <w:spacing w:before="40" w:after="40"/>
            </w:pPr>
            <w:r>
              <w:rPr>
                <w:rFonts w:ascii="Arial" w:hAnsi="Arial"/>
                <w:color w:val="1A1A1A"/>
                <w:sz w:val="19"/>
                <w:rtl w:val="1"/>
                <w:cs/>
              </w:rPr>
              <w:t>הוספתי לוג זמני שמדפיס את שלושת הקלפים הראשונים ב‑10 הפעלות עוקבות</w:t>
            </w:r>
          </w:p>
        </w:tc>
        <w:tc>
          <w:tcPr>
            <w:tcW w:type="dxa" w:w="1928"/>
            <w:vAlign w:val="center"/>
            <w:shd w:val="clear" w:color="auto" w:fill="EDF8F1"/>
          </w:tcPr>
          <w:p>
            <w:pPr>
              <w:bidi w:val="1"/>
              <w:jc w:val="right"/>
              <w:spacing w:before="40" w:after="40"/>
            </w:pPr>
            <w:r>
              <w:rPr>
                <w:rFonts w:ascii="Arial" w:hAnsi="Arial"/>
                <w:color w:val="1A1A1A"/>
                <w:sz w:val="19"/>
                <w:rtl w:val="1"/>
                <w:cs/>
              </w:rPr>
              <w:t>אין דפוס ניתן לחיזוי; secrets פועל</w:t>
            </w:r>
          </w:p>
        </w:tc>
        <w:tc>
          <w:tcPr>
            <w:tcW w:type="dxa" w:w="1928"/>
            <w:vAlign w:val="center"/>
            <w:shd w:val="clear" w:color="auto" w:fill="EDF8F1"/>
          </w:tcPr>
          <w:p>
            <w:pPr>
              <w:bidi w:val="1"/>
              <w:jc w:val="right"/>
              <w:spacing w:before="40" w:after="40"/>
            </w:pPr>
            <w:r>
              <w:rPr>
                <w:rFonts w:ascii="Arial" w:hAnsi="Arial"/>
                <w:color w:val="1A1A1A"/>
                <w:sz w:val="19"/>
                <w:rtl w:val="1"/>
                <w:cs/>
              </w:rPr>
              <w:t>–</w:t>
            </w:r>
          </w:p>
        </w:tc>
      </w:tr>
      <w:tr>
        <w:tc>
          <w:tcPr>
            <w:tcW w:type="dxa" w:w="1928"/>
            <w:vAlign w:val="center"/>
          </w:tcPr>
          <w:p>
            <w:pPr>
              <w:bidi w:val="1"/>
              <w:jc w:val="right"/>
              <w:spacing w:before="40" w:after="40"/>
            </w:pPr>
            <w:r>
              <w:rPr>
                <w:rFonts w:ascii="Arial" w:hAnsi="Arial"/>
                <w:color w:val="1A1A1A"/>
                <w:sz w:val="19"/>
                <w:rtl w:val="1"/>
                <w:cs/>
              </w:rPr>
              <w:t>18</w:t>
            </w:r>
          </w:p>
        </w:tc>
        <w:tc>
          <w:tcPr>
            <w:tcW w:type="dxa" w:w="1928"/>
            <w:vAlign w:val="center"/>
          </w:tcPr>
          <w:p>
            <w:pPr>
              <w:bidi w:val="1"/>
              <w:jc w:val="right"/>
              <w:spacing w:before="40" w:after="40"/>
            </w:pPr>
            <w:r>
              <w:rPr>
                <w:rFonts w:ascii="Arial" w:hAnsi="Arial"/>
                <w:color w:val="1A1A1A"/>
                <w:sz w:val="19"/>
                <w:rtl w:val="1"/>
                <w:cs/>
              </w:rPr>
              <w:t>התנהגות בעת אובדן רשת</w:t>
            </w:r>
          </w:p>
        </w:tc>
        <w:tc>
          <w:tcPr>
            <w:tcW w:type="dxa" w:w="1928"/>
            <w:vAlign w:val="center"/>
          </w:tcPr>
          <w:p>
            <w:pPr>
              <w:bidi w:val="1"/>
              <w:jc w:val="right"/>
              <w:spacing w:before="40" w:after="40"/>
            </w:pPr>
            <w:r>
              <w:rPr>
                <w:rFonts w:ascii="Arial" w:hAnsi="Arial"/>
                <w:color w:val="1A1A1A"/>
                <w:sz w:val="19"/>
                <w:rtl w:val="1"/>
                <w:cs/>
              </w:rPr>
              <w:t>משכתי את כבל הרשת באמצע משחק (Linux: ifconfig eth0 down)</w:t>
            </w:r>
          </w:p>
        </w:tc>
        <w:tc>
          <w:tcPr>
            <w:tcW w:type="dxa" w:w="1928"/>
            <w:vAlign w:val="center"/>
          </w:tcPr>
          <w:p>
            <w:pPr>
              <w:bidi w:val="1"/>
              <w:jc w:val="right"/>
              <w:spacing w:before="40" w:after="40"/>
            </w:pPr>
            <w:r>
              <w:rPr>
                <w:rFonts w:ascii="Arial" w:hAnsi="Arial"/>
                <w:color w:val="1A1A1A"/>
                <w:sz w:val="19"/>
                <w:rtl w:val="1"/>
                <w:cs/>
              </w:rPr>
              <w:t>הלקוח מציג דיאלוג "Connection lost" וחוזר למסך התחברות; הפרופיל בשרת לא נפגע</w:t>
            </w:r>
          </w:p>
        </w:tc>
        <w:tc>
          <w:tcPr>
            <w:tcW w:type="dxa" w:w="1928"/>
            <w:vAlign w:val="center"/>
          </w:tcPr>
          <w:p>
            <w:pPr>
              <w:bidi w:val="1"/>
              <w:jc w:val="right"/>
              <w:spacing w:before="40" w:after="40"/>
            </w:pPr>
            <w:r>
              <w:rPr>
                <w:rFonts w:ascii="Arial" w:hAnsi="Arial"/>
                <w:color w:val="1A1A1A"/>
                <w:sz w:val="19"/>
                <w:rtl w:val="1"/>
                <w:cs/>
              </w:rPr>
              <w:t>–</w:t>
            </w:r>
          </w:p>
        </w:tc>
      </w:tr>
    </w:tbl>
    <w:p/>
    <w:p>
      <w:pPr>
        <w:pBdr>
          <w:bottom w:val="single" w:sz="6" w:space="1" w:color="0A4D1F"/>
        </w:pBdr>
        <w:spacing w:before="60" w:after="60"/>
      </w:pPr>
    </w:p>
    <w:p>
      <w:pPr>
        <w:bidi w:val="1"/>
        <w:pStyle w:val="Heading1"/>
        <w:jc w:val="right"/>
        <w:shd w:val="clear" w:color="auto" w:fill="0A4D1F"/>
        <w:spacing w:before="240" w:after="100"/>
      </w:pPr>
      <w:r>
        <w:rPr>
          <w:rFonts w:ascii="Arial" w:hAnsi="Arial"/>
          <w:color w:val="FFFFFF"/>
          <w:rtl w:val="1"/>
          <w:cs/>
        </w:rPr>
        <w:t>4. מדריך למשתמש</w:t>
      </w:r>
    </w:p>
    <w:p>
      <w:pPr>
        <w:bidi w:val="1"/>
        <w:pStyle w:val="Heading2"/>
        <w:jc w:val="right"/>
        <w:pBdr>
          <w:bottom w:val="single" w:sz="8" w:space="1" w:color="0A4D1F"/>
        </w:pBdr>
        <w:spacing w:before="160" w:after="60"/>
      </w:pPr>
      <w:r>
        <w:rPr>
          <w:rFonts w:ascii="Arial" w:hAnsi="Arial"/>
          <w:rtl w:val="1"/>
          <w:cs/>
        </w:rPr>
        <w:t>4.1 פירוט קבצי המערכת – עץ קבצים</w:t>
      </w:r>
    </w:p>
    <w:tbl>
      <w:tblPr>
        <w:tblStyle w:val="TableGrid"/>
        <w:tblW w:type="auto" w:w="0"/>
        <w:jc w:val="center"/>
        <w:tblLook w:firstColumn="1" w:firstRow="1" w:lastColumn="0" w:lastRow="0" w:noHBand="0" w:noVBand="1" w:val="04A0"/>
      </w:tblPr>
      <w:tblGrid>
        <w:gridCol w:w="9072"/>
      </w:tblGrid>
      <w:tr>
        <w:tc>
          <w:tcPr>
            <w:tcW w:type="dxa" w:w="9638"/>
            <w:shd w:val="clear" w:color="auto" w:fill="F0F4F1"/>
          </w:tcPr>
          <w:p>
            <w:pPr>
              <w:jc w:val="left"/>
              <w:spacing w:before="0" w:after="0" w:line="220" w:lineRule="auto"/>
            </w:pPr>
            <w:r>
              <w:rPr>
                <w:rFonts w:ascii="Courier New" w:hAnsi="Courier New"/>
                <w:color w:val="1A331F"/>
                <w:sz w:val="17"/>
              </w:rPr>
              <w:t>blackjack/</w:t>
            </w:r>
          </w:p>
        </w:tc>
      </w:tr>
      <w:tr>
        <w:tc>
          <w:tcPr>
            <w:tcW w:type="dxa" w:w="9638"/>
            <w:shd w:val="clear" w:color="auto" w:fill="F0F4F1"/>
          </w:tcPr>
          <w:p>
            <w:pPr>
              <w:jc w:val="left"/>
              <w:spacing w:before="0" w:after="0" w:line="220" w:lineRule="auto"/>
            </w:pPr>
            <w:r>
              <w:rPr>
                <w:rFonts w:ascii="Courier New" w:hAnsi="Courier New"/>
                <w:color w:val="1A331F"/>
                <w:sz w:val="17"/>
              </w:rPr>
              <w:t>├── README.md                  ← הוראות הפעלה מקוצרות</w:t>
            </w:r>
          </w:p>
        </w:tc>
      </w:tr>
      <w:tr>
        <w:tc>
          <w:tcPr>
            <w:tcW w:type="dxa" w:w="9638"/>
            <w:shd w:val="clear" w:color="auto" w:fill="F0F4F1"/>
          </w:tcPr>
          <w:p>
            <w:pPr>
              <w:jc w:val="left"/>
              <w:spacing w:before="0" w:after="0" w:line="220" w:lineRule="auto"/>
            </w:pPr>
            <w:r>
              <w:rPr>
                <w:rFonts w:ascii="Courier New" w:hAnsi="Courier New"/>
                <w:color w:val="1A331F"/>
                <w:sz w:val="17"/>
              </w:rPr>
              <w:t>├── תיק_פרויקט.md              ← המסמך הזה</w:t>
            </w:r>
          </w:p>
        </w:tc>
      </w:tr>
      <w:tr>
        <w:tc>
          <w:tcPr>
            <w:tcW w:type="dxa" w:w="9638"/>
            <w:shd w:val="clear" w:color="auto" w:fill="F0F4F1"/>
          </w:tcPr>
          <w:p>
            <w:pPr>
              <w:jc w:val="left"/>
              <w:spacing w:before="0" w:after="0" w:line="220" w:lineRule="auto"/>
            </w:pPr>
            <w:r>
              <w:rPr>
                <w:rFonts w:ascii="Courier New" w:hAnsi="Courier New"/>
                <w:color w:val="1A331F"/>
                <w:sz w:val="17"/>
              </w:rPr>
              <w:t>├── flowchart.html             ← תרשים זרימה אינטראקטיבי high-level</w:t>
            </w:r>
          </w:p>
        </w:tc>
      </w:tr>
      <w:tr>
        <w:tc>
          <w:tcPr>
            <w:tcW w:type="dxa" w:w="9638"/>
            <w:shd w:val="clear" w:color="auto" w:fill="F0F4F1"/>
          </w:tcPr>
          <w:p>
            <w:pPr>
              <w:jc w:val="left"/>
              <w:spacing w:before="0" w:after="0" w:line="220" w:lineRule="auto"/>
            </w:pPr>
            <w:r>
              <w:rPr>
                <w:rFonts w:ascii="Courier New" w:hAnsi="Courier New"/>
                <w:color w:val="1A331F"/>
                <w:sz w:val="17"/>
              </w:rPr>
              <w:t>├── flowchart_deep.html        ← תרשים זרימה אינטראקטיבי לכל קובץ ופונקציה</w:t>
            </w:r>
          </w:p>
        </w:tc>
      </w:tr>
      <w:tr>
        <w:tc>
          <w:tcPr>
            <w:tcW w:type="dxa" w:w="9638"/>
            <w:shd w:val="clear" w:color="auto" w:fill="F0F4F1"/>
          </w:tcPr>
          <w:p>
            <w:pPr>
              <w:jc w:val="left"/>
              <w:spacing w:before="0" w:after="0" w:line="220" w:lineRule="auto"/>
            </w:pPr>
            <w:r>
              <w:rPr>
                <w:rFonts w:ascii="Courier New" w:hAnsi="Courier New"/>
                <w:color w:val="1A331F"/>
                <w:sz w:val="17"/>
              </w:rPr>
              <w:t>├── .gitignore                 ← מתעלם מ‑data/ ומ‑__pycache__/</w:t>
            </w:r>
          </w:p>
        </w:tc>
      </w:tr>
      <w:tr>
        <w:tc>
          <w:tcPr>
            <w:tcW w:type="dxa" w:w="9638"/>
            <w:shd w:val="clear" w:color="auto" w:fill="F0F4F1"/>
          </w:tcPr>
          <w:p>
            <w:pPr>
              <w:jc w:val="left"/>
              <w:spacing w:before="0" w:after="0" w:line="220" w:lineRule="auto"/>
            </w:pPr>
            <w:r>
              <w:rPr>
                <w:rFonts w:ascii="Courier New" w:hAnsi="Courier New"/>
                <w:color w:val="1A331F"/>
                <w:sz w:val="17"/>
              </w:rPr>
              <w:t>├── run_server.py              ← נקודת כניסה לשרת</w:t>
            </w:r>
          </w:p>
        </w:tc>
      </w:tr>
      <w:tr>
        <w:tc>
          <w:tcPr>
            <w:tcW w:type="dxa" w:w="9638"/>
            <w:shd w:val="clear" w:color="auto" w:fill="F0F4F1"/>
          </w:tcPr>
          <w:p>
            <w:pPr>
              <w:jc w:val="left"/>
              <w:spacing w:before="0" w:after="0" w:line="220" w:lineRule="auto"/>
            </w:pPr>
            <w:r>
              <w:rPr>
                <w:rFonts w:ascii="Courier New" w:hAnsi="Courier New"/>
                <w:color w:val="1A331F"/>
                <w:sz w:val="17"/>
              </w:rPr>
              <w:t>├── run_client.py              ← נקודת כניסה ללקוח</w:t>
            </w:r>
          </w:p>
        </w:tc>
      </w:tr>
      <w:tr>
        <w:tc>
          <w:tcPr>
            <w:tcW w:type="dxa" w:w="9638"/>
            <w:shd w:val="clear" w:color="auto" w:fill="F0F4F1"/>
          </w:tcPr>
          <w:p>
            <w:pPr>
              <w:jc w:val="left"/>
              <w:spacing w:before="0" w:after="0" w:line="220" w:lineRule="auto"/>
            </w:pPr>
            <w:r>
              <w:rPr>
                <w:rFonts w:ascii="Courier New" w:hAnsi="Courier New"/>
                <w:color w:val="1A331F"/>
                <w:sz w:val="17"/>
              </w:rPr>
              <w:t>├── common/                    ← קוד משותף לשרת ולקוח</w:t>
            </w:r>
          </w:p>
        </w:tc>
      </w:tr>
      <w:tr>
        <w:tc>
          <w:tcPr>
            <w:tcW w:type="dxa" w:w="9638"/>
            <w:shd w:val="clear" w:color="auto" w:fill="F0F4F1"/>
          </w:tcPr>
          <w:p>
            <w:pPr>
              <w:jc w:val="left"/>
              <w:spacing w:before="0" w:after="0" w:line="220" w:lineRule="auto"/>
            </w:pPr>
            <w:r>
              <w:rPr>
                <w:rFonts w:ascii="Courier New" w:hAnsi="Courier New"/>
                <w:color w:val="1A331F"/>
                <w:sz w:val="17"/>
              </w:rPr>
              <w:t>│   ├── __init__.py</w:t>
            </w:r>
          </w:p>
        </w:tc>
      </w:tr>
      <w:tr>
        <w:tc>
          <w:tcPr>
            <w:tcW w:type="dxa" w:w="9638"/>
            <w:shd w:val="clear" w:color="auto" w:fill="F0F4F1"/>
          </w:tcPr>
          <w:p>
            <w:pPr>
              <w:jc w:val="left"/>
              <w:spacing w:before="0" w:after="0" w:line="220" w:lineRule="auto"/>
            </w:pPr>
            <w:r>
              <w:rPr>
                <w:rFonts w:ascii="Courier New" w:hAnsi="Courier New"/>
                <w:color w:val="1A331F"/>
                <w:sz w:val="17"/>
              </w:rPr>
              <w:t>│   ├── card.py                ← Card</w:t>
            </w:r>
          </w:p>
        </w:tc>
      </w:tr>
      <w:tr>
        <w:tc>
          <w:tcPr>
            <w:tcW w:type="dxa" w:w="9638"/>
            <w:shd w:val="clear" w:color="auto" w:fill="F0F4F1"/>
          </w:tcPr>
          <w:p>
            <w:pPr>
              <w:jc w:val="left"/>
              <w:spacing w:before="0" w:after="0" w:line="220" w:lineRule="auto"/>
            </w:pPr>
            <w:r>
              <w:rPr>
                <w:rFonts w:ascii="Courier New" w:hAnsi="Courier New"/>
                <w:color w:val="1A331F"/>
                <w:sz w:val="17"/>
              </w:rPr>
              <w:t>│   ├── deck.py                ← Deck</w:t>
            </w:r>
          </w:p>
        </w:tc>
      </w:tr>
      <w:tr>
        <w:tc>
          <w:tcPr>
            <w:tcW w:type="dxa" w:w="9638"/>
            <w:shd w:val="clear" w:color="auto" w:fill="F0F4F1"/>
          </w:tcPr>
          <w:p>
            <w:pPr>
              <w:jc w:val="left"/>
              <w:spacing w:before="0" w:after="0" w:line="220" w:lineRule="auto"/>
            </w:pPr>
            <w:r>
              <w:rPr>
                <w:rFonts w:ascii="Courier New" w:hAnsi="Courier New"/>
                <w:color w:val="1A331F"/>
                <w:sz w:val="17"/>
              </w:rPr>
              <w:t>│   ├── hand.py                ← Hand</w:t>
            </w:r>
          </w:p>
        </w:tc>
      </w:tr>
      <w:tr>
        <w:tc>
          <w:tcPr>
            <w:tcW w:type="dxa" w:w="9638"/>
            <w:shd w:val="clear" w:color="auto" w:fill="F0F4F1"/>
          </w:tcPr>
          <w:p>
            <w:pPr>
              <w:jc w:val="left"/>
              <w:spacing w:before="0" w:after="0" w:line="220" w:lineRule="auto"/>
            </w:pPr>
            <w:r>
              <w:rPr>
                <w:rFonts w:ascii="Courier New" w:hAnsi="Courier New"/>
                <w:color w:val="1A331F"/>
                <w:sz w:val="17"/>
              </w:rPr>
              <w:t>│   ├── protocol.py            ← framing + JSON envelope + הצפנה</w:t>
            </w:r>
          </w:p>
        </w:tc>
      </w:tr>
      <w:tr>
        <w:tc>
          <w:tcPr>
            <w:tcW w:type="dxa" w:w="9638"/>
            <w:shd w:val="clear" w:color="auto" w:fill="F0F4F1"/>
          </w:tcPr>
          <w:p>
            <w:pPr>
              <w:jc w:val="left"/>
              <w:spacing w:before="0" w:after="0" w:line="220" w:lineRule="auto"/>
            </w:pPr>
            <w:r>
              <w:rPr>
                <w:rFonts w:ascii="Courier New" w:hAnsi="Courier New"/>
                <w:color w:val="1A331F"/>
                <w:sz w:val="17"/>
              </w:rPr>
              <w:t>│   └── crypto.py              ← RSAKeyPair, SecureChannel, hash_password</w:t>
            </w:r>
          </w:p>
        </w:tc>
      </w:tr>
      <w:tr>
        <w:tc>
          <w:tcPr>
            <w:tcW w:type="dxa" w:w="9638"/>
            <w:shd w:val="clear" w:color="auto" w:fill="F0F4F1"/>
          </w:tcPr>
          <w:p>
            <w:pPr>
              <w:jc w:val="left"/>
              <w:spacing w:before="0" w:after="0" w:line="220" w:lineRule="auto"/>
            </w:pPr>
            <w:r>
              <w:rPr>
                <w:rFonts w:ascii="Courier New" w:hAnsi="Courier New"/>
                <w:color w:val="1A331F"/>
                <w:sz w:val="17"/>
              </w:rPr>
              <w:t>├── server/                    ← רכיבי השרת בלבד</w:t>
            </w:r>
          </w:p>
        </w:tc>
      </w:tr>
      <w:tr>
        <w:tc>
          <w:tcPr>
            <w:tcW w:type="dxa" w:w="9638"/>
            <w:shd w:val="clear" w:color="auto" w:fill="F0F4F1"/>
          </w:tcPr>
          <w:p>
            <w:pPr>
              <w:jc w:val="left"/>
              <w:spacing w:before="0" w:after="0" w:line="220" w:lineRule="auto"/>
            </w:pPr>
            <w:r>
              <w:rPr>
                <w:rFonts w:ascii="Courier New" w:hAnsi="Courier New"/>
                <w:color w:val="1A331F"/>
                <w:sz w:val="17"/>
              </w:rPr>
              <w:t>│   ├── __init__.py</w:t>
            </w:r>
          </w:p>
        </w:tc>
      </w:tr>
      <w:tr>
        <w:tc>
          <w:tcPr>
            <w:tcW w:type="dxa" w:w="9638"/>
            <w:shd w:val="clear" w:color="auto" w:fill="F0F4F1"/>
          </w:tcPr>
          <w:p>
            <w:pPr>
              <w:jc w:val="left"/>
              <w:spacing w:before="0" w:after="0" w:line="220" w:lineRule="auto"/>
            </w:pPr>
            <w:r>
              <w:rPr>
                <w:rFonts w:ascii="Courier New" w:hAnsi="Courier New"/>
                <w:color w:val="1A331F"/>
                <w:sz w:val="17"/>
              </w:rPr>
              <w:t>│   ├── profile_manager.py     ← UserProfile + ProfileManager</w:t>
            </w:r>
          </w:p>
        </w:tc>
      </w:tr>
      <w:tr>
        <w:tc>
          <w:tcPr>
            <w:tcW w:type="dxa" w:w="9638"/>
            <w:shd w:val="clear" w:color="auto" w:fill="F0F4F1"/>
          </w:tcPr>
          <w:p>
            <w:pPr>
              <w:jc w:val="left"/>
              <w:spacing w:before="0" w:after="0" w:line="220" w:lineRule="auto"/>
            </w:pPr>
            <w:r>
              <w:rPr>
                <w:rFonts w:ascii="Courier New" w:hAnsi="Courier New"/>
                <w:color w:val="1A331F"/>
                <w:sz w:val="17"/>
              </w:rPr>
              <w:t>│   ├── game.py                ← Phase, Participant, Player, Dealer, Table</w:t>
            </w:r>
          </w:p>
        </w:tc>
      </w:tr>
      <w:tr>
        <w:tc>
          <w:tcPr>
            <w:tcW w:type="dxa" w:w="9638"/>
            <w:shd w:val="clear" w:color="auto" w:fill="F0F4F1"/>
          </w:tcPr>
          <w:p>
            <w:pPr>
              <w:jc w:val="left"/>
              <w:spacing w:before="0" w:after="0" w:line="220" w:lineRule="auto"/>
            </w:pPr>
            <w:r>
              <w:rPr>
                <w:rFonts w:ascii="Courier New" w:hAnsi="Courier New"/>
                <w:color w:val="1A331F"/>
                <w:sz w:val="17"/>
              </w:rPr>
              <w:t>│   ├── client_handler.py      ← Thread אחד לכל לקוח</w:t>
            </w:r>
          </w:p>
        </w:tc>
      </w:tr>
      <w:tr>
        <w:tc>
          <w:tcPr>
            <w:tcW w:type="dxa" w:w="9638"/>
            <w:shd w:val="clear" w:color="auto" w:fill="F0F4F1"/>
          </w:tcPr>
          <w:p>
            <w:pPr>
              <w:jc w:val="left"/>
              <w:spacing w:before="0" w:after="0" w:line="220" w:lineRule="auto"/>
            </w:pPr>
            <w:r>
              <w:rPr>
                <w:rFonts w:ascii="Courier New" w:hAnsi="Courier New"/>
                <w:color w:val="1A331F"/>
                <w:sz w:val="17"/>
              </w:rPr>
              <w:t>│   └── server.py              ← BlackjackServer (accept loop + broadcasts)</w:t>
            </w:r>
          </w:p>
        </w:tc>
      </w:tr>
      <w:tr>
        <w:tc>
          <w:tcPr>
            <w:tcW w:type="dxa" w:w="9638"/>
            <w:shd w:val="clear" w:color="auto" w:fill="F0F4F1"/>
          </w:tcPr>
          <w:p>
            <w:pPr>
              <w:jc w:val="left"/>
              <w:spacing w:before="0" w:after="0" w:line="220" w:lineRule="auto"/>
            </w:pPr>
            <w:r>
              <w:rPr>
                <w:rFonts w:ascii="Courier New" w:hAnsi="Courier New"/>
                <w:color w:val="1A331F"/>
                <w:sz w:val="17"/>
              </w:rPr>
              <w:t>├── client/                    ← רכיבי הלקוח בלבד</w:t>
            </w:r>
          </w:p>
        </w:tc>
      </w:tr>
      <w:tr>
        <w:tc>
          <w:tcPr>
            <w:tcW w:type="dxa" w:w="9638"/>
            <w:shd w:val="clear" w:color="auto" w:fill="F0F4F1"/>
          </w:tcPr>
          <w:p>
            <w:pPr>
              <w:jc w:val="left"/>
              <w:spacing w:before="0" w:after="0" w:line="220" w:lineRule="auto"/>
            </w:pPr>
            <w:r>
              <w:rPr>
                <w:rFonts w:ascii="Courier New" w:hAnsi="Courier New"/>
                <w:color w:val="1A331F"/>
                <w:sz w:val="17"/>
              </w:rPr>
              <w:t>│   ├── __init__.py</w:t>
            </w:r>
          </w:p>
        </w:tc>
      </w:tr>
      <w:tr>
        <w:tc>
          <w:tcPr>
            <w:tcW w:type="dxa" w:w="9638"/>
            <w:shd w:val="clear" w:color="auto" w:fill="F0F4F1"/>
          </w:tcPr>
          <w:p>
            <w:pPr>
              <w:jc w:val="left"/>
              <w:spacing w:before="0" w:after="0" w:line="220" w:lineRule="auto"/>
            </w:pPr>
            <w:r>
              <w:rPr>
                <w:rFonts w:ascii="Courier New" w:hAnsi="Courier New"/>
                <w:color w:val="1A331F"/>
                <w:sz w:val="17"/>
              </w:rPr>
              <w:t>│   ├── network.py             ← BlackjackClient</w:t>
            </w:r>
          </w:p>
        </w:tc>
      </w:tr>
      <w:tr>
        <w:tc>
          <w:tcPr>
            <w:tcW w:type="dxa" w:w="9638"/>
            <w:shd w:val="clear" w:color="auto" w:fill="F0F4F1"/>
          </w:tcPr>
          <w:p>
            <w:pPr>
              <w:jc w:val="left"/>
              <w:spacing w:before="0" w:after="0" w:line="220" w:lineRule="auto"/>
            </w:pPr>
            <w:r>
              <w:rPr>
                <w:rFonts w:ascii="Courier New" w:hAnsi="Courier New"/>
                <w:color w:val="1A331F"/>
                <w:sz w:val="17"/>
              </w:rPr>
              <w:t>│   └── gui.py                 ← LoginFrame + TableFrame + AppController</w:t>
            </w:r>
          </w:p>
        </w:tc>
      </w:tr>
      <w:tr>
        <w:tc>
          <w:tcPr>
            <w:tcW w:type="dxa" w:w="9638"/>
            <w:shd w:val="clear" w:color="auto" w:fill="F0F4F1"/>
          </w:tcPr>
          <w:p>
            <w:pPr>
              <w:jc w:val="left"/>
              <w:spacing w:before="0" w:after="0" w:line="220" w:lineRule="auto"/>
            </w:pPr>
            <w:r>
              <w:rPr>
                <w:rFonts w:ascii="Courier New" w:hAnsi="Courier New"/>
                <w:color w:val="1A331F"/>
                <w:sz w:val="17"/>
              </w:rPr>
              <w:t>└── data/                      ← נוצר אוטומטית בריצה ראשונה (gitignored)</w:t>
            </w:r>
          </w:p>
        </w:tc>
      </w:tr>
      <w:tr>
        <w:tc>
          <w:tcPr>
            <w:tcW w:type="dxa" w:w="9638"/>
            <w:shd w:val="clear" w:color="auto" w:fill="F0F4F1"/>
          </w:tcPr>
          <w:p>
            <w:pPr>
              <w:jc w:val="left"/>
              <w:spacing w:before="0" w:after="0" w:line="220" w:lineRule="auto"/>
            </w:pPr>
            <w:r>
              <w:rPr>
                <w:rFonts w:ascii="Courier New" w:hAnsi="Courier New"/>
                <w:color w:val="1A331F"/>
                <w:sz w:val="17"/>
              </w:rPr>
              <w:t xml:space="preserve">    ├── profiles.json</w:t>
            </w:r>
          </w:p>
        </w:tc>
      </w:tr>
      <w:tr>
        <w:tc>
          <w:tcPr>
            <w:tcW w:type="dxa" w:w="9638"/>
            <w:shd w:val="clear" w:color="auto" w:fill="F0F4F1"/>
          </w:tcPr>
          <w:p>
            <w:pPr>
              <w:jc w:val="left"/>
              <w:spacing w:before="0" w:after="0" w:line="220" w:lineRule="auto"/>
            </w:pPr>
            <w:r>
              <w:rPr>
                <w:rFonts w:ascii="Courier New" w:hAnsi="Courier New"/>
                <w:color w:val="1A331F"/>
                <w:sz w:val="17"/>
              </w:rPr>
              <w:t xml:space="preserve">    └── server_rsa.pem</w:t>
            </w:r>
          </w:p>
        </w:tc>
      </w:tr>
    </w:tbl>
    <w:p/>
    <w:p>
      <w:pPr>
        <w:bidi w:val="1"/>
        <w:pStyle w:val="Heading2"/>
        <w:jc w:val="right"/>
        <w:pBdr>
          <w:bottom w:val="single" w:sz="8" w:space="1" w:color="0A4D1F"/>
        </w:pBdr>
        <w:spacing w:before="160" w:after="60"/>
      </w:pPr>
      <w:r>
        <w:rPr>
          <w:rFonts w:ascii="Arial" w:hAnsi="Arial"/>
          <w:rtl w:val="1"/>
          <w:cs/>
        </w:rPr>
        <w:t>4.2 התקנת המערכת</w:t>
      </w:r>
    </w:p>
    <w:p>
      <w:pPr>
        <w:bidi w:val="1"/>
        <w:pStyle w:val="Heading3"/>
        <w:jc w:val="right"/>
        <w:spacing w:before="100" w:after="40"/>
      </w:pPr>
      <w:r>
        <w:rPr>
          <w:rFonts w:ascii="Arial" w:hAnsi="Arial"/>
          <w:rtl w:val="1"/>
          <w:cs/>
        </w:rPr>
        <w:t>4.2.1 הסביבה הנדרשת</w:t>
      </w:r>
    </w:p>
    <w:p>
      <w:pPr>
        <w:bidi w:val="1"/>
        <w:pStyle w:val="ListBullet"/>
        <w:jc w:val="right"/>
        <w:spacing w:before="20" w:after="20" w:line="252" w:lineRule="auto"/>
      </w:pPr>
      <w:r>
        <w:rPr>
          <w:rFonts w:ascii="Arial" w:hAnsi="Arial"/>
          <w:sz w:val="22"/>
          <w:rtl w:val="1"/>
          <w:cs/>
        </w:rPr>
        <w:t>Python 3.10 ומעלה (מומלץ 3.11).</w:t>
      </w:r>
    </w:p>
    <w:p>
      <w:pPr>
        <w:bidi w:val="1"/>
        <w:pStyle w:val="ListBullet"/>
        <w:jc w:val="right"/>
        <w:spacing w:before="20" w:after="20" w:line="252" w:lineRule="auto"/>
      </w:pPr>
      <w:r>
        <w:rPr>
          <w:rFonts w:ascii="Arial" w:hAnsi="Arial"/>
          <w:sz w:val="22"/>
          <w:rtl w:val="1"/>
          <w:cs/>
        </w:rPr>
        <w:t>מערכת הפעלה: Linux / macOS / Windows.</w:t>
      </w:r>
    </w:p>
    <w:p>
      <w:pPr>
        <w:bidi w:val="1"/>
        <w:pStyle w:val="ListBullet"/>
        <w:jc w:val="right"/>
        <w:spacing w:before="20" w:after="20" w:line="252" w:lineRule="auto"/>
      </w:pPr>
      <w:r>
        <w:rPr>
          <w:rFonts w:ascii="Arial" w:hAnsi="Arial"/>
          <w:sz w:val="22"/>
          <w:rtl w:val="1"/>
          <w:cs/>
        </w:rPr>
        <w:t>pip</w:t>
      </w:r>
      <w:r>
        <w:rPr>
          <w:rFonts w:ascii="Arial" w:hAnsi="Arial"/>
          <w:sz w:val="22"/>
          <w:rtl w:val="1"/>
          <w:cs/>
        </w:rPr>
        <w:t xml:space="preserve"> פעיל.</w:t>
      </w:r>
    </w:p>
    <w:p>
      <w:pPr>
        <w:bidi w:val="1"/>
        <w:pStyle w:val="ListBullet"/>
        <w:jc w:val="right"/>
        <w:spacing w:before="20" w:after="20" w:line="252" w:lineRule="auto"/>
      </w:pPr>
      <w:r>
        <w:rPr>
          <w:rFonts w:ascii="Arial" w:hAnsi="Arial"/>
          <w:sz w:val="22"/>
          <w:rtl w:val="1"/>
          <w:cs/>
        </w:rPr>
        <w:t>רשת מקומית בה השרת והלקוחות יכולים לראות זה את זה (או אותו מחשב).</w:t>
      </w:r>
    </w:p>
    <w:p>
      <w:pPr>
        <w:bidi w:val="1"/>
        <w:pStyle w:val="Heading3"/>
        <w:jc w:val="right"/>
        <w:spacing w:before="100" w:after="40"/>
      </w:pPr>
      <w:r>
        <w:rPr>
          <w:rFonts w:ascii="Arial" w:hAnsi="Arial"/>
          <w:rtl w:val="1"/>
          <w:cs/>
        </w:rPr>
        <w:t>4.2.2 הכלים הנדרשים</w:t>
      </w:r>
    </w:p>
    <w:p>
      <w:pPr>
        <w:bidi w:val="1"/>
        <w:pStyle w:val="ListBullet"/>
        <w:jc w:val="right"/>
        <w:spacing w:before="20" w:after="20" w:line="252" w:lineRule="auto"/>
      </w:pPr>
      <w:r>
        <w:rPr>
          <w:rFonts w:ascii="Arial" w:hAnsi="Arial"/>
          <w:sz w:val="22"/>
          <w:rtl w:val="1"/>
          <w:cs/>
        </w:rPr>
        <w:t>התקנה של החבילה החיצונית היחידה:</w:t>
      </w:r>
    </w:p>
    <w:p>
      <w:pPr>
        <w:bidi w:val="1"/>
        <w:jc w:val="right"/>
        <w:spacing w:before="20" w:after="60" w:line="276" w:lineRule="auto"/>
      </w:pPr>
      <w:r>
        <w:rPr>
          <w:rFonts w:ascii="Arial" w:hAnsi="Arial"/>
          <w:sz w:val="22"/>
          <w:rtl w:val="1"/>
          <w:cs/>
        </w:rPr>
        <w:t xml:space="preserve">  </w:t>
      </w:r>
      <w:r>
        <w:rPr>
          <w:rFonts w:ascii="Courier New" w:hAnsi="Courier New"/>
          <w:color w:val="1A331F"/>
          <w:sz w:val="19"/>
          <w:rtl w:val="1"/>
          <w:cs/>
        </w:rPr>
        <w:t>`</w:t>
      </w:r>
      <w:r>
        <w:rPr>
          <w:rFonts w:ascii="Arial" w:hAnsi="Arial"/>
          <w:sz w:val="22"/>
          <w:rtl w:val="1"/>
          <w:cs/>
        </w:rPr>
        <w:t>bash</w:t>
      </w:r>
    </w:p>
    <w:p>
      <w:pPr>
        <w:bidi w:val="1"/>
        <w:jc w:val="right"/>
        <w:spacing w:before="20" w:after="60" w:line="276" w:lineRule="auto"/>
      </w:pPr>
      <w:r>
        <w:rPr>
          <w:rFonts w:ascii="Arial" w:hAnsi="Arial"/>
          <w:sz w:val="22"/>
          <w:rtl w:val="1"/>
          <w:cs/>
        </w:rPr>
        <w:t xml:space="preserve">  pip install cryptography</w:t>
      </w:r>
    </w:p>
    <w:p>
      <w:pPr>
        <w:bidi w:val="1"/>
        <w:jc w:val="right"/>
        <w:spacing w:before="20" w:after="60" w:line="276" w:lineRule="auto"/>
      </w:pPr>
      <w:r>
        <w:rPr>
          <w:rFonts w:ascii="Arial" w:hAnsi="Arial"/>
          <w:sz w:val="22"/>
          <w:rtl w:val="1"/>
          <w:cs/>
        </w:rPr>
        <w:t xml:space="preserve">  </w:t>
      </w:r>
      <w:r>
        <w:rPr>
          <w:rFonts w:ascii="Courier New" w:hAnsi="Courier New"/>
          <w:color w:val="1A331F"/>
          <w:sz w:val="19"/>
          <w:rtl w:val="1"/>
          <w:cs/>
        </w:rPr>
        <w:t>`</w:t>
      </w:r>
    </w:p>
    <w:p>
      <w:pPr>
        <w:bidi w:val="1"/>
        <w:pStyle w:val="ListBullet"/>
        <w:jc w:val="right"/>
        <w:spacing w:before="20" w:after="20" w:line="252" w:lineRule="auto"/>
      </w:pPr>
      <w:r>
        <w:rPr>
          <w:rFonts w:ascii="Arial" w:hAnsi="Arial"/>
          <w:sz w:val="22"/>
          <w:rtl w:val="1"/>
          <w:cs/>
        </w:rPr>
        <w:t xml:space="preserve">Tkinter כבר כלול בהתקנה הסטנדרטית של Python (ב‑Linux ייתכן שיש להתקין </w:t>
      </w:r>
      <w:r>
        <w:rPr>
          <w:rFonts w:ascii="Arial" w:hAnsi="Arial"/>
          <w:sz w:val="22"/>
          <w:rtl w:val="1"/>
          <w:cs/>
        </w:rPr>
        <w:t>python3‑tk</w:t>
      </w:r>
      <w:r>
        <w:rPr>
          <w:rFonts w:ascii="Arial" w:hAnsi="Arial"/>
          <w:sz w:val="22"/>
          <w:rtl w:val="1"/>
          <w:cs/>
        </w:rPr>
        <w:t>).</w:t>
      </w:r>
    </w:p>
    <w:p>
      <w:pPr>
        <w:bidi w:val="1"/>
        <w:pStyle w:val="Heading3"/>
        <w:jc w:val="right"/>
        <w:spacing w:before="100" w:after="40"/>
      </w:pPr>
      <w:r>
        <w:rPr>
          <w:rFonts w:ascii="Arial" w:hAnsi="Arial"/>
          <w:rtl w:val="1"/>
          <w:cs/>
        </w:rPr>
        <w:t>4.2.3 מיקומי קבצים</w:t>
      </w:r>
    </w:p>
    <w:p>
      <w:pPr>
        <w:bidi w:val="1"/>
        <w:pStyle w:val="ListBullet"/>
        <w:jc w:val="right"/>
        <w:spacing w:before="20" w:after="20" w:line="252" w:lineRule="auto"/>
      </w:pPr>
      <w:r>
        <w:rPr>
          <w:rFonts w:ascii="Arial" w:hAnsi="Arial"/>
          <w:sz w:val="22"/>
          <w:rtl w:val="1"/>
          <w:cs/>
        </w:rPr>
        <w:t xml:space="preserve">יש לפתוח את תיקיית הפרויקט (זו שמכילה את התיקייה </w:t>
      </w:r>
      <w:r>
        <w:rPr>
          <w:rFonts w:ascii="Arial" w:hAnsi="Arial"/>
          <w:sz w:val="22"/>
          <w:rtl w:val="1"/>
          <w:cs/>
        </w:rPr>
        <w:t>blackjack</w:t>
      </w:r>
      <w:r>
        <w:rPr>
          <w:rFonts w:ascii="Arial" w:hAnsi="Arial"/>
          <w:sz w:val="22"/>
          <w:rtl w:val="1"/>
          <w:cs/>
        </w:rPr>
        <w:t>) במסוף.</w:t>
      </w:r>
    </w:p>
    <w:p>
      <w:pPr>
        <w:bidi w:val="1"/>
        <w:pStyle w:val="ListBullet"/>
        <w:jc w:val="right"/>
        <w:spacing w:before="20" w:after="20" w:line="252" w:lineRule="auto"/>
      </w:pPr>
      <w:r>
        <w:rPr>
          <w:rFonts w:ascii="Arial" w:hAnsi="Arial"/>
          <w:sz w:val="22"/>
          <w:rtl w:val="1"/>
          <w:cs/>
        </w:rPr>
        <w:t xml:space="preserve">בריצה ראשונה ייווצר אוטומטית: </w:t>
      </w:r>
      <w:r>
        <w:rPr>
          <w:rFonts w:ascii="Arial" w:hAnsi="Arial"/>
          <w:sz w:val="22"/>
          <w:rtl w:val="1"/>
          <w:cs/>
        </w:rPr>
        <w:t>blackjack/data/profiles.json</w:t>
      </w:r>
      <w:r>
        <w:rPr>
          <w:rFonts w:ascii="Arial" w:hAnsi="Arial"/>
          <w:sz w:val="22"/>
          <w:rtl w:val="1"/>
          <w:cs/>
        </w:rPr>
        <w:t xml:space="preserve">, </w:t>
      </w:r>
      <w:r>
        <w:rPr>
          <w:rFonts w:ascii="Arial" w:hAnsi="Arial"/>
          <w:sz w:val="22"/>
          <w:rtl w:val="1"/>
          <w:cs/>
        </w:rPr>
        <w:t>blackjack/data/server_rsa.pem</w:t>
      </w:r>
      <w:r>
        <w:rPr>
          <w:rFonts w:ascii="Arial" w:hAnsi="Arial"/>
          <w:sz w:val="22"/>
          <w:rtl w:val="1"/>
          <w:cs/>
        </w:rPr>
        <w:t>.</w:t>
      </w:r>
    </w:p>
    <w:p>
      <w:pPr>
        <w:bidi w:val="1"/>
        <w:pStyle w:val="Heading3"/>
        <w:jc w:val="right"/>
        <w:spacing w:before="100" w:after="40"/>
      </w:pPr>
      <w:r>
        <w:rPr>
          <w:rFonts w:ascii="Arial" w:hAnsi="Arial"/>
          <w:rtl w:val="1"/>
          <w:cs/>
        </w:rPr>
        <w:t>4.2.4 נתונים התחלתיים</w:t>
      </w:r>
    </w:p>
    <w:p>
      <w:pPr>
        <w:bidi w:val="1"/>
        <w:pStyle w:val="ListBullet"/>
        <w:jc w:val="right"/>
        <w:spacing w:before="20" w:after="20" w:line="252" w:lineRule="auto"/>
      </w:pPr>
      <w:r>
        <w:rPr>
          <w:rFonts w:ascii="Arial" w:hAnsi="Arial"/>
          <w:sz w:val="22"/>
          <w:rtl w:val="1"/>
          <w:cs/>
        </w:rPr>
        <w:t>אין משתמש ברירת מחדל. כל משתמש יוצר חשבון בעצמו דרך מסך ההרשמה.</w:t>
      </w:r>
    </w:p>
    <w:p>
      <w:pPr>
        <w:bidi w:val="1"/>
        <w:pStyle w:val="ListBullet"/>
        <w:jc w:val="right"/>
        <w:spacing w:before="20" w:after="20" w:line="252" w:lineRule="auto"/>
      </w:pPr>
      <w:r>
        <w:rPr>
          <w:rFonts w:ascii="Arial" w:hAnsi="Arial"/>
          <w:sz w:val="22"/>
          <w:rtl w:val="1"/>
          <w:cs/>
        </w:rPr>
        <w:t xml:space="preserve">קרדיטים התחלתיים לכל משתמש חדש: </w:t>
      </w:r>
      <w:r>
        <w:rPr>
          <w:rFonts w:ascii="Arial" w:hAnsi="Arial"/>
          <w:b/>
          <w:color w:val="0A4D1F"/>
          <w:sz w:val="22"/>
          <w:rtl w:val="1"/>
          <w:cs/>
        </w:rPr>
        <w:t>10,000</w:t>
      </w:r>
      <w:r>
        <w:rPr>
          <w:rFonts w:ascii="Arial" w:hAnsi="Arial"/>
          <w:sz w:val="22"/>
          <w:rtl w:val="1"/>
          <w:cs/>
        </w:rPr>
        <w:t>.</w:t>
      </w:r>
    </w:p>
    <w:p>
      <w:pPr>
        <w:bidi w:val="1"/>
        <w:pStyle w:val="ListBullet"/>
        <w:jc w:val="right"/>
        <w:spacing w:before="20" w:after="20" w:line="252" w:lineRule="auto"/>
      </w:pPr>
      <w:r>
        <w:rPr>
          <w:rFonts w:ascii="Arial" w:hAnsi="Arial"/>
          <w:sz w:val="22"/>
          <w:rtl w:val="1"/>
          <w:cs/>
        </w:rPr>
        <w:t xml:space="preserve">גבולות הימור: </w:t>
      </w:r>
      <w:r>
        <w:rPr>
          <w:rFonts w:ascii="Arial" w:hAnsi="Arial"/>
          <w:b/>
          <w:color w:val="0A4D1F"/>
          <w:sz w:val="22"/>
          <w:rtl w:val="1"/>
          <w:cs/>
        </w:rPr>
        <w:t>50 ≤ bet ≤ 5000</w:t>
      </w:r>
      <w:r>
        <w:rPr>
          <w:rFonts w:ascii="Arial" w:hAnsi="Arial"/>
          <w:sz w:val="22"/>
          <w:rtl w:val="1"/>
          <w:cs/>
        </w:rPr>
        <w:t>.</w:t>
      </w:r>
    </w:p>
    <w:p>
      <w:pPr>
        <w:bidi w:val="1"/>
        <w:pStyle w:val="Heading3"/>
        <w:jc w:val="right"/>
        <w:spacing w:before="100" w:after="40"/>
      </w:pPr>
      <w:r>
        <w:rPr>
          <w:rFonts w:ascii="Arial" w:hAnsi="Arial"/>
          <w:rtl w:val="1"/>
          <w:cs/>
        </w:rPr>
        <w:t>4.2.5 רשת</w:t>
      </w:r>
    </w:p>
    <w:p>
      <w:pPr>
        <w:bidi w:val="1"/>
        <w:pStyle w:val="ListBullet"/>
        <w:jc w:val="right"/>
        <w:spacing w:before="20" w:after="20" w:line="252" w:lineRule="auto"/>
      </w:pPr>
      <w:r>
        <w:rPr>
          <w:rFonts w:ascii="Arial" w:hAnsi="Arial"/>
          <w:sz w:val="22"/>
          <w:rtl w:val="1"/>
          <w:cs/>
        </w:rPr>
        <w:t xml:space="preserve">ברירת מחדל: שרת מאזין על </w:t>
      </w:r>
      <w:r>
        <w:rPr>
          <w:rFonts w:ascii="Arial" w:hAnsi="Arial"/>
          <w:sz w:val="22"/>
          <w:rtl w:val="1"/>
          <w:cs/>
        </w:rPr>
        <w:t>0.0.0.0:5050</w:t>
      </w:r>
      <w:r>
        <w:rPr>
          <w:rFonts w:ascii="Arial" w:hAnsi="Arial"/>
          <w:sz w:val="22"/>
          <w:rtl w:val="1"/>
          <w:cs/>
        </w:rPr>
        <w:t>; לקוח מתחבר ל‑</w:t>
      </w:r>
      <w:r>
        <w:rPr>
          <w:rFonts w:ascii="Arial" w:hAnsi="Arial"/>
          <w:sz w:val="22"/>
          <w:rtl w:val="1"/>
          <w:cs/>
        </w:rPr>
        <w:t>127.0.0.1:5050</w:t>
      </w:r>
      <w:r>
        <w:rPr>
          <w:rFonts w:ascii="Arial" w:hAnsi="Arial"/>
          <w:sz w:val="22"/>
          <w:rtl w:val="1"/>
          <w:cs/>
        </w:rPr>
        <w:t>.</w:t>
      </w:r>
    </w:p>
    <w:p>
      <w:pPr>
        <w:bidi w:val="1"/>
        <w:pStyle w:val="ListBullet"/>
        <w:jc w:val="right"/>
        <w:spacing w:before="20" w:after="20" w:line="252" w:lineRule="auto"/>
      </w:pPr>
      <w:r>
        <w:rPr>
          <w:rFonts w:ascii="Arial" w:hAnsi="Arial"/>
          <w:sz w:val="22"/>
          <w:rtl w:val="1"/>
          <w:cs/>
        </w:rPr>
        <w:t>לשינוי, יש להגדיר משתני סביבה לפני ההפעלה:</w:t>
      </w:r>
    </w:p>
    <w:p>
      <w:pPr>
        <w:bidi w:val="1"/>
        <w:jc w:val="right"/>
        <w:spacing w:before="20" w:after="60" w:line="276" w:lineRule="auto"/>
      </w:pPr>
      <w:r>
        <w:rPr>
          <w:rFonts w:ascii="Arial" w:hAnsi="Arial"/>
          <w:sz w:val="22"/>
          <w:rtl w:val="1"/>
          <w:cs/>
        </w:rPr>
        <w:t xml:space="preserve">  </w:t>
      </w:r>
      <w:r>
        <w:rPr>
          <w:rFonts w:ascii="Courier New" w:hAnsi="Courier New"/>
          <w:color w:val="1A331F"/>
          <w:sz w:val="19"/>
          <w:rtl w:val="1"/>
          <w:cs/>
        </w:rPr>
        <w:t>`</w:t>
      </w:r>
      <w:r>
        <w:rPr>
          <w:rFonts w:ascii="Arial" w:hAnsi="Arial"/>
          <w:sz w:val="22"/>
          <w:rtl w:val="1"/>
          <w:cs/>
        </w:rPr>
        <w:t>bash</w:t>
      </w:r>
    </w:p>
    <w:p>
      <w:pPr>
        <w:bidi w:val="1"/>
        <w:jc w:val="right"/>
        <w:spacing w:before="20" w:after="60" w:line="276" w:lineRule="auto"/>
      </w:pPr>
      <w:r>
        <w:rPr>
          <w:rFonts w:ascii="Arial" w:hAnsi="Arial"/>
          <w:sz w:val="22"/>
          <w:rtl w:val="1"/>
          <w:cs/>
        </w:rPr>
        <w:t xml:space="preserve">  BJ_HOST=192.168.1.10 BJ_PORT=5050 python -m blackjack.run_client</w:t>
      </w:r>
    </w:p>
    <w:p>
      <w:pPr>
        <w:bidi w:val="1"/>
        <w:jc w:val="right"/>
        <w:spacing w:before="20" w:after="60" w:line="276" w:lineRule="auto"/>
      </w:pPr>
      <w:r>
        <w:rPr>
          <w:rFonts w:ascii="Arial" w:hAnsi="Arial"/>
          <w:sz w:val="22"/>
          <w:rtl w:val="1"/>
          <w:cs/>
        </w:rPr>
        <w:t xml:space="preserve">  </w:t>
      </w:r>
      <w:r>
        <w:rPr>
          <w:rFonts w:ascii="Courier New" w:hAnsi="Courier New"/>
          <w:color w:val="1A331F"/>
          <w:sz w:val="19"/>
          <w:rtl w:val="1"/>
          <w:cs/>
        </w:rPr>
        <w:t>`</w:t>
      </w:r>
    </w:p>
    <w:p>
      <w:pPr>
        <w:bidi w:val="1"/>
        <w:pStyle w:val="Heading3"/>
        <w:jc w:val="right"/>
        <w:spacing w:before="100" w:after="40"/>
      </w:pPr>
      <w:r>
        <w:rPr>
          <w:rFonts w:ascii="Arial" w:hAnsi="Arial"/>
          <w:rtl w:val="1"/>
          <w:cs/>
        </w:rPr>
        <w:t>4.2.6 ארכיטקטורה מינימלית נדרשת</w:t>
      </w:r>
    </w:p>
    <w:p>
      <w:pPr>
        <w:bidi w:val="1"/>
        <w:pStyle w:val="ListBullet"/>
        <w:jc w:val="right"/>
        <w:spacing w:before="20" w:after="20" w:line="252" w:lineRule="auto"/>
      </w:pPr>
      <w:r>
        <w:rPr>
          <w:rFonts w:ascii="Arial" w:hAnsi="Arial"/>
          <w:sz w:val="22"/>
          <w:rtl w:val="1"/>
          <w:cs/>
        </w:rPr>
        <w:t>מחשב יחיד 1 GHz, 512 MB RAM, מקום פנוי ≤ 5 MB. מערכת המשחק קלה במיוחד.</w:t>
      </w:r>
    </w:p>
    <w:p>
      <w:pPr>
        <w:bidi w:val="1"/>
        <w:pStyle w:val="Heading2"/>
        <w:jc w:val="right"/>
        <w:pBdr>
          <w:bottom w:val="single" w:sz="8" w:space="1" w:color="0A4D1F"/>
        </w:pBdr>
        <w:spacing w:before="160" w:after="60"/>
      </w:pPr>
      <w:r>
        <w:rPr>
          <w:rFonts w:ascii="Arial" w:hAnsi="Arial"/>
          <w:rtl w:val="1"/>
          <w:cs/>
        </w:rPr>
        <w:t>4.3 הפעלת המערכת</w:t>
      </w:r>
    </w:p>
    <w:p>
      <w:pPr>
        <w:bidi w:val="1"/>
        <w:pStyle w:val="Heading3"/>
        <w:jc w:val="right"/>
        <w:spacing w:before="100" w:after="40"/>
      </w:pPr>
      <w:r>
        <w:rPr>
          <w:rFonts w:ascii="Arial" w:hAnsi="Arial"/>
          <w:rtl w:val="1"/>
          <w:cs/>
        </w:rPr>
        <w:t>4.3.1 הפעלת השרת</w:t>
      </w:r>
    </w:p>
    <w:tbl>
      <w:tblPr>
        <w:tblStyle w:val="TableGrid"/>
        <w:tblW w:type="auto" w:w="0"/>
        <w:jc w:val="center"/>
        <w:tblLook w:firstColumn="1" w:firstRow="1" w:lastColumn="0" w:lastRow="0" w:noHBand="0" w:noVBand="1" w:val="04A0"/>
      </w:tblPr>
      <w:tblGrid>
        <w:gridCol w:w="9072"/>
      </w:tblGrid>
      <w:tr>
        <w:tc>
          <w:tcPr>
            <w:tcW w:type="dxa" w:w="9638"/>
            <w:shd w:val="clear" w:color="auto" w:fill="F0F4F1"/>
          </w:tcPr>
          <w:p>
            <w:pPr>
              <w:jc w:val="left"/>
              <w:spacing w:before="0" w:after="0" w:line="220" w:lineRule="auto"/>
            </w:pPr>
            <w:r>
              <w:rPr>
                <w:rFonts w:ascii="Courier New" w:hAnsi="Courier New"/>
                <w:color w:val="1A331F"/>
                <w:sz w:val="17"/>
              </w:rPr>
              <w:t>python -m blackjack.run_server</w:t>
            </w:r>
          </w:p>
        </w:tc>
      </w:tr>
    </w:tbl>
    <w:p/>
    <w:p>
      <w:pPr>
        <w:bidi w:val="1"/>
        <w:jc w:val="right"/>
        <w:spacing w:before="20" w:after="60" w:line="276" w:lineRule="auto"/>
      </w:pPr>
      <w:r>
        <w:rPr>
          <w:rFonts w:ascii="Arial" w:hAnsi="Arial"/>
          <w:sz w:val="22"/>
          <w:rtl w:val="1"/>
          <w:cs/>
        </w:rPr>
        <w:t>יודפס בלוג מסר כגון:</w:t>
      </w:r>
    </w:p>
    <w:tbl>
      <w:tblPr>
        <w:tblStyle w:val="TableGrid"/>
        <w:tblW w:type="auto" w:w="0"/>
        <w:jc w:val="center"/>
        <w:tblLook w:firstColumn="1" w:firstRow="1" w:lastColumn="0" w:lastRow="0" w:noHBand="0" w:noVBand="1" w:val="04A0"/>
      </w:tblPr>
      <w:tblGrid>
        <w:gridCol w:w="9072"/>
      </w:tblGrid>
      <w:tr>
        <w:tc>
          <w:tcPr>
            <w:tcW w:type="dxa" w:w="9638"/>
            <w:shd w:val="clear" w:color="auto" w:fill="F0F4F1"/>
          </w:tcPr>
          <w:p>
            <w:pPr>
              <w:jc w:val="left"/>
              <w:spacing w:before="0" w:after="0" w:line="220" w:lineRule="auto"/>
            </w:pPr>
            <w:r>
              <w:rPr>
                <w:rFonts w:ascii="Courier New" w:hAnsi="Courier New"/>
                <w:color w:val="1A331F"/>
                <w:sz w:val="17"/>
              </w:rPr>
              <w:t>INFO  Server listening on 0.0.0.0:5050</w:t>
            </w:r>
          </w:p>
        </w:tc>
      </w:tr>
    </w:tbl>
    <w:p/>
    <w:p>
      <w:pPr>
        <w:bidi w:val="1"/>
        <w:jc w:val="right"/>
        <w:spacing w:before="20" w:after="60" w:line="276" w:lineRule="auto"/>
      </w:pPr>
      <w:r>
        <w:rPr>
          <w:rFonts w:ascii="Arial" w:hAnsi="Arial"/>
          <w:sz w:val="22"/>
          <w:rtl w:val="1"/>
          <w:cs/>
        </w:rPr>
        <w:t xml:space="preserve">לעצירה: </w:t>
      </w:r>
      <w:r>
        <w:rPr>
          <w:rFonts w:ascii="Arial" w:hAnsi="Arial"/>
          <w:sz w:val="22"/>
          <w:rtl w:val="1"/>
          <w:cs/>
        </w:rPr>
        <w:t>Ctrl+C</w:t>
      </w:r>
      <w:r>
        <w:rPr>
          <w:rFonts w:ascii="Arial" w:hAnsi="Arial"/>
          <w:sz w:val="22"/>
          <w:rtl w:val="1"/>
          <w:cs/>
        </w:rPr>
        <w:t xml:space="preserve"> (השרת סוגר בנימוס את כל החיבורים).</w:t>
      </w:r>
    </w:p>
    <w:p>
      <w:pPr>
        <w:bidi w:val="1"/>
        <w:pStyle w:val="Heading3"/>
        <w:jc w:val="right"/>
        <w:spacing w:before="100" w:after="40"/>
      </w:pPr>
      <w:r>
        <w:rPr>
          <w:rFonts w:ascii="Arial" w:hAnsi="Arial"/>
          <w:rtl w:val="1"/>
          <w:cs/>
        </w:rPr>
        <w:t>4.3.2 הפעלת הלקוח</w:t>
      </w:r>
    </w:p>
    <w:p>
      <w:pPr>
        <w:bidi w:val="1"/>
        <w:jc w:val="right"/>
        <w:spacing w:before="20" w:after="60" w:line="276" w:lineRule="auto"/>
      </w:pPr>
      <w:r>
        <w:rPr>
          <w:rFonts w:ascii="Arial" w:hAnsi="Arial"/>
          <w:sz w:val="22"/>
          <w:rtl w:val="1"/>
          <w:cs/>
        </w:rPr>
        <w:t>על אותו מחשב או על מחשב אחר באותה רשת:</w:t>
      </w:r>
    </w:p>
    <w:tbl>
      <w:tblPr>
        <w:tblStyle w:val="TableGrid"/>
        <w:tblW w:type="auto" w:w="0"/>
        <w:jc w:val="center"/>
        <w:tblLook w:firstColumn="1" w:firstRow="1" w:lastColumn="0" w:lastRow="0" w:noHBand="0" w:noVBand="1" w:val="04A0"/>
      </w:tblPr>
      <w:tblGrid>
        <w:gridCol w:w="9072"/>
      </w:tblGrid>
      <w:tr>
        <w:tc>
          <w:tcPr>
            <w:tcW w:type="dxa" w:w="9638"/>
            <w:shd w:val="clear" w:color="auto" w:fill="F0F4F1"/>
          </w:tcPr>
          <w:p>
            <w:pPr>
              <w:jc w:val="left"/>
              <w:spacing w:before="0" w:after="0" w:line="220" w:lineRule="auto"/>
            </w:pPr>
            <w:r>
              <w:rPr>
                <w:rFonts w:ascii="Courier New" w:hAnsi="Courier New"/>
                <w:color w:val="1A331F"/>
                <w:sz w:val="17"/>
              </w:rPr>
              <w:t>python -m blackjack.run_client</w:t>
            </w:r>
          </w:p>
        </w:tc>
      </w:tr>
    </w:tbl>
    <w:p/>
    <w:p>
      <w:pPr>
        <w:bidi w:val="1"/>
        <w:jc w:val="right"/>
        <w:spacing w:before="20" w:after="60" w:line="276" w:lineRule="auto"/>
      </w:pPr>
      <w:r>
        <w:rPr>
          <w:rFonts w:ascii="Arial" w:hAnsi="Arial"/>
          <w:sz w:val="22"/>
          <w:rtl w:val="1"/>
          <w:cs/>
        </w:rPr>
        <w:t xml:space="preserve">נפתח חלון התחברות. המשתמש יזין שם משתמש וסיסמה ויקליק </w:t>
      </w:r>
      <w:r>
        <w:rPr>
          <w:rFonts w:ascii="Arial" w:hAnsi="Arial"/>
          <w:sz w:val="22"/>
          <w:rtl w:val="1"/>
          <w:cs/>
        </w:rPr>
        <w:t>Register</w:t>
      </w:r>
      <w:r>
        <w:rPr>
          <w:rFonts w:ascii="Arial" w:hAnsi="Arial"/>
          <w:sz w:val="22"/>
          <w:rtl w:val="1"/>
          <w:cs/>
        </w:rPr>
        <w:t xml:space="preserve"> (פעם ראשונה) או </w:t>
      </w:r>
      <w:r>
        <w:rPr>
          <w:rFonts w:ascii="Arial" w:hAnsi="Arial"/>
          <w:sz w:val="22"/>
          <w:rtl w:val="1"/>
          <w:cs/>
        </w:rPr>
        <w:t>Login</w:t>
      </w:r>
      <w:r>
        <w:rPr>
          <w:rFonts w:ascii="Arial" w:hAnsi="Arial"/>
          <w:sz w:val="22"/>
          <w:rtl w:val="1"/>
          <w:cs/>
        </w:rPr>
        <w:t xml:space="preserve"> (פעמים הבאות).</w:t>
      </w:r>
    </w:p>
    <w:p>
      <w:pPr>
        <w:bidi w:val="1"/>
        <w:pStyle w:val="Heading3"/>
        <w:jc w:val="right"/>
        <w:spacing w:before="100" w:after="40"/>
      </w:pPr>
      <w:r>
        <w:rPr>
          <w:rFonts w:ascii="Arial" w:hAnsi="Arial"/>
          <w:rtl w:val="1"/>
          <w:cs/>
        </w:rPr>
        <w:t>4.3.3 צילומי מסך עם הסברים בשפה פשוטה</w:t>
      </w:r>
    </w:p>
    <w:p>
      <w:pPr>
        <w:bidi w:val="1"/>
        <w:jc w:val="right"/>
        <w:shd w:val="clear" w:color="auto" w:fill="EDF8F1"/>
        <w:ind w:right="360" w:left="360"/>
        <w:spacing w:before="60" w:after="60"/>
      </w:pPr>
      <w:r>
        <w:rPr>
          <w:rFonts w:ascii="Arial" w:hAnsi="Arial"/>
          <w:i/>
          <w:color w:val="0A4D1F"/>
          <w:sz w:val="20"/>
          <w:rtl w:val="1"/>
          <w:cs/>
        </w:rPr>
        <w:t>❝  *(להוסיף בגרסה הסופית לאחר הצילום בפועל. בכל צילום מסך לכלול חץ או הסבר קצר במשפט.)*</w:t>
      </w:r>
    </w:p>
    <w:p>
      <w:pPr>
        <w:bidi w:val="1"/>
        <w:pStyle w:val="ListBullet"/>
        <w:jc w:val="right"/>
        <w:spacing w:before="20" w:after="20" w:line="252" w:lineRule="auto"/>
      </w:pPr>
      <w:r>
        <w:rPr>
          <w:rFonts w:ascii="Arial" w:hAnsi="Arial"/>
          <w:b/>
          <w:color w:val="0A4D1F"/>
          <w:sz w:val="22"/>
          <w:rtl w:val="1"/>
          <w:cs/>
        </w:rPr>
        <w:t>צילום 1 – מסך התחברות:</w:t>
      </w:r>
      <w:r>
        <w:rPr>
          <w:rFonts w:ascii="Arial" w:hAnsi="Arial"/>
          <w:sz w:val="22"/>
          <w:rtl w:val="1"/>
          <w:cs/>
        </w:rPr>
        <w:t xml:space="preserve"> "כאן מקלידים שם משתמש וסיסמה. אם לא נרשמת קודם, לחץ על </w:t>
      </w:r>
      <w:r>
        <w:rPr>
          <w:rFonts w:ascii="Arial" w:hAnsi="Arial"/>
          <w:sz w:val="22"/>
          <w:rtl w:val="1"/>
          <w:cs/>
        </w:rPr>
        <w:t>Register</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צילום 2 – מסך השולחן בתחילת סבב:</w:t>
      </w:r>
      <w:r>
        <w:rPr>
          <w:rFonts w:ascii="Arial" w:hAnsi="Arial"/>
          <w:sz w:val="22"/>
          <w:rtl w:val="1"/>
          <w:cs/>
        </w:rPr>
        <w:t xml:space="preserve"> "בסרגל העליון רואים את הקרדיטים והסטטיסטיקה שלך. הקלד את ההימור ולחץ </w:t>
      </w:r>
      <w:r>
        <w:rPr>
          <w:rFonts w:ascii="Arial" w:hAnsi="Arial"/>
          <w:sz w:val="22"/>
          <w:rtl w:val="1"/>
          <w:cs/>
        </w:rPr>
        <w:t>Place Bet</w:t>
      </w:r>
      <w:r>
        <w:rPr>
          <w:rFonts w:ascii="Arial" w:hAnsi="Arial"/>
          <w:sz w:val="22"/>
          <w:rtl w:val="1"/>
          <w:cs/>
        </w:rPr>
        <w:t>."</w:t>
      </w:r>
    </w:p>
    <w:p>
      <w:pPr>
        <w:bidi w:val="1"/>
        <w:pStyle w:val="ListBullet"/>
        <w:jc w:val="right"/>
        <w:spacing w:before="20" w:after="20" w:line="252" w:lineRule="auto"/>
      </w:pPr>
      <w:r>
        <w:rPr>
          <w:rFonts w:ascii="Arial" w:hAnsi="Arial"/>
          <w:b/>
          <w:color w:val="0A4D1F"/>
          <w:sz w:val="22"/>
          <w:rtl w:val="1"/>
          <w:cs/>
        </w:rPr>
        <w:t>צילום 3 – אמצע סבב, התור שלך:</w:t>
      </w:r>
      <w:r>
        <w:rPr>
          <w:rFonts w:ascii="Arial" w:hAnsi="Arial"/>
          <w:sz w:val="22"/>
          <w:rtl w:val="1"/>
          <w:cs/>
        </w:rPr>
        <w:t xml:space="preserve"> "הקלפים שלך מוצגים בשורה שלך. לחץ </w:t>
      </w:r>
      <w:r>
        <w:rPr>
          <w:rFonts w:ascii="Arial" w:hAnsi="Arial"/>
          <w:sz w:val="22"/>
          <w:rtl w:val="1"/>
          <w:cs/>
        </w:rPr>
        <w:t>Hit</w:t>
      </w:r>
      <w:r>
        <w:rPr>
          <w:rFonts w:ascii="Arial" w:hAnsi="Arial"/>
          <w:sz w:val="22"/>
          <w:rtl w:val="1"/>
          <w:cs/>
        </w:rPr>
        <w:t xml:space="preserve"> לקלף נוסף, </w:t>
      </w:r>
      <w:r>
        <w:rPr>
          <w:rFonts w:ascii="Arial" w:hAnsi="Arial"/>
          <w:sz w:val="22"/>
          <w:rtl w:val="1"/>
          <w:cs/>
        </w:rPr>
        <w:t>Stand</w:t>
      </w:r>
      <w:r>
        <w:rPr>
          <w:rFonts w:ascii="Arial" w:hAnsi="Arial"/>
          <w:sz w:val="22"/>
          <w:rtl w:val="1"/>
          <w:cs/>
        </w:rPr>
        <w:t xml:space="preserve"> לעצירה."</w:t>
      </w:r>
    </w:p>
    <w:p>
      <w:pPr>
        <w:bidi w:val="1"/>
        <w:pStyle w:val="ListBullet"/>
        <w:jc w:val="right"/>
        <w:spacing w:before="20" w:after="20" w:line="252" w:lineRule="auto"/>
      </w:pPr>
      <w:r>
        <w:rPr>
          <w:rFonts w:ascii="Arial" w:hAnsi="Arial"/>
          <w:b/>
          <w:color w:val="0A4D1F"/>
          <w:sz w:val="22"/>
          <w:rtl w:val="1"/>
          <w:cs/>
        </w:rPr>
        <w:t>צילום 4 – הדילר משחק:</w:t>
      </w:r>
      <w:r>
        <w:rPr>
          <w:rFonts w:ascii="Arial" w:hAnsi="Arial"/>
          <w:sz w:val="22"/>
          <w:rtl w:val="1"/>
          <w:cs/>
        </w:rPr>
        <w:t xml:space="preserve"> "הקלף הנעלם נחשף ועוד קלפים מתווספים אוטומטית."</w:t>
      </w:r>
    </w:p>
    <w:p>
      <w:pPr>
        <w:bidi w:val="1"/>
        <w:pStyle w:val="ListBullet"/>
        <w:jc w:val="right"/>
        <w:spacing w:before="20" w:after="20" w:line="252" w:lineRule="auto"/>
      </w:pPr>
      <w:r>
        <w:rPr>
          <w:rFonts w:ascii="Arial" w:hAnsi="Arial"/>
          <w:b/>
          <w:color w:val="0A4D1F"/>
          <w:sz w:val="22"/>
          <w:rtl w:val="1"/>
          <w:cs/>
        </w:rPr>
        <w:t>צילום 5 – תוצאה:</w:t>
      </w:r>
      <w:r>
        <w:rPr>
          <w:rFonts w:ascii="Arial" w:hAnsi="Arial"/>
          <w:sz w:val="22"/>
          <w:rtl w:val="1"/>
          <w:cs/>
        </w:rPr>
        <w:t xml:space="preserve"> "באנר זהוב = ניצחת; אדום = הפסדת; אפור = פוש (תיקו)."</w:t>
      </w:r>
    </w:p>
    <w:p>
      <w:pPr>
        <w:pBdr>
          <w:bottom w:val="single" w:sz="6" w:space="1" w:color="0A4D1F"/>
        </w:pBdr>
        <w:spacing w:before="60" w:after="60"/>
      </w:pPr>
    </w:p>
    <w:p>
      <w:pPr>
        <w:bidi w:val="1"/>
        <w:pStyle w:val="Heading1"/>
        <w:jc w:val="right"/>
        <w:shd w:val="clear" w:color="auto" w:fill="0A4D1F"/>
        <w:spacing w:before="240" w:after="100"/>
      </w:pPr>
      <w:r>
        <w:rPr>
          <w:rFonts w:ascii="Arial" w:hAnsi="Arial"/>
          <w:color w:val="FFFFFF"/>
          <w:rtl w:val="1"/>
          <w:cs/>
        </w:rPr>
        <w:t>5. סיכום אישי / רפלקציה</w:t>
      </w:r>
    </w:p>
    <w:p>
      <w:pPr>
        <w:bidi w:val="1"/>
        <w:jc w:val="right"/>
        <w:spacing w:before="20" w:after="60" w:line="276" w:lineRule="auto"/>
      </w:pPr>
      <w:r>
        <w:rPr>
          <w:rFonts w:ascii="Arial" w:hAnsi="Arial"/>
          <w:sz w:val="22"/>
          <w:rtl w:val="1"/>
          <w:cs/>
        </w:rPr>
        <w:t>עבודה על הפרויקט הזה הייתה עבורי מסע ארוך אך מעורר השראה. בתחילה היה לי רעיון מאוד מעורפל – "אעשה משחק קלפים עם רשת" – אבל מהר מאוד גיליתי שכל מילה בתיאור הזה מסתירה עולם שלם של החלטות. במהלך הפיתוח חוויתי שלוש "הצלחות גדולות" ושני "תקיעות עיקריות" שעיצבו את ההבנה שלי בנושא.</w:t>
      </w:r>
    </w:p>
    <w:p>
      <w:pPr>
        <w:bidi w:val="1"/>
        <w:jc w:val="right"/>
        <w:spacing w:before="20" w:after="60" w:line="276" w:lineRule="auto"/>
      </w:pPr>
      <w:r>
        <w:rPr>
          <w:rFonts w:ascii="Arial" w:hAnsi="Arial"/>
          <w:b/>
          <w:color w:val="0A4D1F"/>
          <w:sz w:val="22"/>
          <w:rtl w:val="1"/>
          <w:cs/>
        </w:rPr>
        <w:t>הצלחות:</w:t>
      </w:r>
      <w:r>
        <w:rPr>
          <w:rFonts w:ascii="Arial" w:hAnsi="Arial"/>
          <w:sz w:val="22"/>
          <w:rtl w:val="1"/>
          <w:cs/>
        </w:rPr>
        <w:t xml:space="preserve"> הראשונה הייתה ברגע שהפעלתי שני לקוחות בו‑זמנית והם באמת ראו אותו שולחן בלאק‑ג'ק. עד הרגע הזה ה‑threads והרשת היו עבורי מילים בספר; אחר כך הם הפכו לכלי עבודה. ההצלחה השנייה הייתה כש‑</w:t>
      </w:r>
      <w:r>
        <w:rPr>
          <w:rFonts w:ascii="Arial" w:hAnsi="Arial"/>
          <w:sz w:val="22"/>
          <w:rtl w:val="1"/>
          <w:cs/>
        </w:rPr>
        <w:t>tcpdump</w:t>
      </w:r>
      <w:r>
        <w:rPr>
          <w:rFonts w:ascii="Arial" w:hAnsi="Arial"/>
          <w:sz w:val="22"/>
          <w:rtl w:val="1"/>
          <w:cs/>
        </w:rPr>
        <w:t xml:space="preserve"> הראה לי שאחרי ה‑handshake התעבורה אכן לא קריאה – ההצפנה לא הייתה רק תיאוריה. השלישית הייתה כשהבנתי לבד למה </w:t>
      </w:r>
      <w:r>
        <w:rPr>
          <w:rFonts w:ascii="Arial" w:hAnsi="Arial"/>
          <w:sz w:val="22"/>
          <w:rtl w:val="1"/>
          <w:cs/>
        </w:rPr>
        <w:t>random</w:t>
      </w:r>
      <w:r>
        <w:rPr>
          <w:rFonts w:ascii="Arial" w:hAnsi="Arial"/>
          <w:sz w:val="22"/>
          <w:rtl w:val="1"/>
          <w:cs/>
        </w:rPr>
        <w:t xml:space="preserve"> אינו מתאים למשחק קזינו, וחיפשתי בעצמי את </w:t>
      </w:r>
      <w:r>
        <w:rPr>
          <w:rFonts w:ascii="Arial" w:hAnsi="Arial"/>
          <w:sz w:val="22"/>
          <w:rtl w:val="1"/>
          <w:cs/>
        </w:rPr>
        <w:t>secrets</w:t>
      </w:r>
      <w:r>
        <w:rPr>
          <w:rFonts w:ascii="Arial" w:hAnsi="Arial"/>
          <w:sz w:val="22"/>
          <w:rtl w:val="1"/>
          <w:cs/>
        </w:rPr>
        <w:t xml:space="preserve"> והחלפתי הכל.</w:t>
      </w:r>
    </w:p>
    <w:p>
      <w:pPr>
        <w:bidi w:val="1"/>
        <w:jc w:val="right"/>
        <w:spacing w:before="20" w:after="60" w:line="276" w:lineRule="auto"/>
      </w:pPr>
      <w:r>
        <w:rPr>
          <w:rFonts w:ascii="Arial" w:hAnsi="Arial"/>
          <w:b/>
          <w:color w:val="0A4D1F"/>
          <w:sz w:val="22"/>
          <w:rtl w:val="1"/>
          <w:cs/>
        </w:rPr>
        <w:t>אתגרים וקשיים:</w:t>
      </w:r>
      <w:r>
        <w:rPr>
          <w:rFonts w:ascii="Arial" w:hAnsi="Arial"/>
          <w:sz w:val="22"/>
          <w:rtl w:val="1"/>
          <w:cs/>
        </w:rPr>
        <w:t xml:space="preserve"> הקושי הגדול הראשון היה הבנת ההבדל בין "בייט" לבין "מחרוזת" ב‑Python 3 – שעות שלמות הוצאו על שגיאות </w:t>
      </w:r>
      <w:r>
        <w:rPr>
          <w:rFonts w:ascii="Arial" w:hAnsi="Arial"/>
          <w:sz w:val="22"/>
          <w:rtl w:val="1"/>
          <w:cs/>
        </w:rPr>
        <w:t>TypeError: a bytes-like object is required, not 'str'</w:t>
      </w:r>
      <w:r>
        <w:rPr>
          <w:rFonts w:ascii="Arial" w:hAnsi="Arial"/>
          <w:sz w:val="22"/>
          <w:rtl w:val="1"/>
          <w:cs/>
        </w:rPr>
        <w:t xml:space="preserve">. הקושי השני היה race conditions: בגרסה ראשונה לפעמים לא היה אפשר להמר אחרי שמישהו אחר שלח </w:t>
      </w:r>
      <w:r>
        <w:rPr>
          <w:rFonts w:ascii="Arial" w:hAnsi="Arial"/>
          <w:sz w:val="22"/>
          <w:rtl w:val="1"/>
          <w:cs/>
        </w:rPr>
        <w:t>Hit</w:t>
      </w:r>
      <w:r>
        <w:rPr>
          <w:rFonts w:ascii="Arial" w:hAnsi="Arial"/>
          <w:sz w:val="22"/>
          <w:rtl w:val="1"/>
          <w:cs/>
        </w:rPr>
        <w:t xml:space="preserve"> באותו רגע. רק אחרי שלמדתי על </w:t>
      </w:r>
      <w:r>
        <w:rPr>
          <w:rFonts w:ascii="Arial" w:hAnsi="Arial"/>
          <w:sz w:val="22"/>
          <w:rtl w:val="1"/>
          <w:cs/>
        </w:rPr>
        <w:t>threading.RLock</w:t>
      </w:r>
      <w:r>
        <w:rPr>
          <w:rFonts w:ascii="Arial" w:hAnsi="Arial"/>
          <w:sz w:val="22"/>
          <w:rtl w:val="1"/>
          <w:cs/>
        </w:rPr>
        <w:t xml:space="preserve"> והתחלתי לעטוף כל פעולה משנה‑מצב הפסיק זה לקרות.</w:t>
      </w:r>
    </w:p>
    <w:p>
      <w:pPr>
        <w:bidi w:val="1"/>
        <w:jc w:val="right"/>
        <w:spacing w:before="20" w:after="60" w:line="276" w:lineRule="auto"/>
      </w:pPr>
      <w:r>
        <w:rPr>
          <w:rFonts w:ascii="Arial" w:hAnsi="Arial"/>
          <w:b/>
          <w:color w:val="0A4D1F"/>
          <w:sz w:val="22"/>
          <w:rtl w:val="1"/>
          <w:cs/>
        </w:rPr>
        <w:t>תהליך הלמידה:</w:t>
      </w:r>
      <w:r>
        <w:rPr>
          <w:rFonts w:ascii="Arial" w:hAnsi="Arial"/>
          <w:sz w:val="22"/>
          <w:rtl w:val="1"/>
          <w:cs/>
        </w:rPr>
        <w:t xml:space="preserve"> רוב הלמידה הייתה עצמאית. ה‑MDN ו‑Real Python העניקו לי הקדמה ל‑sockets, התיעוד הרשמי של </w:t>
      </w:r>
      <w:r>
        <w:rPr>
          <w:rFonts w:ascii="Arial" w:hAnsi="Arial"/>
          <w:sz w:val="22"/>
          <w:rtl w:val="1"/>
          <w:cs/>
        </w:rPr>
        <w:t>cryptography</w:t>
      </w:r>
      <w:r>
        <w:rPr>
          <w:rFonts w:ascii="Arial" w:hAnsi="Arial"/>
          <w:sz w:val="22"/>
          <w:rtl w:val="1"/>
          <w:cs/>
        </w:rPr>
        <w:t xml:space="preserve"> העניק לי את החלקים של RSA + Fernet, וסרטוני YouTube של Computerphile עזרו לי להבין מבחינה אינטואיטיבית את ההבדל בין הצפנה אסימטרית לסימטרית. בכל פעם שנתקעתי כתבתי לעצמי "מה אני בדיוק מנסה להעביר ולמה" – הטקסט הזה לבדו פתר חצי מהבאגים.</w:t>
      </w:r>
    </w:p>
    <w:p>
      <w:pPr>
        <w:bidi w:val="1"/>
        <w:jc w:val="right"/>
        <w:spacing w:before="20" w:after="60" w:line="276" w:lineRule="auto"/>
      </w:pPr>
      <w:r>
        <w:rPr>
          <w:rFonts w:ascii="Arial" w:hAnsi="Arial"/>
          <w:b/>
          <w:color w:val="0A4D1F"/>
          <w:sz w:val="22"/>
          <w:rtl w:val="1"/>
          <w:cs/>
        </w:rPr>
        <w:t>כלים שנלקחים להמשך:</w:t>
      </w:r>
      <w:r>
        <w:rPr>
          <w:rFonts w:ascii="Arial" w:hAnsi="Arial"/>
          <w:sz w:val="22"/>
          <w:rtl w:val="1"/>
          <w:cs/>
        </w:rPr>
        <w:t xml:space="preserve"> העבודה לימדה אותי שלוש הרגלים שאקח איתי לכל פרויקט עתידי: (1) להגדיר פרוטוקול תקשורת בכתב לפני שכותבים שורת קוד; (2) להשתמש בלוגינג מסודר במקום </w:t>
      </w:r>
      <w:r>
        <w:rPr>
          <w:rFonts w:ascii="Arial" w:hAnsi="Arial"/>
          <w:sz w:val="22"/>
          <w:rtl w:val="1"/>
          <w:cs/>
        </w:rPr>
        <w:t>print</w:t>
      </w:r>
      <w:r>
        <w:rPr>
          <w:rFonts w:ascii="Arial" w:hAnsi="Arial"/>
          <w:sz w:val="22"/>
          <w:rtl w:val="1"/>
          <w:cs/>
        </w:rPr>
        <w:t>; (3) להפריד שכבות – common, server, client – כך שכל קובץ ניתן לקריאה לבדו.</w:t>
      </w:r>
    </w:p>
    <w:p>
      <w:pPr>
        <w:bidi w:val="1"/>
        <w:jc w:val="right"/>
        <w:spacing w:before="20" w:after="60" w:line="276" w:lineRule="auto"/>
      </w:pPr>
      <w:r>
        <w:rPr>
          <w:rFonts w:ascii="Arial" w:hAnsi="Arial"/>
          <w:b/>
          <w:color w:val="0A4D1F"/>
          <w:sz w:val="22"/>
          <w:rtl w:val="1"/>
          <w:cs/>
        </w:rPr>
        <w:t>תובנות:</w:t>
      </w:r>
      <w:r>
        <w:rPr>
          <w:rFonts w:ascii="Arial" w:hAnsi="Arial"/>
          <w:sz w:val="22"/>
          <w:rtl w:val="1"/>
          <w:cs/>
        </w:rPr>
        <w:t xml:space="preserve"> השיתוף עם המנחה והעמיתים היה קריטי. בכל פעם שהראיתי למישהו את הקוד הוא שאל "ומה קורה אם …" וזה גרם לי לחשוב על מקרי קצה שלא חשבתי עליהם. למדתי שלמידת עמיתים לא נועדה רק כדי לקבל עזרה אלא כדי </w:t>
      </w:r>
      <w:r>
        <w:rPr>
          <w:rFonts w:ascii="Arial" w:hAnsi="Arial"/>
          <w:b/>
          <w:color w:val="0A4D1F"/>
          <w:sz w:val="22"/>
          <w:rtl w:val="1"/>
          <w:cs/>
        </w:rPr>
        <w:t>שתהיה לך סיבה להסביר לעצמך</w:t>
      </w:r>
      <w:r>
        <w:rPr>
          <w:rFonts w:ascii="Arial" w:hAnsi="Arial"/>
          <w:sz w:val="22"/>
          <w:rtl w:val="1"/>
          <w:cs/>
        </w:rPr>
        <w:t xml:space="preserve"> את מה שאתה כותב.</w:t>
      </w:r>
    </w:p>
    <w:p>
      <w:pPr>
        <w:bidi w:val="1"/>
        <w:jc w:val="right"/>
        <w:spacing w:before="20" w:after="60" w:line="276" w:lineRule="auto"/>
      </w:pPr>
      <w:r>
        <w:rPr>
          <w:rFonts w:ascii="Arial" w:hAnsi="Arial"/>
          <w:b/>
          <w:color w:val="0A4D1F"/>
          <w:sz w:val="22"/>
          <w:rtl w:val="1"/>
          <w:cs/>
        </w:rPr>
        <w:t>במבט לאחור</w:t>
      </w:r>
      <w:r>
        <w:rPr>
          <w:rFonts w:ascii="Arial" w:hAnsi="Arial"/>
          <w:sz w:val="22"/>
          <w:rtl w:val="1"/>
          <w:cs/>
        </w:rPr>
        <w:t xml:space="preserve"> – חלקים שהייתי משנה: הייתי בוחר במנגנון אסינכרוני (</w:t>
      </w:r>
      <w:r>
        <w:rPr>
          <w:rFonts w:ascii="Arial" w:hAnsi="Arial"/>
          <w:sz w:val="22"/>
          <w:rtl w:val="1"/>
          <w:cs/>
        </w:rPr>
        <w:t>asyncio</w:t>
      </w:r>
      <w:r>
        <w:rPr>
          <w:rFonts w:ascii="Arial" w:hAnsi="Arial"/>
          <w:sz w:val="22"/>
          <w:rtl w:val="1"/>
          <w:cs/>
        </w:rPr>
        <w:t xml:space="preserve">) במקום </w:t>
      </w:r>
      <w:r>
        <w:rPr>
          <w:rFonts w:ascii="Arial" w:hAnsi="Arial"/>
          <w:sz w:val="22"/>
          <w:rtl w:val="1"/>
          <w:cs/>
        </w:rPr>
        <w:t>threading</w:t>
      </w:r>
      <w:r>
        <w:rPr>
          <w:rFonts w:ascii="Arial" w:hAnsi="Arial"/>
          <w:sz w:val="22"/>
          <w:rtl w:val="1"/>
          <w:cs/>
        </w:rPr>
        <w:t xml:space="preserve">, כי ככל שהוספתי לקוחות יותר נוצרה חוויית "עומס" של locks. הייתי גם משתמש מההתחלה בספריית </w:t>
      </w:r>
      <w:r>
        <w:rPr>
          <w:rFonts w:ascii="Arial" w:hAnsi="Arial"/>
          <w:sz w:val="22"/>
          <w:rtl w:val="1"/>
          <w:cs/>
        </w:rPr>
        <w:t>pytest</w:t>
      </w:r>
      <w:r>
        <w:rPr>
          <w:rFonts w:ascii="Arial" w:hAnsi="Arial"/>
          <w:sz w:val="22"/>
          <w:rtl w:val="1"/>
          <w:cs/>
        </w:rPr>
        <w:t xml:space="preserve"> עם בדיקות יחידה, ולא רק בדיקות אינטגרציה ידניות.</w:t>
      </w:r>
    </w:p>
    <w:p>
      <w:pPr>
        <w:bidi w:val="1"/>
        <w:jc w:val="right"/>
        <w:spacing w:before="20" w:after="60" w:line="276" w:lineRule="auto"/>
      </w:pPr>
      <w:r>
        <w:rPr>
          <w:rFonts w:ascii="Arial" w:hAnsi="Arial"/>
          <w:b/>
          <w:color w:val="0A4D1F"/>
          <w:sz w:val="22"/>
          <w:rtl w:val="1"/>
          <w:cs/>
        </w:rPr>
        <w:t>אם היו לי משאבים נוספים</w:t>
      </w:r>
      <w:r>
        <w:rPr>
          <w:rFonts w:ascii="Arial" w:hAnsi="Arial"/>
          <w:sz w:val="22"/>
          <w:rtl w:val="1"/>
          <w:cs/>
        </w:rPr>
        <w:t xml:space="preserve"> הייתי מוסיף: (1) תמיכה בכמה שולחנות במקביל; (2) WebSocket bridge כדי שלקוחות בדפדפן יוכלו להצטרף; (3) תמיכה בתעודת TLS אמיתית במקום handshake ביתי; (4) בדיקות יחידה אוטומטיות עם CI; (5) אנימציות חלוקה של קלפים ב‑Tkinter.</w:t>
      </w:r>
    </w:p>
    <w:p>
      <w:pPr>
        <w:bidi w:val="1"/>
        <w:jc w:val="right"/>
        <w:spacing w:before="20" w:after="60" w:line="276" w:lineRule="auto"/>
      </w:pPr>
      <w:r>
        <w:rPr>
          <w:rFonts w:ascii="Arial" w:hAnsi="Arial"/>
          <w:b/>
          <w:color w:val="0A4D1F"/>
          <w:sz w:val="22"/>
          <w:rtl w:val="1"/>
          <w:cs/>
        </w:rPr>
        <w:t>שאלות חקר שאני עדיין נושא איתי:</w:t>
      </w:r>
      <w:r>
        <w:rPr>
          <w:rFonts w:ascii="Arial" w:hAnsi="Arial"/>
          <w:sz w:val="22"/>
          <w:rtl w:val="1"/>
          <w:cs/>
        </w:rPr>
        <w:t xml:space="preserve"> האם </w:t>
      </w:r>
      <w:r>
        <w:rPr>
          <w:rFonts w:ascii="Arial" w:hAnsi="Arial"/>
          <w:sz w:val="22"/>
          <w:rtl w:val="1"/>
          <w:cs/>
        </w:rPr>
        <w:t>secrets.randbelow</w:t>
      </w:r>
      <w:r>
        <w:rPr>
          <w:rFonts w:ascii="Arial" w:hAnsi="Arial"/>
          <w:sz w:val="22"/>
          <w:rtl w:val="1"/>
          <w:cs/>
        </w:rPr>
        <w:t xml:space="preserve"> באמת בלתי ניתן לחיזוי לחלוטין, או שיש מתקפות על מקור </w:t>
      </w:r>
      <w:r>
        <w:rPr>
          <w:rFonts w:ascii="Arial" w:hAnsi="Arial"/>
          <w:sz w:val="22"/>
          <w:rtl w:val="1"/>
          <w:cs/>
        </w:rPr>
        <w:t>urandom</w:t>
      </w:r>
      <w:r>
        <w:rPr>
          <w:rFonts w:ascii="Arial" w:hAnsi="Arial"/>
          <w:sz w:val="22"/>
          <w:rtl w:val="1"/>
          <w:cs/>
        </w:rPr>
        <w:t>? כיצד באמת עובד OAEP "מתחת למכסה המנוע"? איך קזינואים אמיתיים מאמתים שהדילר אכן נטל קלף מצמרת חבילה ולא מהאמצע? כל אחת מהשאלות הללו תפתח לי דלת לפרויקט הבא.</w:t>
      </w:r>
    </w:p>
    <w:p>
      <w:pPr>
        <w:bidi w:val="1"/>
        <w:jc w:val="right"/>
        <w:spacing w:before="20" w:after="60" w:line="276" w:lineRule="auto"/>
      </w:pPr>
      <w:r>
        <w:rPr>
          <w:rFonts w:ascii="Arial" w:hAnsi="Arial"/>
          <w:b/>
          <w:color w:val="0A4D1F"/>
          <w:sz w:val="22"/>
          <w:rtl w:val="1"/>
          <w:cs/>
        </w:rPr>
        <w:t>תודות</w:t>
      </w:r>
      <w:r>
        <w:rPr>
          <w:rFonts w:ascii="Arial" w:hAnsi="Arial"/>
          <w:sz w:val="22"/>
          <w:rtl w:val="1"/>
          <w:cs/>
        </w:rPr>
        <w:t xml:space="preserve"> – למורה ולמנחה שהשקיעו זמן בקריאת הקוד וביציאת הצ'ק‑אינים השבועיים; למשפחתי על הסבלנות בכל פעם ש"רק עוד באג קטן" הפך לחצי לילה; ולקהילה הפתוחה של Python על תיעוד שאי‑אפשר להפריז בערכו.</w:t>
      </w:r>
    </w:p>
    <w:p>
      <w:pPr>
        <w:pBdr>
          <w:bottom w:val="single" w:sz="6" w:space="1" w:color="0A4D1F"/>
        </w:pBdr>
        <w:spacing w:before="60" w:after="60"/>
      </w:pPr>
    </w:p>
    <w:p>
      <w:pPr>
        <w:bidi w:val="1"/>
        <w:pStyle w:val="Heading1"/>
        <w:jc w:val="right"/>
        <w:shd w:val="clear" w:color="auto" w:fill="0A4D1F"/>
        <w:spacing w:before="240" w:after="100"/>
      </w:pPr>
      <w:r>
        <w:rPr>
          <w:rFonts w:ascii="Arial" w:hAnsi="Arial"/>
          <w:color w:val="FFFFFF"/>
          <w:rtl w:val="1"/>
          <w:cs/>
        </w:rPr>
        <w:t>6. ביבליוגרפיה</w:t>
      </w:r>
    </w:p>
    <w:p>
      <w:pPr>
        <w:bidi w:val="1"/>
        <w:jc w:val="right"/>
        <w:spacing w:before="20" w:after="60" w:line="276" w:lineRule="auto"/>
      </w:pPr>
      <w:r>
        <w:rPr>
          <w:rFonts w:ascii="Arial" w:hAnsi="Arial"/>
          <w:sz w:val="22"/>
          <w:rtl w:val="1"/>
          <w:cs/>
        </w:rPr>
        <w:t>(בכתיב APA‑7)</w:t>
      </w:r>
    </w:p>
    <w:p>
      <w:pPr>
        <w:bidi w:val="1"/>
        <w:pStyle w:val="ListBullet"/>
        <w:jc w:val="right"/>
        <w:spacing w:before="20" w:after="20" w:line="252" w:lineRule="auto"/>
      </w:pPr>
      <w:r>
        <w:rPr>
          <w:rFonts w:ascii="Arial" w:hAnsi="Arial"/>
          <w:sz w:val="22"/>
          <w:rtl w:val="1"/>
          <w:cs/>
        </w:rPr>
        <w:t xml:space="preserve">Python Software Foundation. (2024). </w:t>
      </w:r>
      <w:r>
        <w:rPr>
          <w:rFonts w:ascii="Arial" w:hAnsi="Arial"/>
          <w:i/>
          <w:sz w:val="22"/>
          <w:rtl w:val="1"/>
          <w:cs/>
        </w:rPr>
        <w:t>socket — Low‑level networking interface</w:t>
      </w:r>
      <w:r>
        <w:rPr>
          <w:rFonts w:ascii="Arial" w:hAnsi="Arial"/>
          <w:sz w:val="22"/>
          <w:rtl w:val="1"/>
          <w:cs/>
        </w:rPr>
        <w:t>. Retrieved from https://docs.python.org/3/library/socket.html</w:t>
      </w:r>
    </w:p>
    <w:p>
      <w:pPr>
        <w:bidi w:val="1"/>
        <w:pStyle w:val="ListBullet"/>
        <w:jc w:val="right"/>
        <w:spacing w:before="20" w:after="20" w:line="252" w:lineRule="auto"/>
      </w:pPr>
      <w:r>
        <w:rPr>
          <w:rFonts w:ascii="Arial" w:hAnsi="Arial"/>
          <w:sz w:val="22"/>
          <w:rtl w:val="1"/>
          <w:cs/>
        </w:rPr>
        <w:t xml:space="preserve">Python Software Foundation. (2024). </w:t>
      </w:r>
      <w:r>
        <w:rPr>
          <w:rFonts w:ascii="Arial" w:hAnsi="Arial"/>
          <w:i/>
          <w:sz w:val="22"/>
          <w:rtl w:val="1"/>
          <w:cs/>
        </w:rPr>
        <w:t>threading — Thread‑based parallelism</w:t>
      </w:r>
      <w:r>
        <w:rPr>
          <w:rFonts w:ascii="Arial" w:hAnsi="Arial"/>
          <w:sz w:val="22"/>
          <w:rtl w:val="1"/>
          <w:cs/>
        </w:rPr>
        <w:t>. Retrieved from https://docs.python.org/3/library/threading.html</w:t>
      </w:r>
    </w:p>
    <w:p>
      <w:pPr>
        <w:bidi w:val="1"/>
        <w:pStyle w:val="ListBullet"/>
        <w:jc w:val="right"/>
        <w:spacing w:before="20" w:after="20" w:line="252" w:lineRule="auto"/>
      </w:pPr>
      <w:r>
        <w:rPr>
          <w:rFonts w:ascii="Arial" w:hAnsi="Arial"/>
          <w:sz w:val="22"/>
          <w:rtl w:val="1"/>
          <w:cs/>
        </w:rPr>
        <w:t xml:space="preserve">Python Software Foundation. (2024). </w:t>
      </w:r>
      <w:r>
        <w:rPr>
          <w:rFonts w:ascii="Arial" w:hAnsi="Arial"/>
          <w:i/>
          <w:sz w:val="22"/>
          <w:rtl w:val="1"/>
          <w:cs/>
        </w:rPr>
        <w:t>secrets — Generate secure random numbers for managing secrets</w:t>
      </w:r>
      <w:r>
        <w:rPr>
          <w:rFonts w:ascii="Arial" w:hAnsi="Arial"/>
          <w:sz w:val="22"/>
          <w:rtl w:val="1"/>
          <w:cs/>
        </w:rPr>
        <w:t>. Retrieved from https://docs.python.org/3/library/secrets.html</w:t>
      </w:r>
    </w:p>
    <w:p>
      <w:pPr>
        <w:bidi w:val="1"/>
        <w:pStyle w:val="ListBullet"/>
        <w:jc w:val="right"/>
        <w:spacing w:before="20" w:after="20" w:line="252" w:lineRule="auto"/>
      </w:pPr>
      <w:r>
        <w:rPr>
          <w:rFonts w:ascii="Arial" w:hAnsi="Arial"/>
          <w:sz w:val="22"/>
          <w:rtl w:val="1"/>
          <w:cs/>
        </w:rPr>
        <w:t xml:space="preserve">Python Software Foundation. (2024). </w:t>
      </w:r>
      <w:r>
        <w:rPr>
          <w:rFonts w:ascii="Arial" w:hAnsi="Arial"/>
          <w:i/>
          <w:sz w:val="22"/>
          <w:rtl w:val="1"/>
          <w:cs/>
        </w:rPr>
        <w:t>hashlib — Secure hashes and message digests</w:t>
      </w:r>
      <w:r>
        <w:rPr>
          <w:rFonts w:ascii="Arial" w:hAnsi="Arial"/>
          <w:sz w:val="22"/>
          <w:rtl w:val="1"/>
          <w:cs/>
        </w:rPr>
        <w:t>. Retrieved from https://docs.python.org/3/library/hashlib.html</w:t>
      </w:r>
    </w:p>
    <w:p>
      <w:pPr>
        <w:bidi w:val="1"/>
        <w:pStyle w:val="ListBullet"/>
        <w:jc w:val="right"/>
        <w:spacing w:before="20" w:after="20" w:line="252" w:lineRule="auto"/>
      </w:pPr>
      <w:r>
        <w:rPr>
          <w:rFonts w:ascii="Arial" w:hAnsi="Arial"/>
          <w:sz w:val="22"/>
          <w:rtl w:val="1"/>
          <w:cs/>
        </w:rPr>
        <w:t xml:space="preserve">Python Cryptographic Authority. (2024). </w:t>
      </w:r>
      <w:r>
        <w:rPr>
          <w:rFonts w:ascii="Arial" w:hAnsi="Arial"/>
          <w:i/>
          <w:sz w:val="22"/>
          <w:rtl w:val="1"/>
          <w:cs/>
        </w:rPr>
        <w:t>Cryptography documentation</w:t>
      </w:r>
      <w:r>
        <w:rPr>
          <w:rFonts w:ascii="Arial" w:hAnsi="Arial"/>
          <w:sz w:val="22"/>
          <w:rtl w:val="1"/>
          <w:cs/>
        </w:rPr>
        <w:t>. Retrieved from https://cryptography.io/en/latest/</w:t>
      </w:r>
    </w:p>
    <w:p>
      <w:pPr>
        <w:bidi w:val="1"/>
        <w:pStyle w:val="ListBullet"/>
        <w:jc w:val="right"/>
        <w:spacing w:before="20" w:after="20" w:line="252" w:lineRule="auto"/>
      </w:pPr>
      <w:r>
        <w:rPr>
          <w:rFonts w:ascii="Arial" w:hAnsi="Arial"/>
          <w:sz w:val="22"/>
          <w:rtl w:val="1"/>
          <w:cs/>
        </w:rPr>
        <w:t xml:space="preserve">Bellare, M., &amp; Rogaway, P. (1995). </w:t>
      </w:r>
      <w:r>
        <w:rPr>
          <w:rFonts w:ascii="Arial" w:hAnsi="Arial"/>
          <w:i/>
          <w:sz w:val="22"/>
          <w:rtl w:val="1"/>
          <w:cs/>
        </w:rPr>
        <w:t>Optimal asymmetric encryption — How to encrypt with RSA</w:t>
      </w:r>
      <w:r>
        <w:rPr>
          <w:rFonts w:ascii="Arial" w:hAnsi="Arial"/>
          <w:sz w:val="22"/>
          <w:rtl w:val="1"/>
          <w:cs/>
        </w:rPr>
        <w:t>. EUROCRYPT '94, LNCS 950.</w:t>
      </w:r>
    </w:p>
    <w:p>
      <w:pPr>
        <w:bidi w:val="1"/>
        <w:pStyle w:val="ListBullet"/>
        <w:jc w:val="right"/>
        <w:spacing w:before="20" w:after="20" w:line="252" w:lineRule="auto"/>
      </w:pPr>
      <w:r>
        <w:rPr>
          <w:rFonts w:ascii="Arial" w:hAnsi="Arial"/>
          <w:sz w:val="22"/>
          <w:rtl w:val="1"/>
          <w:cs/>
        </w:rPr>
        <w:t xml:space="preserve">OWASP Foundation. (2023). </w:t>
      </w:r>
      <w:r>
        <w:rPr>
          <w:rFonts w:ascii="Arial" w:hAnsi="Arial"/>
          <w:i/>
          <w:sz w:val="22"/>
          <w:rtl w:val="1"/>
          <w:cs/>
        </w:rPr>
        <w:t>Password Storage Cheat Sheet</w:t>
      </w:r>
      <w:r>
        <w:rPr>
          <w:rFonts w:ascii="Arial" w:hAnsi="Arial"/>
          <w:sz w:val="22"/>
          <w:rtl w:val="1"/>
          <w:cs/>
        </w:rPr>
        <w:t>. Retrieved from https://cheatsheetseries.owasp.org/cheatsheets/Password_Storage_Cheat_Sheet.html</w:t>
      </w:r>
    </w:p>
    <w:p>
      <w:pPr>
        <w:bidi w:val="1"/>
        <w:pStyle w:val="ListBullet"/>
        <w:jc w:val="right"/>
        <w:spacing w:before="20" w:after="20" w:line="252" w:lineRule="auto"/>
      </w:pPr>
      <w:r>
        <w:rPr>
          <w:rFonts w:ascii="Arial" w:hAnsi="Arial"/>
          <w:sz w:val="22"/>
          <w:rtl w:val="1"/>
          <w:cs/>
        </w:rPr>
        <w:t xml:space="preserve">Stevens, W. R., &amp; Rago, S. A. (2013). </w:t>
      </w:r>
      <w:r>
        <w:rPr>
          <w:rFonts w:ascii="Arial" w:hAnsi="Arial"/>
          <w:i/>
          <w:sz w:val="22"/>
          <w:rtl w:val="1"/>
          <w:cs/>
        </w:rPr>
        <w:t>Advanced Programming in the UNIX Environment</w:t>
      </w:r>
      <w:r>
        <w:rPr>
          <w:rFonts w:ascii="Arial" w:hAnsi="Arial"/>
          <w:sz w:val="22"/>
          <w:rtl w:val="1"/>
          <w:cs/>
        </w:rPr>
        <w:t xml:space="preserve"> (3rd ed.). Addison‑Wesley.</w:t>
      </w:r>
    </w:p>
    <w:p>
      <w:pPr>
        <w:bidi w:val="1"/>
        <w:pStyle w:val="ListBullet"/>
        <w:jc w:val="right"/>
        <w:spacing w:before="20" w:after="20" w:line="252" w:lineRule="auto"/>
      </w:pPr>
      <w:r>
        <w:rPr>
          <w:rFonts w:ascii="Arial" w:hAnsi="Arial"/>
          <w:sz w:val="22"/>
          <w:rtl w:val="1"/>
          <w:cs/>
        </w:rPr>
        <w:t xml:space="preserve">Tanenbaum, A. S., &amp; Wetherall, D. J. (2011). </w:t>
      </w:r>
      <w:r>
        <w:rPr>
          <w:rFonts w:ascii="Arial" w:hAnsi="Arial"/>
          <w:i/>
          <w:sz w:val="22"/>
          <w:rtl w:val="1"/>
          <w:cs/>
        </w:rPr>
        <w:t>Computer Networks</w:t>
      </w:r>
      <w:r>
        <w:rPr>
          <w:rFonts w:ascii="Arial" w:hAnsi="Arial"/>
          <w:sz w:val="22"/>
          <w:rtl w:val="1"/>
          <w:cs/>
        </w:rPr>
        <w:t xml:space="preserve"> (5th ed.). Pearson.</w:t>
      </w:r>
    </w:p>
    <w:p>
      <w:pPr>
        <w:bidi w:val="1"/>
        <w:pStyle w:val="ListBullet"/>
        <w:jc w:val="right"/>
        <w:spacing w:before="20" w:after="20" w:line="252" w:lineRule="auto"/>
      </w:pPr>
      <w:r>
        <w:rPr>
          <w:rFonts w:ascii="Arial" w:hAnsi="Arial"/>
          <w:sz w:val="22"/>
          <w:rtl w:val="1"/>
          <w:cs/>
        </w:rPr>
        <w:t xml:space="preserve">Computerphile. (2017). </w:t>
      </w:r>
      <w:r>
        <w:rPr>
          <w:rFonts w:ascii="Arial" w:hAnsi="Arial"/>
          <w:i/>
          <w:sz w:val="22"/>
          <w:rtl w:val="1"/>
          <w:cs/>
        </w:rPr>
        <w:t>Public Key Cryptography</w:t>
      </w:r>
      <w:r>
        <w:rPr>
          <w:rFonts w:ascii="Arial" w:hAnsi="Arial"/>
          <w:sz w:val="22"/>
          <w:rtl w:val="1"/>
          <w:cs/>
        </w:rPr>
        <w:t xml:space="preserve"> [Video]. YouTube. https://www.youtube.com/watch?v=GSIDS_lvRv4</w:t>
      </w:r>
    </w:p>
    <w:p>
      <w:pPr>
        <w:pBdr>
          <w:bottom w:val="single" w:sz="6" w:space="1" w:color="0A4D1F"/>
        </w:pBdr>
        <w:spacing w:before="60" w:after="60"/>
      </w:pPr>
    </w:p>
    <w:p>
      <w:pPr>
        <w:bidi w:val="1"/>
        <w:pStyle w:val="Heading1"/>
        <w:jc w:val="right"/>
        <w:shd w:val="clear" w:color="auto" w:fill="0A4D1F"/>
        <w:spacing w:before="240" w:after="100"/>
      </w:pPr>
      <w:r>
        <w:rPr>
          <w:rFonts w:ascii="Arial" w:hAnsi="Arial"/>
          <w:color w:val="FFFFFF"/>
          <w:rtl w:val="1"/>
          <w:cs/>
        </w:rPr>
        <w:t>7. נספחים</w:t>
      </w:r>
    </w:p>
    <w:p>
      <w:pPr>
        <w:bidi w:val="1"/>
        <w:pStyle w:val="Heading2"/>
        <w:jc w:val="right"/>
        <w:pBdr>
          <w:bottom w:val="single" w:sz="8" w:space="1" w:color="0A4D1F"/>
        </w:pBdr>
        <w:spacing w:before="160" w:after="60"/>
      </w:pPr>
      <w:r>
        <w:rPr>
          <w:rFonts w:ascii="Arial" w:hAnsi="Arial"/>
          <w:rtl w:val="1"/>
          <w:cs/>
        </w:rPr>
        <w:t>נספח א' – פלואו צ'ארטים אינטראקטיביים</w:t>
      </w:r>
    </w:p>
    <w:p>
      <w:pPr>
        <w:bidi w:val="1"/>
        <w:pStyle w:val="ListBullet"/>
        <w:jc w:val="right"/>
        <w:spacing w:before="20" w:after="20" w:line="252" w:lineRule="auto"/>
      </w:pPr>
      <w:r>
        <w:rPr>
          <w:rFonts w:ascii="Arial" w:hAnsi="Arial"/>
          <w:sz w:val="22"/>
          <w:rtl w:val="1"/>
          <w:cs/>
        </w:rPr>
        <w:t>blackjack/flowchart.html</w:t>
      </w:r>
      <w:r>
        <w:rPr>
          <w:rFonts w:ascii="Arial" w:hAnsi="Arial"/>
          <w:sz w:val="22"/>
          <w:rtl w:val="1"/>
          <w:cs/>
        </w:rPr>
        <w:t xml:space="preserve"> – מסביר את חוויית המשחק במבט גבוה (13 שלבים, סיפור הסבב).</w:t>
      </w:r>
    </w:p>
    <w:p>
      <w:pPr>
        <w:bidi w:val="1"/>
        <w:pStyle w:val="ListBullet"/>
        <w:jc w:val="right"/>
        <w:spacing w:before="20" w:after="20" w:line="252" w:lineRule="auto"/>
      </w:pPr>
      <w:r>
        <w:rPr>
          <w:rFonts w:ascii="Arial" w:hAnsi="Arial"/>
          <w:sz w:val="22"/>
          <w:rtl w:val="1"/>
          <w:cs/>
        </w:rPr>
        <w:t>blackjack/flowchart_deep.html</w:t>
      </w:r>
      <w:r>
        <w:rPr>
          <w:rFonts w:ascii="Arial" w:hAnsi="Arial"/>
          <w:sz w:val="22"/>
          <w:rtl w:val="1"/>
          <w:cs/>
        </w:rPr>
        <w:t xml:space="preserve"> – צלילה לכל קובץ, מחלקה ופונקציה (~90 פריטים).</w:t>
      </w:r>
    </w:p>
    <w:p>
      <w:pPr>
        <w:bidi w:val="1"/>
        <w:pStyle w:val="Heading2"/>
        <w:jc w:val="right"/>
        <w:pBdr>
          <w:bottom w:val="single" w:sz="8" w:space="1" w:color="0A4D1F"/>
        </w:pBdr>
        <w:spacing w:before="160" w:after="60"/>
      </w:pPr>
      <w:r>
        <w:rPr>
          <w:rFonts w:ascii="Arial" w:hAnsi="Arial"/>
          <w:rtl w:val="1"/>
          <w:cs/>
        </w:rPr>
        <w:t>נספח ב' – הסבר על הטכנולוגיות בהן נעשה שימוש</w:t>
      </w:r>
    </w:p>
    <w:p>
      <w:pPr>
        <w:bidi w:val="1"/>
        <w:pStyle w:val="Heading3"/>
        <w:jc w:val="right"/>
        <w:spacing w:before="100" w:after="40"/>
      </w:pPr>
      <w:r>
        <w:rPr>
          <w:rFonts w:ascii="Arial" w:hAnsi="Arial"/>
          <w:rtl w:val="1"/>
          <w:cs/>
        </w:rPr>
        <w:t>B.1 RSA‑2048 + OAEP</w:t>
      </w:r>
    </w:p>
    <w:p>
      <w:pPr>
        <w:bidi w:val="1"/>
        <w:jc w:val="right"/>
        <w:spacing w:before="20" w:after="60" w:line="276" w:lineRule="auto"/>
      </w:pPr>
      <w:r>
        <w:rPr>
          <w:rFonts w:ascii="Arial" w:hAnsi="Arial"/>
          <w:sz w:val="22"/>
          <w:rtl w:val="1"/>
          <w:cs/>
        </w:rPr>
        <w:t>RSA הוא אלגוריתם הצפנה אסימטרי – יש בו זוג מפתחות, ציבורי ופרטי. כל מה שמוצפן עם הציבורי ניתן לפיענוח רק עם הפרטי. אנחנו משתמשים בו פעם אחת בכל חיבור, להעברת מפתח Fernet סימטרי. OAEP הוא מנגנון padding שמוסיף אקראיות לפני ההצפנה, ובכך מונע מתקפות על RSA "נקי".</w:t>
      </w:r>
    </w:p>
    <w:p>
      <w:pPr>
        <w:bidi w:val="1"/>
        <w:pStyle w:val="Heading3"/>
        <w:jc w:val="right"/>
        <w:spacing w:before="100" w:after="40"/>
      </w:pPr>
      <w:r>
        <w:rPr>
          <w:rFonts w:ascii="Arial" w:hAnsi="Arial"/>
          <w:rtl w:val="1"/>
          <w:cs/>
        </w:rPr>
        <w:t>B.2 Fernet</w:t>
      </w:r>
    </w:p>
    <w:p>
      <w:pPr>
        <w:bidi w:val="1"/>
        <w:jc w:val="right"/>
        <w:spacing w:before="20" w:after="60" w:line="276" w:lineRule="auto"/>
      </w:pPr>
      <w:r>
        <w:rPr>
          <w:rFonts w:ascii="Arial" w:hAnsi="Arial"/>
          <w:sz w:val="22"/>
          <w:rtl w:val="1"/>
          <w:cs/>
        </w:rPr>
        <w:t xml:space="preserve">Fernet היא מפרט המבוסס על AES‑128 ב‑CBC ו‑HMAC‑SHA256. האריזה שלה נקראת </w:t>
      </w:r>
      <w:r>
        <w:rPr>
          <w:rFonts w:ascii="Arial" w:hAnsi="Arial"/>
          <w:i/>
          <w:sz w:val="22"/>
          <w:rtl w:val="1"/>
          <w:cs/>
        </w:rPr>
        <w:t>authenticated encryption</w:t>
      </w:r>
      <w:r>
        <w:rPr>
          <w:rFonts w:ascii="Arial" w:hAnsi="Arial"/>
          <w:sz w:val="22"/>
          <w:rtl w:val="1"/>
          <w:cs/>
        </w:rPr>
        <w:t>: כל ניסיון לשנות בית בודד יזהה במהלך הפענוח. בנוסף נכלל timestamp שמאפשר זיהוי הודעות "ישנות".</w:t>
      </w:r>
    </w:p>
    <w:p>
      <w:pPr>
        <w:bidi w:val="1"/>
        <w:pStyle w:val="Heading3"/>
        <w:jc w:val="right"/>
        <w:spacing w:before="100" w:after="40"/>
      </w:pPr>
      <w:r>
        <w:rPr>
          <w:rFonts w:ascii="Arial" w:hAnsi="Arial"/>
          <w:rtl w:val="1"/>
          <w:cs/>
        </w:rPr>
        <w:t>B.3 PBKDF2</w:t>
      </w:r>
    </w:p>
    <w:p>
      <w:pPr>
        <w:bidi w:val="1"/>
        <w:jc w:val="right"/>
        <w:spacing w:before="20" w:after="60" w:line="276" w:lineRule="auto"/>
      </w:pPr>
      <w:r>
        <w:rPr>
          <w:rFonts w:ascii="Arial" w:hAnsi="Arial"/>
          <w:sz w:val="22"/>
          <w:rtl w:val="1"/>
          <w:cs/>
        </w:rPr>
        <w:t>Password‑Based Key Derivation Function: הפעלה חוזרת של HMAC על הסיסמה והמלח (salt). 200,000 איטרציות הופכות כל ניסיון ניחוש ליקר חישובית, מה שהופך מתקפת brute‑force להרבה פחות כדאית.</w:t>
      </w:r>
    </w:p>
    <w:p>
      <w:pPr>
        <w:bidi w:val="1"/>
        <w:pStyle w:val="Heading3"/>
        <w:jc w:val="right"/>
        <w:spacing w:before="100" w:after="40"/>
      </w:pPr>
      <w:r>
        <w:rPr>
          <w:rFonts w:ascii="Arial" w:hAnsi="Arial"/>
          <w:rtl w:val="1"/>
          <w:cs/>
        </w:rPr>
        <w:t>B.4 TCP</w:t>
      </w:r>
    </w:p>
    <w:p>
      <w:pPr>
        <w:bidi w:val="1"/>
        <w:jc w:val="right"/>
        <w:spacing w:before="20" w:after="60" w:line="276" w:lineRule="auto"/>
      </w:pPr>
      <w:r>
        <w:rPr>
          <w:rFonts w:ascii="Arial" w:hAnsi="Arial"/>
          <w:sz w:val="22"/>
          <w:rtl w:val="1"/>
          <w:cs/>
        </w:rPr>
        <w:t>Transmission Control Protocol – מקנה זרם בתים אמין ומסונכרן בין שני קצוות. מערכת ההפעלה מנהלת את החיבור (לחיצת יד משולשת SYN/SYN‑ACK/ACK), מספור חבילות, ושליחה חוזרת בכשל. אנחנו בונים מעליו פרוטוקול הודעות משלנו (length‑prefix).</w:t>
      </w:r>
    </w:p>
    <w:p>
      <w:pPr>
        <w:bidi w:val="1"/>
        <w:pStyle w:val="Heading3"/>
        <w:jc w:val="right"/>
        <w:spacing w:before="100" w:after="40"/>
      </w:pPr>
      <w:r>
        <w:rPr>
          <w:rFonts w:ascii="Arial" w:hAnsi="Arial"/>
          <w:rtl w:val="1"/>
          <w:cs/>
        </w:rPr>
        <w:t>B.5 Threads ו‑Locks</w:t>
      </w:r>
    </w:p>
    <w:p>
      <w:pPr>
        <w:bidi w:val="1"/>
        <w:jc w:val="right"/>
        <w:spacing w:before="20" w:after="60" w:line="276" w:lineRule="auto"/>
      </w:pPr>
      <w:r>
        <w:rPr>
          <w:rFonts w:ascii="Arial" w:hAnsi="Arial"/>
          <w:sz w:val="22"/>
          <w:rtl w:val="1"/>
          <w:cs/>
        </w:rPr>
        <w:t xml:space="preserve">Thread הוא "תהליכון" – נתיב ביצוע נוסף בתוך אותה תוכנה. שני threads המנסים לקרוא ולכתוב לאותו משתנה בו זמנית עלולים להגיע ל‑race condition. </w:t>
      </w:r>
      <w:r>
        <w:rPr>
          <w:rFonts w:ascii="Arial" w:hAnsi="Arial"/>
          <w:sz w:val="22"/>
          <w:rtl w:val="1"/>
          <w:cs/>
        </w:rPr>
        <w:t>Lock</w:t>
      </w:r>
      <w:r>
        <w:rPr>
          <w:rFonts w:ascii="Arial" w:hAnsi="Arial"/>
          <w:sz w:val="22"/>
          <w:rtl w:val="1"/>
          <w:cs/>
        </w:rPr>
        <w:t xml:space="preserve"> (וביתר ספציפית </w:t>
      </w:r>
      <w:r>
        <w:rPr>
          <w:rFonts w:ascii="Arial" w:hAnsi="Arial"/>
          <w:sz w:val="22"/>
          <w:rtl w:val="1"/>
          <w:cs/>
        </w:rPr>
        <w:t>RLock</w:t>
      </w:r>
      <w:r>
        <w:rPr>
          <w:rFonts w:ascii="Arial" w:hAnsi="Arial"/>
          <w:sz w:val="22"/>
          <w:rtl w:val="1"/>
          <w:cs/>
        </w:rPr>
        <w:t>) מבטיח שרק thread אחד "מחזיק את המפתח" באותו רגע, וכל אחר ימתין.</w:t>
      </w:r>
    </w:p>
    <w:p>
      <w:pPr>
        <w:bidi w:val="1"/>
        <w:pStyle w:val="Heading2"/>
        <w:jc w:val="right"/>
        <w:pBdr>
          <w:bottom w:val="single" w:sz="8" w:space="1" w:color="0A4D1F"/>
        </w:pBdr>
        <w:spacing w:before="160" w:after="60"/>
      </w:pPr>
      <w:r>
        <w:rPr>
          <w:rFonts w:ascii="Arial" w:hAnsi="Arial"/>
          <w:rtl w:val="1"/>
          <w:cs/>
        </w:rPr>
        <w:t>נספח ג' – הדפסת קוד מלאה</w:t>
      </w:r>
    </w:p>
    <w:p>
      <w:pPr>
        <w:bidi w:val="1"/>
        <w:jc w:val="right"/>
        <w:shd w:val="clear" w:color="auto" w:fill="EDF8F1"/>
        <w:ind w:right="360" w:left="360"/>
        <w:spacing w:before="60" w:after="60"/>
      </w:pPr>
      <w:r>
        <w:rPr>
          <w:rFonts w:ascii="Arial" w:hAnsi="Arial"/>
          <w:i/>
          <w:color w:val="0A4D1F"/>
          <w:sz w:val="20"/>
          <w:rtl w:val="1"/>
          <w:cs/>
        </w:rPr>
        <w:t>❝  בגרסה הסופית להדפסה יש לצרף בנספח זה את כל הקוד מהקבצים הבאים, בסדר הקריאה המומלץ. כל קובץ כולל הערות (docstrings) במקומות הרלוונטיים.</w:t>
      </w:r>
    </w:p>
    <w:p>
      <w:pPr>
        <w:bidi w:val="1"/>
        <w:pStyle w:val="ListNumber"/>
        <w:jc w:val="right"/>
        <w:spacing w:before="20" w:after="20" w:line="252" w:lineRule="auto"/>
      </w:pPr>
      <w:r>
        <w:rPr>
          <w:rFonts w:ascii="Arial" w:hAnsi="Arial"/>
          <w:sz w:val="22"/>
          <w:rtl w:val="1"/>
          <w:cs/>
        </w:rPr>
        <w:t>blackjack/common/card.py</w:t>
      </w:r>
    </w:p>
    <w:p>
      <w:pPr>
        <w:bidi w:val="1"/>
        <w:pStyle w:val="ListNumber"/>
        <w:jc w:val="right"/>
        <w:spacing w:before="20" w:after="20" w:line="252" w:lineRule="auto"/>
      </w:pPr>
      <w:r>
        <w:rPr>
          <w:rFonts w:ascii="Arial" w:hAnsi="Arial"/>
          <w:sz w:val="22"/>
          <w:rtl w:val="1"/>
          <w:cs/>
        </w:rPr>
        <w:t>blackjack/common/deck.py</w:t>
      </w:r>
    </w:p>
    <w:p>
      <w:pPr>
        <w:bidi w:val="1"/>
        <w:pStyle w:val="ListNumber"/>
        <w:jc w:val="right"/>
        <w:spacing w:before="20" w:after="20" w:line="252" w:lineRule="auto"/>
      </w:pPr>
      <w:r>
        <w:rPr>
          <w:rFonts w:ascii="Arial" w:hAnsi="Arial"/>
          <w:sz w:val="22"/>
          <w:rtl w:val="1"/>
          <w:cs/>
        </w:rPr>
        <w:t>blackjack/common/hand.py</w:t>
      </w:r>
    </w:p>
    <w:p>
      <w:pPr>
        <w:bidi w:val="1"/>
        <w:pStyle w:val="ListNumber"/>
        <w:jc w:val="right"/>
        <w:spacing w:before="20" w:after="20" w:line="252" w:lineRule="auto"/>
      </w:pPr>
      <w:r>
        <w:rPr>
          <w:rFonts w:ascii="Arial" w:hAnsi="Arial"/>
          <w:sz w:val="22"/>
          <w:rtl w:val="1"/>
          <w:cs/>
        </w:rPr>
        <w:t>blackjack/common/protocol.py</w:t>
      </w:r>
    </w:p>
    <w:p>
      <w:pPr>
        <w:bidi w:val="1"/>
        <w:pStyle w:val="ListNumber"/>
        <w:jc w:val="right"/>
        <w:spacing w:before="20" w:after="20" w:line="252" w:lineRule="auto"/>
      </w:pPr>
      <w:r>
        <w:rPr>
          <w:rFonts w:ascii="Arial" w:hAnsi="Arial"/>
          <w:sz w:val="22"/>
          <w:rtl w:val="1"/>
          <w:cs/>
        </w:rPr>
        <w:t>blackjack/common/crypto.py</w:t>
      </w:r>
    </w:p>
    <w:p>
      <w:pPr>
        <w:bidi w:val="1"/>
        <w:pStyle w:val="ListNumber"/>
        <w:jc w:val="right"/>
        <w:spacing w:before="20" w:after="20" w:line="252" w:lineRule="auto"/>
      </w:pPr>
      <w:r>
        <w:rPr>
          <w:rFonts w:ascii="Arial" w:hAnsi="Arial"/>
          <w:sz w:val="22"/>
          <w:rtl w:val="1"/>
          <w:cs/>
        </w:rPr>
        <w:t>blackjack/server/profile_manager.py</w:t>
      </w:r>
    </w:p>
    <w:p>
      <w:pPr>
        <w:bidi w:val="1"/>
        <w:pStyle w:val="ListNumber"/>
        <w:jc w:val="right"/>
        <w:spacing w:before="20" w:after="20" w:line="252" w:lineRule="auto"/>
      </w:pPr>
      <w:r>
        <w:rPr>
          <w:rFonts w:ascii="Arial" w:hAnsi="Arial"/>
          <w:sz w:val="22"/>
          <w:rtl w:val="1"/>
          <w:cs/>
        </w:rPr>
        <w:t>blackjack/server/game.py</w:t>
      </w:r>
    </w:p>
    <w:p>
      <w:pPr>
        <w:bidi w:val="1"/>
        <w:pStyle w:val="ListNumber"/>
        <w:jc w:val="right"/>
        <w:spacing w:before="20" w:after="20" w:line="252" w:lineRule="auto"/>
      </w:pPr>
      <w:r>
        <w:rPr>
          <w:rFonts w:ascii="Arial" w:hAnsi="Arial"/>
          <w:sz w:val="22"/>
          <w:rtl w:val="1"/>
          <w:cs/>
        </w:rPr>
        <w:t>blackjack/server/client_handler.py</w:t>
      </w:r>
    </w:p>
    <w:p>
      <w:pPr>
        <w:bidi w:val="1"/>
        <w:pStyle w:val="ListNumber"/>
        <w:jc w:val="right"/>
        <w:spacing w:before="20" w:after="20" w:line="252" w:lineRule="auto"/>
      </w:pPr>
      <w:r>
        <w:rPr>
          <w:rFonts w:ascii="Arial" w:hAnsi="Arial"/>
          <w:sz w:val="22"/>
          <w:rtl w:val="1"/>
          <w:cs/>
        </w:rPr>
        <w:t>blackjack/server/server.py</w:t>
      </w:r>
    </w:p>
    <w:p>
      <w:pPr>
        <w:bidi w:val="1"/>
        <w:pStyle w:val="ListNumber"/>
        <w:jc w:val="right"/>
        <w:spacing w:before="20" w:after="20" w:line="252" w:lineRule="auto"/>
      </w:pPr>
      <w:r>
        <w:rPr>
          <w:rFonts w:ascii="Arial" w:hAnsi="Arial"/>
          <w:sz w:val="22"/>
          <w:rtl w:val="1"/>
          <w:cs/>
        </w:rPr>
        <w:t>blackjack/client/network.py</w:t>
      </w:r>
    </w:p>
    <w:p>
      <w:pPr>
        <w:bidi w:val="1"/>
        <w:pStyle w:val="ListNumber"/>
        <w:jc w:val="right"/>
        <w:spacing w:before="20" w:after="20" w:line="252" w:lineRule="auto"/>
      </w:pPr>
      <w:r>
        <w:rPr>
          <w:rFonts w:ascii="Arial" w:hAnsi="Arial"/>
          <w:sz w:val="22"/>
          <w:rtl w:val="1"/>
          <w:cs/>
        </w:rPr>
        <w:t>blackjack/client/gui.py</w:t>
      </w:r>
    </w:p>
    <w:p>
      <w:pPr>
        <w:bidi w:val="1"/>
        <w:pStyle w:val="ListNumber"/>
        <w:jc w:val="right"/>
        <w:spacing w:before="20" w:after="20" w:line="252" w:lineRule="auto"/>
      </w:pPr>
      <w:r>
        <w:rPr>
          <w:rFonts w:ascii="Arial" w:hAnsi="Arial"/>
          <w:sz w:val="22"/>
          <w:rtl w:val="1"/>
          <w:cs/>
        </w:rPr>
        <w:t>blackjack/run_server.py</w:t>
      </w:r>
    </w:p>
    <w:p>
      <w:pPr>
        <w:bidi w:val="1"/>
        <w:pStyle w:val="ListNumber"/>
        <w:jc w:val="right"/>
        <w:spacing w:before="20" w:after="20" w:line="252" w:lineRule="auto"/>
      </w:pPr>
      <w:r>
        <w:rPr>
          <w:rFonts w:ascii="Arial" w:hAnsi="Arial"/>
          <w:sz w:val="22"/>
          <w:rtl w:val="1"/>
          <w:cs/>
        </w:rPr>
        <w:t>blackjack/run_client.py</w:t>
      </w:r>
    </w:p>
    <w:p>
      <w:pPr>
        <w:bidi w:val="1"/>
        <w:jc w:val="right"/>
        <w:spacing w:before="20" w:after="60" w:line="276" w:lineRule="auto"/>
      </w:pPr>
      <w:r>
        <w:rPr>
          <w:rFonts w:ascii="Arial" w:hAnsi="Arial"/>
          <w:sz w:val="22"/>
          <w:rtl w:val="1"/>
          <w:cs/>
        </w:rPr>
        <w:t>(הקוד המלא נמצא בתיקיית הפרויקט ומוכן להדפסה ישירות מכל IDE.)</w:t>
      </w:r>
    </w:p>
    <w:sectPr w:rsidR="00FC693F" w:rsidRPr="0006063C" w:rsidSect="00034616">
      <w:headerReference w:type="default" r:id="rId9"/>
      <w:footerReference w:type="default" r:id="rId10"/>
      <w:pgSz w:w="11906" w:h="16838"/>
      <w:pgMar w:top="1247" w:right="1417" w:bottom="1247" w:left="1417" w:header="720" w:footer="720" w:gutter="0"/>
      <w:cols w:space="720"/>
      <w:titlePg/>
      <w:docGrid w:linePitch="360"/>
    </w:sectPr>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pStyle w:val="Header"/>
      <w:jc w:val="right"/>
      <w:pBdr>
        <w:bottom w:val="single" w:sz="4" w:space="1" w:color="0A4D1F"/>
      </w:pBdr>
    </w:pPr>
    <w:r>
      <w:rPr>
        <w:rFonts w:ascii="Arial" w:hAnsi="Arial"/>
        <w:color w:val="555555"/>
        <w:sz w:val="16"/>
        <w:rtl w:val="1"/>
        <w:cs/>
      </w:rPr>
      <w:t>בלאק‑ג'ק רב‑משתתפים  |  תיק פרויקט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right"/>
    </w:pPr>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right"/>
      <w:outlineLvl w:val="0"/>
    </w:pPr>
    <w:rPr>
      <w:rFonts w:asciiTheme="majorHAnsi" w:eastAsiaTheme="majorEastAsia" w:hAnsiTheme="majorHAnsi" w:cstheme="majorBidi" w:ascii="Arial" w:hAnsi="Arial"/>
      <w:b/>
      <w:bCs/>
      <w:color w:val="FFFFFF"/>
      <w:sz w:val="36"/>
      <w:szCs w:val="28"/>
    </w:rPr>
  </w:style>
  <w:style w:type="paragraph" w:styleId="Heading2">
    <w:name w:val="heading 2"/>
    <w:basedOn w:val="Normal"/>
    <w:next w:val="Normal"/>
    <w:link w:val="Heading2Char"/>
    <w:uiPriority w:val="9"/>
    <w:unhideWhenUsed/>
    <w:qFormat/>
    <w:rsid w:val="00FC693F"/>
    <w:pPr>
      <w:keepNext/>
      <w:keepLines/>
      <w:spacing w:before="240" w:after="80"/>
      <w:jc w:val="right"/>
      <w:outlineLvl w:val="1"/>
    </w:pPr>
    <w:rPr>
      <w:rFonts w:asciiTheme="majorHAnsi" w:eastAsiaTheme="majorEastAsia" w:hAnsiTheme="majorHAnsi" w:cstheme="majorBidi" w:ascii="Arial" w:hAnsi="Arial"/>
      <w:b/>
      <w:bCs/>
      <w:color w:val="0A4D1F"/>
      <w:sz w:val="28"/>
      <w:szCs w:val="26"/>
    </w:rPr>
  </w:style>
  <w:style w:type="paragraph" w:styleId="Heading3">
    <w:name w:val="heading 3"/>
    <w:basedOn w:val="Normal"/>
    <w:next w:val="Normal"/>
    <w:link w:val="Heading3Char"/>
    <w:uiPriority w:val="9"/>
    <w:unhideWhenUsed/>
    <w:qFormat/>
    <w:rsid w:val="00FC693F"/>
    <w:pPr>
      <w:keepNext/>
      <w:keepLines/>
      <w:spacing w:before="160" w:after="40"/>
      <w:jc w:val="right"/>
      <w:outlineLvl w:val="2"/>
    </w:pPr>
    <w:rPr>
      <w:rFonts w:asciiTheme="majorHAnsi" w:eastAsiaTheme="majorEastAsia" w:hAnsiTheme="majorHAnsi" w:cstheme="majorBidi" w:ascii="Arial" w:hAnsi="Arial"/>
      <w:b/>
      <w:bCs/>
      <w:color w:val="145A2E"/>
      <w:sz w:val="24"/>
    </w:rPr>
  </w:style>
  <w:style w:type="paragraph" w:styleId="Heading4">
    <w:name w:val="heading 4"/>
    <w:basedOn w:val="Normal"/>
    <w:next w:val="Normal"/>
    <w:link w:val="Heading4Char"/>
    <w:uiPriority w:val="9"/>
    <w:semiHidden/>
    <w:unhideWhenUsed/>
    <w:qFormat/>
    <w:rsid w:val="00FC693F"/>
    <w:pPr>
      <w:keepNext/>
      <w:keepLines/>
      <w:spacing w:before="120" w:after="20"/>
      <w:jc w:val="right"/>
      <w:outlineLvl w:val="3"/>
    </w:pPr>
    <w:rPr>
      <w:rFonts w:asciiTheme="majorHAnsi" w:eastAsiaTheme="majorEastAsia" w:hAnsiTheme="majorHAnsi" w:cstheme="majorBidi" w:ascii="Arial" w:hAnsi="Arial"/>
      <w:b/>
      <w:bCs/>
      <w:i/>
      <w:iCs/>
      <w:color w:val="145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jc w:val="right"/>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jc w:val="right"/>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